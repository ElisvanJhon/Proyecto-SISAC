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50CCC" w14:textId="77777777" w:rsidR="004C3B66" w:rsidRPr="007049DE" w:rsidRDefault="004C3B66" w:rsidP="00F016A9">
      <w:pPr>
        <w:pStyle w:val="Textoindependiente"/>
        <w:ind w:right="20"/>
        <w:rPr>
          <w:sz w:val="20"/>
          <w:lang w:val="es-PE"/>
        </w:rPr>
      </w:pPr>
      <w:bookmarkStart w:id="0" w:name="_Hlk211269398"/>
      <w:bookmarkEnd w:id="0"/>
    </w:p>
    <w:p w14:paraId="0A28CB66" w14:textId="77777777" w:rsidR="004C3B66" w:rsidRPr="007049DE" w:rsidRDefault="004C3B66" w:rsidP="00F016A9">
      <w:pPr>
        <w:pStyle w:val="Textoindependiente"/>
        <w:spacing w:before="4" w:after="1"/>
        <w:ind w:right="20"/>
        <w:rPr>
          <w:sz w:val="20"/>
          <w:lang w:val="es-PE"/>
        </w:rPr>
      </w:pPr>
    </w:p>
    <w:p w14:paraId="5A0FC100" w14:textId="77777777" w:rsidR="004C3B66" w:rsidRPr="007049DE" w:rsidRDefault="009B42BA" w:rsidP="00F016A9">
      <w:pPr>
        <w:pStyle w:val="Textoindependiente"/>
        <w:ind w:right="20"/>
        <w:jc w:val="center"/>
        <w:rPr>
          <w:sz w:val="20"/>
          <w:lang w:val="es-PE"/>
        </w:rPr>
      </w:pPr>
      <w:r w:rsidRPr="007049DE">
        <w:rPr>
          <w:noProof/>
          <w:sz w:val="20"/>
          <w:lang w:val="es-PE"/>
        </w:rPr>
        <w:drawing>
          <wp:inline distT="0" distB="0" distL="0" distR="0" wp14:anchorId="43636588" wp14:editId="573AD877">
            <wp:extent cx="2221398" cy="48634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221398" cy="486346"/>
                    </a:xfrm>
                    <a:prstGeom prst="rect">
                      <a:avLst/>
                    </a:prstGeom>
                  </pic:spPr>
                </pic:pic>
              </a:graphicData>
            </a:graphic>
          </wp:inline>
        </w:drawing>
      </w:r>
    </w:p>
    <w:p w14:paraId="296BF8A4" w14:textId="77777777" w:rsidR="004C3B66" w:rsidRPr="007049DE" w:rsidRDefault="004C3B66" w:rsidP="00F016A9">
      <w:pPr>
        <w:pStyle w:val="Textoindependiente"/>
        <w:spacing w:before="5"/>
        <w:ind w:right="20"/>
        <w:rPr>
          <w:sz w:val="29"/>
          <w:lang w:val="es-PE"/>
        </w:rPr>
      </w:pPr>
    </w:p>
    <w:p w14:paraId="2E2E64AD" w14:textId="77777777" w:rsidR="004C3B66" w:rsidRPr="001531C2" w:rsidRDefault="009B42BA" w:rsidP="001531C2">
      <w:pPr>
        <w:spacing w:line="259" w:lineRule="auto"/>
        <w:ind w:right="20"/>
        <w:jc w:val="center"/>
        <w:rPr>
          <w:rFonts w:ascii="Calibri" w:hAnsi="Calibri"/>
          <w:b/>
          <w:sz w:val="44"/>
          <w:lang w:val="es-PE"/>
        </w:rPr>
      </w:pPr>
      <w:r w:rsidRPr="001531C2">
        <w:rPr>
          <w:rFonts w:ascii="Calibri" w:hAnsi="Calibri"/>
          <w:b/>
          <w:sz w:val="44"/>
          <w:lang w:val="es-PE"/>
        </w:rPr>
        <w:t>FACULTAD DE INGENIERÍA</w:t>
      </w:r>
    </w:p>
    <w:p w14:paraId="547D8AAA" w14:textId="77777777" w:rsidR="004C3B66" w:rsidRPr="007049DE" w:rsidRDefault="004C3B66" w:rsidP="00F016A9">
      <w:pPr>
        <w:pStyle w:val="Textoindependiente"/>
        <w:spacing w:before="1"/>
        <w:ind w:right="20"/>
        <w:rPr>
          <w:rFonts w:ascii="Calibri"/>
          <w:b/>
          <w:sz w:val="33"/>
          <w:lang w:val="es-PE"/>
        </w:rPr>
      </w:pPr>
    </w:p>
    <w:p w14:paraId="6F3D8614" w14:textId="17FD2834" w:rsidR="004C3B66" w:rsidRPr="007049DE" w:rsidRDefault="00D953A7" w:rsidP="00F016A9">
      <w:pPr>
        <w:spacing w:line="259" w:lineRule="auto"/>
        <w:ind w:right="20"/>
        <w:jc w:val="center"/>
        <w:rPr>
          <w:rFonts w:ascii="Calibri" w:hAnsi="Calibri"/>
          <w:b/>
          <w:sz w:val="44"/>
          <w:lang w:val="es-PE"/>
        </w:rPr>
      </w:pPr>
      <w:r w:rsidRPr="007049DE">
        <w:rPr>
          <w:rFonts w:ascii="Calibri" w:hAnsi="Calibri"/>
          <w:b/>
          <w:sz w:val="44"/>
          <w:lang w:val="es-PE"/>
        </w:rPr>
        <w:t>CARRERA PROFESIONAL DE INGENIERÍA DE SISTEMAS</w:t>
      </w:r>
      <w:r w:rsidRPr="007049DE">
        <w:rPr>
          <w:rFonts w:ascii="Calibri" w:hAnsi="Calibri"/>
          <w:b/>
          <w:spacing w:val="-97"/>
          <w:sz w:val="44"/>
          <w:lang w:val="es-PE"/>
        </w:rPr>
        <w:t xml:space="preserve"> </w:t>
      </w:r>
      <w:r w:rsidRPr="007049DE">
        <w:rPr>
          <w:rFonts w:ascii="Calibri" w:hAnsi="Calibri"/>
          <w:b/>
          <w:sz w:val="44"/>
          <w:lang w:val="es-PE"/>
        </w:rPr>
        <w:t>E</w:t>
      </w:r>
      <w:r w:rsidRPr="007049DE">
        <w:rPr>
          <w:rFonts w:ascii="Calibri" w:hAnsi="Calibri"/>
          <w:b/>
          <w:spacing w:val="-2"/>
          <w:sz w:val="44"/>
          <w:lang w:val="es-PE"/>
        </w:rPr>
        <w:t xml:space="preserve"> </w:t>
      </w:r>
      <w:r w:rsidRPr="007049DE">
        <w:rPr>
          <w:rFonts w:ascii="Calibri" w:hAnsi="Calibri"/>
          <w:b/>
          <w:sz w:val="44"/>
          <w:lang w:val="es-PE"/>
        </w:rPr>
        <w:t>INFORMÁTICA</w:t>
      </w:r>
    </w:p>
    <w:p w14:paraId="66F478E4" w14:textId="77777777" w:rsidR="005C568E" w:rsidRPr="00396DEA" w:rsidRDefault="005C568E" w:rsidP="00396DEA">
      <w:pPr>
        <w:pStyle w:val="Textoindependiente"/>
        <w:ind w:right="20"/>
        <w:rPr>
          <w:rFonts w:ascii="Calibri"/>
          <w:b/>
          <w:sz w:val="40"/>
          <w:lang w:val="es-PE"/>
        </w:rPr>
      </w:pPr>
    </w:p>
    <w:p w14:paraId="4BCEBF22" w14:textId="67E7E520" w:rsidR="005C568E" w:rsidRPr="007049DE" w:rsidRDefault="00D953A7" w:rsidP="00F016A9">
      <w:pPr>
        <w:spacing w:line="259" w:lineRule="auto"/>
        <w:ind w:right="20"/>
        <w:jc w:val="center"/>
        <w:rPr>
          <w:rFonts w:ascii="Calibri" w:hAnsi="Calibri"/>
          <w:b/>
          <w:sz w:val="40"/>
          <w:lang w:val="es-PE"/>
        </w:rPr>
      </w:pPr>
      <w:r w:rsidRPr="007049DE">
        <w:rPr>
          <w:rFonts w:ascii="Calibri" w:hAnsi="Calibri"/>
          <w:b/>
          <w:sz w:val="40"/>
          <w:lang w:val="es-PE"/>
        </w:rPr>
        <w:t>CURSO INTEGRADOR I SISTEMAS - SOFTWARE</w:t>
      </w:r>
    </w:p>
    <w:p w14:paraId="45D313D7" w14:textId="77777777" w:rsidR="005C568E" w:rsidRPr="007049DE" w:rsidRDefault="005C568E" w:rsidP="00F016A9">
      <w:pPr>
        <w:pStyle w:val="Textoindependiente"/>
        <w:ind w:right="20"/>
        <w:rPr>
          <w:rFonts w:ascii="Calibri"/>
          <w:b/>
          <w:sz w:val="40"/>
          <w:lang w:val="es-PE"/>
        </w:rPr>
      </w:pPr>
    </w:p>
    <w:p w14:paraId="74F5BBEF" w14:textId="7B567FCA" w:rsidR="004C3B66" w:rsidRPr="007049DE" w:rsidRDefault="009B42BA" w:rsidP="00F016A9">
      <w:pPr>
        <w:tabs>
          <w:tab w:val="left" w:pos="1048"/>
        </w:tabs>
        <w:ind w:right="20"/>
        <w:jc w:val="center"/>
        <w:rPr>
          <w:rFonts w:ascii="Calibri" w:hAnsi="Calibri"/>
          <w:sz w:val="32"/>
          <w:lang w:val="es-PE"/>
        </w:rPr>
      </w:pPr>
      <w:r w:rsidRPr="007049DE">
        <w:rPr>
          <w:rFonts w:ascii="Calibri" w:hAnsi="Calibri"/>
          <w:sz w:val="32"/>
          <w:lang w:val="es-PE"/>
        </w:rPr>
        <w:t>Título:</w:t>
      </w:r>
      <w:r w:rsidR="00026186">
        <w:rPr>
          <w:rFonts w:ascii="Calibri" w:hAnsi="Calibri"/>
          <w:sz w:val="32"/>
          <w:lang w:val="es-PE"/>
        </w:rPr>
        <w:t xml:space="preserve"> </w:t>
      </w:r>
      <w:r w:rsidR="00212657">
        <w:rPr>
          <w:rFonts w:ascii="Arial" w:eastAsia="Arial" w:hAnsi="Arial" w:cs="Arial"/>
          <w:sz w:val="28"/>
          <w:szCs w:val="28"/>
        </w:rPr>
        <w:t>Sistema Integrado de Servicios Administrativos y Contables</w:t>
      </w:r>
    </w:p>
    <w:p w14:paraId="1237C892" w14:textId="77777777" w:rsidR="004C3B66" w:rsidRPr="007049DE" w:rsidRDefault="004C3B66" w:rsidP="00F016A9">
      <w:pPr>
        <w:pStyle w:val="Textoindependiente"/>
        <w:ind w:right="20"/>
        <w:rPr>
          <w:rFonts w:ascii="Calibri"/>
          <w:sz w:val="32"/>
          <w:lang w:val="es-PE"/>
        </w:rPr>
      </w:pPr>
    </w:p>
    <w:p w14:paraId="0752E704" w14:textId="56AEBE49" w:rsidR="00026186" w:rsidRPr="00B334D9" w:rsidRDefault="00026186" w:rsidP="00026186">
      <w:pPr>
        <w:tabs>
          <w:tab w:val="left" w:pos="1048"/>
        </w:tabs>
        <w:ind w:right="20"/>
        <w:jc w:val="center"/>
        <w:rPr>
          <w:rFonts w:ascii="Arial" w:eastAsia="Arial" w:hAnsi="Arial" w:cs="Arial"/>
          <w:sz w:val="28"/>
          <w:szCs w:val="28"/>
          <w:lang w:val="en-US"/>
        </w:rPr>
      </w:pPr>
      <w:bookmarkStart w:id="1" w:name="_Hlk210339820"/>
      <w:r w:rsidRPr="00A52C4E">
        <w:rPr>
          <w:rFonts w:ascii="Calibri" w:hAnsi="Calibri"/>
          <w:sz w:val="32"/>
          <w:lang w:val="en-US"/>
        </w:rPr>
        <w:t>GitHub/GitLab</w:t>
      </w:r>
      <w:bookmarkEnd w:id="1"/>
      <w:r w:rsidRPr="00A52C4E">
        <w:rPr>
          <w:rFonts w:ascii="Calibri" w:hAnsi="Calibri"/>
          <w:sz w:val="32"/>
          <w:lang w:val="en-US"/>
        </w:rPr>
        <w:t xml:space="preserve">: </w:t>
      </w:r>
      <w:r w:rsidR="00212657" w:rsidRPr="00B334D9">
        <w:rPr>
          <w:rFonts w:ascii="Arial" w:eastAsia="Arial" w:hAnsi="Arial" w:cs="Arial"/>
          <w:sz w:val="28"/>
          <w:szCs w:val="28"/>
          <w:lang w:val="en-US"/>
        </w:rPr>
        <w:t>https://github.com/rodrigomartinez99/SISAC-ERP</w:t>
      </w:r>
    </w:p>
    <w:p w14:paraId="01164F8D" w14:textId="77777777" w:rsidR="004C3B66" w:rsidRPr="00A52C4E" w:rsidRDefault="004C3B66" w:rsidP="00F016A9">
      <w:pPr>
        <w:pStyle w:val="Textoindependiente"/>
        <w:ind w:right="20"/>
        <w:rPr>
          <w:rFonts w:ascii="Calibri"/>
          <w:sz w:val="32"/>
          <w:lang w:val="en-US"/>
        </w:rPr>
      </w:pPr>
    </w:p>
    <w:p w14:paraId="11672926" w14:textId="77777777" w:rsidR="004C3B66" w:rsidRPr="00A52C4E" w:rsidRDefault="004C3B66" w:rsidP="00F016A9">
      <w:pPr>
        <w:pStyle w:val="Textoindependiente"/>
        <w:spacing w:before="6"/>
        <w:ind w:right="20"/>
        <w:rPr>
          <w:rFonts w:ascii="Calibri"/>
          <w:sz w:val="30"/>
          <w:lang w:val="en-US"/>
        </w:rPr>
      </w:pPr>
    </w:p>
    <w:p w14:paraId="5E5E5516" w14:textId="2D9B9937" w:rsidR="00F016A9" w:rsidRPr="007049DE" w:rsidRDefault="009B42BA" w:rsidP="00F016A9">
      <w:pPr>
        <w:spacing w:line="357" w:lineRule="auto"/>
        <w:ind w:right="20" w:firstLine="2"/>
        <w:jc w:val="center"/>
        <w:rPr>
          <w:rFonts w:ascii="Calibri"/>
          <w:sz w:val="32"/>
          <w:lang w:val="es-PE"/>
        </w:rPr>
      </w:pPr>
      <w:r w:rsidRPr="007049DE">
        <w:rPr>
          <w:rFonts w:ascii="Calibri"/>
          <w:sz w:val="32"/>
          <w:lang w:val="es-PE"/>
        </w:rPr>
        <w:t xml:space="preserve">Ciclo: </w:t>
      </w:r>
      <w:r w:rsidR="005C568E" w:rsidRPr="007049DE">
        <w:rPr>
          <w:rFonts w:ascii="Calibri"/>
          <w:sz w:val="32"/>
          <w:lang w:val="es-PE"/>
        </w:rPr>
        <w:t>0</w:t>
      </w:r>
      <w:r w:rsidR="00212657">
        <w:rPr>
          <w:rFonts w:ascii="Calibri"/>
          <w:sz w:val="32"/>
          <w:lang w:val="es-PE"/>
        </w:rPr>
        <w:t>6</w:t>
      </w:r>
    </w:p>
    <w:p w14:paraId="3DA24E67" w14:textId="66CD8393" w:rsidR="004C3B66" w:rsidRPr="007049DE" w:rsidRDefault="009B42BA" w:rsidP="00F016A9">
      <w:pPr>
        <w:spacing w:line="357" w:lineRule="auto"/>
        <w:ind w:right="20" w:firstLine="2"/>
        <w:jc w:val="center"/>
        <w:rPr>
          <w:rFonts w:ascii="Calibri"/>
          <w:sz w:val="32"/>
          <w:lang w:val="es-PE"/>
        </w:rPr>
      </w:pPr>
      <w:r w:rsidRPr="007049DE">
        <w:rPr>
          <w:rFonts w:ascii="Calibri"/>
          <w:spacing w:val="-70"/>
          <w:sz w:val="32"/>
          <w:lang w:val="es-PE"/>
        </w:rPr>
        <w:t xml:space="preserve"> </w:t>
      </w:r>
      <w:r w:rsidR="00F016A9" w:rsidRPr="007049DE">
        <w:rPr>
          <w:rFonts w:ascii="Calibri"/>
          <w:sz w:val="32"/>
          <w:lang w:val="es-PE"/>
        </w:rPr>
        <w:t>I</w:t>
      </w:r>
      <w:r w:rsidR="005C568E" w:rsidRPr="007049DE">
        <w:rPr>
          <w:rFonts w:ascii="Calibri"/>
          <w:sz w:val="32"/>
          <w:lang w:val="es-PE"/>
        </w:rPr>
        <w:t>ntegrante</w:t>
      </w:r>
      <w:r w:rsidR="00D953A7" w:rsidRPr="007049DE">
        <w:rPr>
          <w:rFonts w:ascii="Calibri"/>
          <w:sz w:val="32"/>
          <w:lang w:val="es-PE"/>
        </w:rPr>
        <w:t>(</w:t>
      </w:r>
      <w:r w:rsidR="005C568E" w:rsidRPr="007049DE">
        <w:rPr>
          <w:rFonts w:ascii="Calibri"/>
          <w:sz w:val="32"/>
          <w:lang w:val="es-PE"/>
        </w:rPr>
        <w:t>s</w:t>
      </w:r>
      <w:r w:rsidR="00D953A7" w:rsidRPr="007049DE">
        <w:rPr>
          <w:rFonts w:ascii="Calibri"/>
          <w:sz w:val="32"/>
          <w:lang w:val="es-PE"/>
        </w:rPr>
        <w:t>)</w:t>
      </w:r>
      <w:r w:rsidRPr="007049DE">
        <w:rPr>
          <w:rFonts w:ascii="Calibri"/>
          <w:sz w:val="32"/>
          <w:lang w:val="es-PE"/>
        </w:rPr>
        <w:t>:</w:t>
      </w:r>
      <w:r w:rsidR="00BA6BDB" w:rsidRPr="007049DE">
        <w:rPr>
          <w:rFonts w:ascii="Calibri"/>
          <w:sz w:val="32"/>
          <w:lang w:val="es-PE"/>
        </w:rPr>
        <w:t xml:space="preserve"> </w:t>
      </w:r>
    </w:p>
    <w:tbl>
      <w:tblPr>
        <w:tblStyle w:val="Tablaconcuadrcula"/>
        <w:tblW w:w="0" w:type="auto"/>
        <w:jc w:val="center"/>
        <w:tblLook w:val="04A0" w:firstRow="1" w:lastRow="0" w:firstColumn="1" w:lastColumn="0" w:noHBand="0" w:noVBand="1"/>
      </w:tblPr>
      <w:tblGrid>
        <w:gridCol w:w="673"/>
        <w:gridCol w:w="2327"/>
        <w:gridCol w:w="2469"/>
        <w:gridCol w:w="2391"/>
      </w:tblGrid>
      <w:tr w:rsidR="00D953A7" w:rsidRPr="007049DE" w14:paraId="3ED8B127" w14:textId="77777777" w:rsidTr="00212657">
        <w:trPr>
          <w:jc w:val="center"/>
        </w:trPr>
        <w:tc>
          <w:tcPr>
            <w:tcW w:w="673" w:type="dxa"/>
            <w:vAlign w:val="center"/>
          </w:tcPr>
          <w:p w14:paraId="30E6752C" w14:textId="7D843CDE" w:rsidR="00D953A7" w:rsidRPr="007049DE" w:rsidRDefault="00D953A7" w:rsidP="00D953A7">
            <w:pPr>
              <w:ind w:right="20"/>
              <w:jc w:val="center"/>
              <w:rPr>
                <w:rFonts w:ascii="Calibri"/>
                <w:b/>
                <w:bCs/>
                <w:sz w:val="32"/>
                <w:lang w:val="es-PE"/>
              </w:rPr>
            </w:pPr>
            <w:r w:rsidRPr="007049DE">
              <w:rPr>
                <w:rFonts w:ascii="Calibri"/>
                <w:b/>
                <w:bCs/>
                <w:sz w:val="32"/>
                <w:lang w:val="es-PE"/>
              </w:rPr>
              <w:t>ID</w:t>
            </w:r>
          </w:p>
        </w:tc>
        <w:tc>
          <w:tcPr>
            <w:tcW w:w="2327" w:type="dxa"/>
          </w:tcPr>
          <w:p w14:paraId="60A9E4CD" w14:textId="34D92725" w:rsidR="00D953A7" w:rsidRPr="007049DE" w:rsidRDefault="00D953A7" w:rsidP="00D953A7">
            <w:pPr>
              <w:ind w:right="20"/>
              <w:jc w:val="center"/>
              <w:rPr>
                <w:rFonts w:ascii="Calibri"/>
                <w:b/>
                <w:bCs/>
                <w:sz w:val="32"/>
                <w:lang w:val="es-PE"/>
              </w:rPr>
            </w:pPr>
            <w:r w:rsidRPr="007049DE">
              <w:rPr>
                <w:rFonts w:ascii="Calibri"/>
                <w:b/>
                <w:bCs/>
                <w:sz w:val="32"/>
                <w:lang w:val="es-PE"/>
              </w:rPr>
              <w:t>CUI</w:t>
            </w:r>
          </w:p>
        </w:tc>
        <w:tc>
          <w:tcPr>
            <w:tcW w:w="2469" w:type="dxa"/>
            <w:vAlign w:val="center"/>
          </w:tcPr>
          <w:p w14:paraId="1429D90D" w14:textId="2E3BF01D" w:rsidR="00D953A7" w:rsidRPr="007049DE" w:rsidRDefault="00D953A7" w:rsidP="00D953A7">
            <w:pPr>
              <w:ind w:right="20"/>
              <w:jc w:val="center"/>
              <w:rPr>
                <w:rFonts w:ascii="Calibri"/>
                <w:b/>
                <w:bCs/>
                <w:sz w:val="32"/>
                <w:lang w:val="es-PE"/>
              </w:rPr>
            </w:pPr>
            <w:r w:rsidRPr="007049DE">
              <w:rPr>
                <w:rFonts w:ascii="Calibri"/>
                <w:b/>
                <w:bCs/>
                <w:sz w:val="32"/>
                <w:lang w:val="es-PE"/>
              </w:rPr>
              <w:t>APELLIDOS</w:t>
            </w:r>
          </w:p>
        </w:tc>
        <w:tc>
          <w:tcPr>
            <w:tcW w:w="2391" w:type="dxa"/>
            <w:vAlign w:val="center"/>
          </w:tcPr>
          <w:p w14:paraId="247886D0" w14:textId="4DEFDF24" w:rsidR="00D953A7" w:rsidRPr="007049DE" w:rsidRDefault="00D953A7" w:rsidP="00D953A7">
            <w:pPr>
              <w:ind w:right="20"/>
              <w:jc w:val="center"/>
              <w:rPr>
                <w:rFonts w:ascii="Calibri"/>
                <w:b/>
                <w:bCs/>
                <w:sz w:val="32"/>
                <w:lang w:val="es-PE"/>
              </w:rPr>
            </w:pPr>
            <w:r w:rsidRPr="007049DE">
              <w:rPr>
                <w:rFonts w:ascii="Calibri"/>
                <w:b/>
                <w:bCs/>
                <w:sz w:val="32"/>
                <w:lang w:val="es-PE"/>
              </w:rPr>
              <w:t>NOMBRES</w:t>
            </w:r>
          </w:p>
        </w:tc>
      </w:tr>
      <w:tr w:rsidR="00212657" w:rsidRPr="007049DE" w14:paraId="20F3F9B8" w14:textId="77777777" w:rsidTr="00212657">
        <w:trPr>
          <w:jc w:val="center"/>
        </w:trPr>
        <w:tc>
          <w:tcPr>
            <w:tcW w:w="673" w:type="dxa"/>
            <w:vAlign w:val="center"/>
          </w:tcPr>
          <w:p w14:paraId="1A110BF9" w14:textId="06504884" w:rsidR="00212657" w:rsidRPr="007049DE" w:rsidRDefault="00212657" w:rsidP="00212657">
            <w:pPr>
              <w:ind w:right="20"/>
              <w:jc w:val="center"/>
              <w:rPr>
                <w:rFonts w:ascii="Calibri"/>
                <w:b/>
                <w:bCs/>
                <w:sz w:val="32"/>
                <w:lang w:val="es-PE"/>
              </w:rPr>
            </w:pPr>
            <w:r w:rsidRPr="007049DE">
              <w:rPr>
                <w:rFonts w:ascii="Calibri"/>
                <w:b/>
                <w:bCs/>
                <w:sz w:val="32"/>
                <w:lang w:val="es-PE"/>
              </w:rPr>
              <w:t>1</w:t>
            </w:r>
          </w:p>
        </w:tc>
        <w:tc>
          <w:tcPr>
            <w:tcW w:w="2327" w:type="dxa"/>
          </w:tcPr>
          <w:p w14:paraId="62E31F1E" w14:textId="0AC2570F" w:rsidR="00212657" w:rsidRPr="007049DE" w:rsidRDefault="00212657" w:rsidP="00212657">
            <w:pPr>
              <w:ind w:right="20"/>
              <w:jc w:val="center"/>
              <w:rPr>
                <w:rFonts w:ascii="Calibri"/>
                <w:sz w:val="32"/>
                <w:lang w:val="es-PE"/>
              </w:rPr>
            </w:pPr>
            <w:r>
              <w:rPr>
                <w:rFonts w:ascii="Calibri" w:eastAsia="Calibri" w:hAnsi="Calibri" w:cs="Calibri"/>
                <w:sz w:val="32"/>
                <w:szCs w:val="32"/>
              </w:rPr>
              <w:t>U22242838</w:t>
            </w:r>
          </w:p>
        </w:tc>
        <w:tc>
          <w:tcPr>
            <w:tcW w:w="2469" w:type="dxa"/>
            <w:vAlign w:val="center"/>
          </w:tcPr>
          <w:p w14:paraId="1B050B07" w14:textId="5C928F6C" w:rsidR="00212657" w:rsidRPr="007049DE" w:rsidRDefault="00212657" w:rsidP="00212657">
            <w:pPr>
              <w:ind w:right="20"/>
              <w:jc w:val="center"/>
              <w:rPr>
                <w:rFonts w:ascii="Calibri"/>
                <w:sz w:val="32"/>
                <w:lang w:val="es-PE"/>
              </w:rPr>
            </w:pPr>
            <w:r>
              <w:rPr>
                <w:rFonts w:ascii="Calibri" w:eastAsia="Calibri" w:hAnsi="Calibri" w:cs="Calibri"/>
                <w:sz w:val="32"/>
                <w:szCs w:val="32"/>
              </w:rPr>
              <w:t xml:space="preserve">Choque </w:t>
            </w:r>
            <w:proofErr w:type="spellStart"/>
            <w:r>
              <w:rPr>
                <w:rFonts w:ascii="Calibri" w:eastAsia="Calibri" w:hAnsi="Calibri" w:cs="Calibri"/>
                <w:sz w:val="32"/>
                <w:szCs w:val="32"/>
              </w:rPr>
              <w:t>Copaja</w:t>
            </w:r>
            <w:proofErr w:type="spellEnd"/>
          </w:p>
        </w:tc>
        <w:tc>
          <w:tcPr>
            <w:tcW w:w="2391" w:type="dxa"/>
            <w:vAlign w:val="center"/>
          </w:tcPr>
          <w:p w14:paraId="2B84CE88" w14:textId="7D950C2E" w:rsidR="00212657" w:rsidRPr="007049DE" w:rsidRDefault="00212657" w:rsidP="00212657">
            <w:pPr>
              <w:ind w:right="20"/>
              <w:jc w:val="center"/>
              <w:rPr>
                <w:rFonts w:ascii="Calibri"/>
                <w:sz w:val="32"/>
                <w:lang w:val="es-PE"/>
              </w:rPr>
            </w:pPr>
            <w:proofErr w:type="spellStart"/>
            <w:r>
              <w:rPr>
                <w:rFonts w:ascii="Calibri" w:eastAsia="Calibri" w:hAnsi="Calibri" w:cs="Calibri"/>
                <w:sz w:val="32"/>
                <w:szCs w:val="32"/>
              </w:rPr>
              <w:t>Elisvan</w:t>
            </w:r>
            <w:proofErr w:type="spellEnd"/>
            <w:r>
              <w:rPr>
                <w:rFonts w:ascii="Calibri" w:eastAsia="Calibri" w:hAnsi="Calibri" w:cs="Calibri"/>
                <w:sz w:val="32"/>
                <w:szCs w:val="32"/>
              </w:rPr>
              <w:t xml:space="preserve"> Jhon</w:t>
            </w:r>
          </w:p>
        </w:tc>
      </w:tr>
      <w:tr w:rsidR="00212657" w:rsidRPr="007049DE" w14:paraId="540BE887" w14:textId="77777777" w:rsidTr="00212657">
        <w:trPr>
          <w:jc w:val="center"/>
        </w:trPr>
        <w:tc>
          <w:tcPr>
            <w:tcW w:w="673" w:type="dxa"/>
            <w:vAlign w:val="center"/>
          </w:tcPr>
          <w:p w14:paraId="065E1FB6" w14:textId="54F9B628" w:rsidR="00212657" w:rsidRPr="007049DE" w:rsidRDefault="00B97EEF" w:rsidP="00212657">
            <w:pPr>
              <w:ind w:right="20"/>
              <w:jc w:val="center"/>
              <w:rPr>
                <w:rFonts w:ascii="Calibri"/>
                <w:b/>
                <w:bCs/>
                <w:sz w:val="32"/>
                <w:lang w:val="es-PE"/>
              </w:rPr>
            </w:pPr>
            <w:r>
              <w:rPr>
                <w:rFonts w:ascii="Calibri"/>
                <w:b/>
                <w:bCs/>
                <w:sz w:val="32"/>
                <w:lang w:val="es-PE"/>
              </w:rPr>
              <w:t>2</w:t>
            </w:r>
          </w:p>
        </w:tc>
        <w:tc>
          <w:tcPr>
            <w:tcW w:w="2327" w:type="dxa"/>
          </w:tcPr>
          <w:p w14:paraId="7B2296EB" w14:textId="6B9D096F" w:rsidR="00212657" w:rsidRPr="007049DE" w:rsidRDefault="00212657" w:rsidP="00212657">
            <w:pPr>
              <w:ind w:right="20"/>
              <w:jc w:val="center"/>
              <w:rPr>
                <w:rFonts w:ascii="Calibri"/>
                <w:sz w:val="32"/>
                <w:lang w:val="es-PE"/>
              </w:rPr>
            </w:pPr>
            <w:r>
              <w:rPr>
                <w:rFonts w:ascii="Calibri" w:eastAsia="Calibri" w:hAnsi="Calibri" w:cs="Calibri"/>
                <w:sz w:val="32"/>
                <w:szCs w:val="32"/>
              </w:rPr>
              <w:t>U22321441</w:t>
            </w:r>
          </w:p>
        </w:tc>
        <w:tc>
          <w:tcPr>
            <w:tcW w:w="2469" w:type="dxa"/>
            <w:vAlign w:val="center"/>
          </w:tcPr>
          <w:p w14:paraId="63F336E6" w14:textId="027FC7B0" w:rsidR="00212657" w:rsidRPr="007049DE" w:rsidRDefault="00212657" w:rsidP="00212657">
            <w:pPr>
              <w:ind w:right="20"/>
              <w:jc w:val="center"/>
              <w:rPr>
                <w:rFonts w:ascii="Calibri"/>
                <w:sz w:val="32"/>
                <w:lang w:val="es-PE"/>
              </w:rPr>
            </w:pPr>
            <w:proofErr w:type="spellStart"/>
            <w:r>
              <w:rPr>
                <w:rFonts w:ascii="Calibri" w:eastAsia="Calibri" w:hAnsi="Calibri" w:cs="Calibri"/>
                <w:sz w:val="32"/>
                <w:szCs w:val="32"/>
              </w:rPr>
              <w:t>Ramirez</w:t>
            </w:r>
            <w:proofErr w:type="spellEnd"/>
            <w:r>
              <w:rPr>
                <w:rFonts w:ascii="Calibri" w:eastAsia="Calibri" w:hAnsi="Calibri" w:cs="Calibri"/>
                <w:sz w:val="32"/>
                <w:szCs w:val="32"/>
              </w:rPr>
              <w:t xml:space="preserve"> Quiroz</w:t>
            </w:r>
          </w:p>
        </w:tc>
        <w:tc>
          <w:tcPr>
            <w:tcW w:w="2391" w:type="dxa"/>
            <w:vAlign w:val="center"/>
          </w:tcPr>
          <w:p w14:paraId="048DEEB9" w14:textId="7B1C4ED3" w:rsidR="00212657" w:rsidRPr="007049DE" w:rsidRDefault="00212657" w:rsidP="00212657">
            <w:pPr>
              <w:ind w:right="20"/>
              <w:jc w:val="center"/>
              <w:rPr>
                <w:rFonts w:ascii="Calibri"/>
                <w:sz w:val="32"/>
                <w:lang w:val="es-PE"/>
              </w:rPr>
            </w:pPr>
            <w:r>
              <w:rPr>
                <w:rFonts w:ascii="Calibri" w:eastAsia="Calibri" w:hAnsi="Calibri" w:cs="Calibri"/>
                <w:sz w:val="32"/>
                <w:szCs w:val="32"/>
              </w:rPr>
              <w:t>Rafael Alejandro</w:t>
            </w:r>
          </w:p>
        </w:tc>
      </w:tr>
    </w:tbl>
    <w:p w14:paraId="308D1E23" w14:textId="77777777" w:rsidR="00D953A7" w:rsidRPr="007049DE" w:rsidRDefault="00D953A7" w:rsidP="00F016A9">
      <w:pPr>
        <w:spacing w:line="357" w:lineRule="auto"/>
        <w:ind w:right="20" w:firstLine="2"/>
        <w:jc w:val="center"/>
        <w:rPr>
          <w:rFonts w:ascii="Calibri"/>
          <w:sz w:val="32"/>
          <w:lang w:val="es-PE"/>
        </w:rPr>
      </w:pPr>
    </w:p>
    <w:p w14:paraId="16A696B8" w14:textId="77777777" w:rsidR="004C3B66" w:rsidRPr="007049DE" w:rsidRDefault="004C3B66" w:rsidP="00F016A9">
      <w:pPr>
        <w:pStyle w:val="Textoindependiente"/>
        <w:spacing w:before="2"/>
        <w:ind w:right="20"/>
        <w:rPr>
          <w:rFonts w:ascii="Calibri"/>
          <w:sz w:val="32"/>
          <w:lang w:val="es-PE"/>
        </w:rPr>
      </w:pPr>
    </w:p>
    <w:p w14:paraId="00D7E2D6" w14:textId="77777777" w:rsidR="00F016A9" w:rsidRPr="007049DE" w:rsidRDefault="005C568E" w:rsidP="00B87D39">
      <w:pPr>
        <w:ind w:right="20"/>
        <w:jc w:val="center"/>
        <w:rPr>
          <w:rFonts w:ascii="Calibri" w:hAnsi="Calibri"/>
          <w:b/>
          <w:bCs/>
          <w:spacing w:val="-69"/>
          <w:sz w:val="32"/>
          <w:lang w:val="es-PE"/>
        </w:rPr>
      </w:pPr>
      <w:r w:rsidRPr="007049DE">
        <w:rPr>
          <w:rFonts w:ascii="Calibri" w:hAnsi="Calibri"/>
          <w:b/>
          <w:bCs/>
          <w:sz w:val="32"/>
          <w:lang w:val="es-PE"/>
        </w:rPr>
        <w:t>Docente: MBA Mg. Ing. RENE ALONSO NIETO VALENCIA.</w:t>
      </w:r>
      <w:r w:rsidR="009B42BA" w:rsidRPr="007049DE">
        <w:rPr>
          <w:rFonts w:ascii="Calibri" w:hAnsi="Calibri"/>
          <w:b/>
          <w:bCs/>
          <w:spacing w:val="-69"/>
          <w:sz w:val="32"/>
          <w:lang w:val="es-PE"/>
        </w:rPr>
        <w:t xml:space="preserve"> </w:t>
      </w:r>
    </w:p>
    <w:p w14:paraId="0FF0C765" w14:textId="6B01B34A" w:rsidR="004C3B66" w:rsidRPr="007049DE" w:rsidRDefault="00D953A7" w:rsidP="00F016A9">
      <w:pPr>
        <w:spacing w:line="1160" w:lineRule="atLeast"/>
        <w:ind w:right="20"/>
        <w:jc w:val="center"/>
        <w:rPr>
          <w:rFonts w:ascii="Calibri" w:hAnsi="Calibri"/>
          <w:b/>
          <w:bCs/>
          <w:sz w:val="32"/>
          <w:lang w:val="es-PE"/>
        </w:rPr>
      </w:pPr>
      <w:r w:rsidRPr="007049DE">
        <w:rPr>
          <w:rFonts w:ascii="Calibri" w:hAnsi="Calibri"/>
          <w:b/>
          <w:bCs/>
          <w:sz w:val="32"/>
          <w:lang w:val="es-PE"/>
        </w:rPr>
        <w:t>AREQUIPA</w:t>
      </w:r>
      <w:r w:rsidRPr="007049DE">
        <w:rPr>
          <w:rFonts w:ascii="Calibri" w:hAnsi="Calibri"/>
          <w:b/>
          <w:bCs/>
          <w:spacing w:val="-1"/>
          <w:sz w:val="32"/>
          <w:lang w:val="es-PE"/>
        </w:rPr>
        <w:t xml:space="preserve"> </w:t>
      </w:r>
      <w:r w:rsidRPr="007049DE">
        <w:rPr>
          <w:rFonts w:ascii="Calibri" w:hAnsi="Calibri"/>
          <w:b/>
          <w:bCs/>
          <w:sz w:val="32"/>
          <w:lang w:val="es-PE"/>
        </w:rPr>
        <w:t>- PERÚ</w:t>
      </w:r>
    </w:p>
    <w:p w14:paraId="231E2A29" w14:textId="333BF81D" w:rsidR="004C3B66" w:rsidRPr="007049DE" w:rsidRDefault="009B42BA" w:rsidP="00F016A9">
      <w:pPr>
        <w:spacing w:before="195"/>
        <w:ind w:right="20"/>
        <w:jc w:val="center"/>
        <w:rPr>
          <w:rFonts w:ascii="Calibri"/>
          <w:sz w:val="32"/>
          <w:lang w:val="es-PE"/>
        </w:rPr>
      </w:pPr>
      <w:r w:rsidRPr="007049DE">
        <w:rPr>
          <w:rFonts w:ascii="Calibri"/>
          <w:b/>
          <w:bCs/>
          <w:sz w:val="32"/>
          <w:lang w:val="es-PE"/>
        </w:rPr>
        <w:t>202</w:t>
      </w:r>
      <w:r w:rsidR="00F64B19" w:rsidRPr="007049DE">
        <w:rPr>
          <w:rFonts w:ascii="Calibri"/>
          <w:b/>
          <w:bCs/>
          <w:sz w:val="32"/>
          <w:lang w:val="es-PE"/>
        </w:rPr>
        <w:t>5</w:t>
      </w:r>
    </w:p>
    <w:p w14:paraId="574430C6" w14:textId="77777777" w:rsidR="004C3B66" w:rsidRPr="007049DE" w:rsidRDefault="004C3B66" w:rsidP="00F016A9">
      <w:pPr>
        <w:ind w:right="20"/>
        <w:jc w:val="center"/>
        <w:rPr>
          <w:rFonts w:ascii="Calibri"/>
          <w:sz w:val="32"/>
          <w:lang w:val="es-PE"/>
        </w:rPr>
        <w:sectPr w:rsidR="004C3B66" w:rsidRPr="007049DE" w:rsidSect="00A52C4E">
          <w:headerReference w:type="default" r:id="rId9"/>
          <w:type w:val="continuous"/>
          <w:pgSz w:w="11910" w:h="16840"/>
          <w:pgMar w:top="1580" w:right="1240" w:bottom="280" w:left="1300" w:header="720" w:footer="720" w:gutter="0"/>
          <w:cols w:space="720"/>
          <w:titlePg/>
          <w:docGrid w:linePitch="299"/>
        </w:sectPr>
      </w:pPr>
    </w:p>
    <w:p w14:paraId="6E0FF983" w14:textId="77777777" w:rsidR="004C3B66" w:rsidRPr="007049DE" w:rsidRDefault="009B42BA">
      <w:pPr>
        <w:pStyle w:val="Ttulo2"/>
        <w:ind w:left="510" w:right="562"/>
        <w:rPr>
          <w:rFonts w:ascii="Calibri" w:hAnsi="Calibri"/>
          <w:lang w:val="es-PE"/>
        </w:rPr>
      </w:pPr>
      <w:bookmarkStart w:id="2" w:name="_Toc215714907"/>
      <w:r w:rsidRPr="007049DE">
        <w:rPr>
          <w:rFonts w:ascii="Calibri" w:hAnsi="Calibri"/>
          <w:lang w:val="es-PE"/>
        </w:rPr>
        <w:lastRenderedPageBreak/>
        <w:t>ÍNDICE</w:t>
      </w:r>
      <w:bookmarkEnd w:id="2"/>
    </w:p>
    <w:sdt>
      <w:sdtPr>
        <w:rPr>
          <w:rFonts w:ascii="Times New Roman" w:eastAsia="Times New Roman" w:hAnsi="Times New Roman" w:cs="Times New Roman"/>
          <w:color w:val="auto"/>
          <w:sz w:val="22"/>
          <w:szCs w:val="22"/>
          <w:lang w:val="es-MX" w:eastAsia="en-US"/>
        </w:rPr>
        <w:id w:val="-899445489"/>
        <w:docPartObj>
          <w:docPartGallery w:val="Table of Contents"/>
          <w:docPartUnique/>
        </w:docPartObj>
      </w:sdtPr>
      <w:sdtEndPr>
        <w:rPr>
          <w:b/>
          <w:bCs/>
        </w:rPr>
      </w:sdtEndPr>
      <w:sdtContent>
        <w:p w14:paraId="52B20D66" w14:textId="7BBB5926" w:rsidR="00A242F6" w:rsidRDefault="00A242F6" w:rsidP="00A242F6">
          <w:pPr>
            <w:pStyle w:val="TtuloTDC"/>
            <w:spacing w:before="0" w:line="240" w:lineRule="auto"/>
          </w:pPr>
        </w:p>
        <w:p w14:paraId="6F3D4027" w14:textId="0F90D6F8" w:rsidR="00615D29" w:rsidRDefault="00A242F6">
          <w:pPr>
            <w:pStyle w:val="TDC2"/>
            <w:tabs>
              <w:tab w:val="right" w:leader="dot" w:pos="9360"/>
            </w:tabs>
            <w:rPr>
              <w:rFonts w:asciiTheme="minorHAnsi" w:eastAsiaTheme="minorEastAsia" w:hAnsiTheme="minorHAnsi" w:cstheme="minorBidi"/>
              <w:noProof/>
              <w:lang w:val="es-PE" w:eastAsia="es-PE"/>
            </w:rPr>
          </w:pPr>
          <w:r>
            <w:fldChar w:fldCharType="begin"/>
          </w:r>
          <w:r>
            <w:instrText xml:space="preserve"> TOC \o "1-3" \h \z \u </w:instrText>
          </w:r>
          <w:r>
            <w:fldChar w:fldCharType="separate"/>
          </w:r>
          <w:hyperlink w:anchor="_Toc215714907" w:history="1">
            <w:r w:rsidR="00615D29" w:rsidRPr="00A52B47">
              <w:rPr>
                <w:rStyle w:val="Hipervnculo"/>
                <w:rFonts w:ascii="Calibri" w:hAnsi="Calibri"/>
                <w:noProof/>
                <w:lang w:val="es-PE"/>
              </w:rPr>
              <w:t>ÍNDICE</w:t>
            </w:r>
            <w:r w:rsidR="00615D29">
              <w:rPr>
                <w:noProof/>
                <w:webHidden/>
              </w:rPr>
              <w:tab/>
            </w:r>
            <w:r w:rsidR="00615D29">
              <w:rPr>
                <w:noProof/>
                <w:webHidden/>
              </w:rPr>
              <w:fldChar w:fldCharType="begin"/>
            </w:r>
            <w:r w:rsidR="00615D29">
              <w:rPr>
                <w:noProof/>
                <w:webHidden/>
              </w:rPr>
              <w:instrText xml:space="preserve"> PAGEREF _Toc215714907 \h </w:instrText>
            </w:r>
            <w:r w:rsidR="00615D29">
              <w:rPr>
                <w:noProof/>
                <w:webHidden/>
              </w:rPr>
            </w:r>
            <w:r w:rsidR="00615D29">
              <w:rPr>
                <w:noProof/>
                <w:webHidden/>
              </w:rPr>
              <w:fldChar w:fldCharType="separate"/>
            </w:r>
            <w:r w:rsidR="00615D29">
              <w:rPr>
                <w:noProof/>
                <w:webHidden/>
              </w:rPr>
              <w:t>2</w:t>
            </w:r>
            <w:r w:rsidR="00615D29">
              <w:rPr>
                <w:noProof/>
                <w:webHidden/>
              </w:rPr>
              <w:fldChar w:fldCharType="end"/>
            </w:r>
          </w:hyperlink>
        </w:p>
        <w:p w14:paraId="1BD30B7C" w14:textId="1588EABF" w:rsidR="00615D29" w:rsidRDefault="00661086">
          <w:pPr>
            <w:pStyle w:val="TDC2"/>
            <w:tabs>
              <w:tab w:val="right" w:leader="dot" w:pos="9360"/>
            </w:tabs>
            <w:rPr>
              <w:rFonts w:asciiTheme="minorHAnsi" w:eastAsiaTheme="minorEastAsia" w:hAnsiTheme="minorHAnsi" w:cstheme="minorBidi"/>
              <w:noProof/>
              <w:lang w:val="es-PE" w:eastAsia="es-PE"/>
            </w:rPr>
          </w:pPr>
          <w:hyperlink w:anchor="_Toc215714908" w:history="1">
            <w:r w:rsidR="00615D29" w:rsidRPr="00A52B47">
              <w:rPr>
                <w:rStyle w:val="Hipervnculo"/>
                <w:rFonts w:ascii="Calibri" w:hAnsi="Calibri"/>
                <w:noProof/>
                <w:lang w:val="es-PE"/>
              </w:rPr>
              <w:t>ÍNDICE</w:t>
            </w:r>
            <w:r w:rsidR="00615D29" w:rsidRPr="00A52B47">
              <w:rPr>
                <w:rStyle w:val="Hipervnculo"/>
                <w:rFonts w:ascii="Calibri" w:hAnsi="Calibri"/>
                <w:noProof/>
                <w:spacing w:val="-2"/>
                <w:lang w:val="es-PE"/>
              </w:rPr>
              <w:t xml:space="preserve"> </w:t>
            </w:r>
            <w:r w:rsidR="00615D29" w:rsidRPr="00A52B47">
              <w:rPr>
                <w:rStyle w:val="Hipervnculo"/>
                <w:rFonts w:ascii="Calibri" w:hAnsi="Calibri"/>
                <w:noProof/>
                <w:lang w:val="es-PE"/>
              </w:rPr>
              <w:t>DE FIGURAS</w:t>
            </w:r>
            <w:r w:rsidR="00615D29">
              <w:rPr>
                <w:noProof/>
                <w:webHidden/>
              </w:rPr>
              <w:tab/>
            </w:r>
            <w:r w:rsidR="00615D29">
              <w:rPr>
                <w:noProof/>
                <w:webHidden/>
              </w:rPr>
              <w:fldChar w:fldCharType="begin"/>
            </w:r>
            <w:r w:rsidR="00615D29">
              <w:rPr>
                <w:noProof/>
                <w:webHidden/>
              </w:rPr>
              <w:instrText xml:space="preserve"> PAGEREF _Toc215714908 \h </w:instrText>
            </w:r>
            <w:r w:rsidR="00615D29">
              <w:rPr>
                <w:noProof/>
                <w:webHidden/>
              </w:rPr>
            </w:r>
            <w:r w:rsidR="00615D29">
              <w:rPr>
                <w:noProof/>
                <w:webHidden/>
              </w:rPr>
              <w:fldChar w:fldCharType="separate"/>
            </w:r>
            <w:r w:rsidR="00615D29">
              <w:rPr>
                <w:noProof/>
                <w:webHidden/>
              </w:rPr>
              <w:t>4</w:t>
            </w:r>
            <w:r w:rsidR="00615D29">
              <w:rPr>
                <w:noProof/>
                <w:webHidden/>
              </w:rPr>
              <w:fldChar w:fldCharType="end"/>
            </w:r>
          </w:hyperlink>
        </w:p>
        <w:p w14:paraId="0A6C5C82" w14:textId="54103E4F" w:rsidR="00615D29" w:rsidRDefault="00661086">
          <w:pPr>
            <w:pStyle w:val="TDC2"/>
            <w:tabs>
              <w:tab w:val="right" w:leader="dot" w:pos="9360"/>
            </w:tabs>
            <w:rPr>
              <w:rFonts w:asciiTheme="minorHAnsi" w:eastAsiaTheme="minorEastAsia" w:hAnsiTheme="minorHAnsi" w:cstheme="minorBidi"/>
              <w:noProof/>
              <w:lang w:val="es-PE" w:eastAsia="es-PE"/>
            </w:rPr>
          </w:pPr>
          <w:hyperlink w:anchor="_Toc215714909" w:history="1">
            <w:r w:rsidR="00615D29" w:rsidRPr="00A52B47">
              <w:rPr>
                <w:rStyle w:val="Hipervnculo"/>
                <w:rFonts w:ascii="Calibri" w:hAnsi="Calibri"/>
                <w:noProof/>
                <w:lang w:val="es-PE"/>
              </w:rPr>
              <w:t>ÍNDICE</w:t>
            </w:r>
            <w:r w:rsidR="00615D29" w:rsidRPr="00A52B47">
              <w:rPr>
                <w:rStyle w:val="Hipervnculo"/>
                <w:rFonts w:ascii="Calibri" w:hAnsi="Calibri"/>
                <w:noProof/>
                <w:spacing w:val="-3"/>
                <w:lang w:val="es-PE"/>
              </w:rPr>
              <w:t xml:space="preserve"> </w:t>
            </w:r>
            <w:r w:rsidR="00615D29" w:rsidRPr="00A52B47">
              <w:rPr>
                <w:rStyle w:val="Hipervnculo"/>
                <w:rFonts w:ascii="Calibri" w:hAnsi="Calibri"/>
                <w:noProof/>
                <w:lang w:val="es-PE"/>
              </w:rPr>
              <w:t>DE</w:t>
            </w:r>
            <w:r w:rsidR="00615D29" w:rsidRPr="00A52B47">
              <w:rPr>
                <w:rStyle w:val="Hipervnculo"/>
                <w:rFonts w:ascii="Calibri" w:hAnsi="Calibri"/>
                <w:noProof/>
                <w:spacing w:val="-1"/>
                <w:lang w:val="es-PE"/>
              </w:rPr>
              <w:t xml:space="preserve"> </w:t>
            </w:r>
            <w:r w:rsidR="00615D29" w:rsidRPr="00A52B47">
              <w:rPr>
                <w:rStyle w:val="Hipervnculo"/>
                <w:rFonts w:ascii="Calibri" w:hAnsi="Calibri"/>
                <w:noProof/>
                <w:lang w:val="es-PE"/>
              </w:rPr>
              <w:t>TABLAS</w:t>
            </w:r>
            <w:r w:rsidR="00615D29">
              <w:rPr>
                <w:noProof/>
                <w:webHidden/>
              </w:rPr>
              <w:tab/>
            </w:r>
            <w:r w:rsidR="00615D29">
              <w:rPr>
                <w:noProof/>
                <w:webHidden/>
              </w:rPr>
              <w:fldChar w:fldCharType="begin"/>
            </w:r>
            <w:r w:rsidR="00615D29">
              <w:rPr>
                <w:noProof/>
                <w:webHidden/>
              </w:rPr>
              <w:instrText xml:space="preserve"> PAGEREF _Toc215714909 \h </w:instrText>
            </w:r>
            <w:r w:rsidR="00615D29">
              <w:rPr>
                <w:noProof/>
                <w:webHidden/>
              </w:rPr>
            </w:r>
            <w:r w:rsidR="00615D29">
              <w:rPr>
                <w:noProof/>
                <w:webHidden/>
              </w:rPr>
              <w:fldChar w:fldCharType="separate"/>
            </w:r>
            <w:r w:rsidR="00615D29">
              <w:rPr>
                <w:noProof/>
                <w:webHidden/>
              </w:rPr>
              <w:t>5</w:t>
            </w:r>
            <w:r w:rsidR="00615D29">
              <w:rPr>
                <w:noProof/>
                <w:webHidden/>
              </w:rPr>
              <w:fldChar w:fldCharType="end"/>
            </w:r>
          </w:hyperlink>
        </w:p>
        <w:p w14:paraId="7A258D23" w14:textId="5E56FA24" w:rsidR="00615D29" w:rsidRDefault="00661086">
          <w:pPr>
            <w:pStyle w:val="TDC2"/>
            <w:tabs>
              <w:tab w:val="right" w:leader="dot" w:pos="9360"/>
            </w:tabs>
            <w:rPr>
              <w:rFonts w:asciiTheme="minorHAnsi" w:eastAsiaTheme="minorEastAsia" w:hAnsiTheme="minorHAnsi" w:cstheme="minorBidi"/>
              <w:noProof/>
              <w:lang w:val="es-PE" w:eastAsia="es-PE"/>
            </w:rPr>
          </w:pPr>
          <w:hyperlink w:anchor="_Toc215714910" w:history="1">
            <w:r w:rsidR="00615D29" w:rsidRPr="00A52B47">
              <w:rPr>
                <w:rStyle w:val="Hipervnculo"/>
                <w:rFonts w:ascii="Calibri"/>
                <w:noProof/>
                <w:lang w:val="es-PE"/>
              </w:rPr>
              <w:t>HISTORIAL</w:t>
            </w:r>
            <w:r w:rsidR="00615D29" w:rsidRPr="00A52B47">
              <w:rPr>
                <w:rStyle w:val="Hipervnculo"/>
                <w:rFonts w:ascii="Calibri"/>
                <w:noProof/>
                <w:spacing w:val="-4"/>
                <w:lang w:val="es-PE"/>
              </w:rPr>
              <w:t xml:space="preserve"> </w:t>
            </w:r>
            <w:r w:rsidR="00615D29" w:rsidRPr="00A52B47">
              <w:rPr>
                <w:rStyle w:val="Hipervnculo"/>
                <w:rFonts w:ascii="Calibri"/>
                <w:noProof/>
                <w:lang w:val="es-PE"/>
              </w:rPr>
              <w:t>DE</w:t>
            </w:r>
            <w:r w:rsidR="00615D29" w:rsidRPr="00A52B47">
              <w:rPr>
                <w:rStyle w:val="Hipervnculo"/>
                <w:rFonts w:ascii="Calibri"/>
                <w:noProof/>
                <w:spacing w:val="-4"/>
                <w:lang w:val="es-PE"/>
              </w:rPr>
              <w:t xml:space="preserve"> </w:t>
            </w:r>
            <w:r w:rsidR="00615D29" w:rsidRPr="00A52B47">
              <w:rPr>
                <w:rStyle w:val="Hipervnculo"/>
                <w:rFonts w:ascii="Calibri"/>
                <w:noProof/>
                <w:lang w:val="es-PE"/>
              </w:rPr>
              <w:t>VERSIONES</w:t>
            </w:r>
            <w:r w:rsidR="00615D29">
              <w:rPr>
                <w:noProof/>
                <w:webHidden/>
              </w:rPr>
              <w:tab/>
            </w:r>
            <w:r w:rsidR="00615D29">
              <w:rPr>
                <w:noProof/>
                <w:webHidden/>
              </w:rPr>
              <w:fldChar w:fldCharType="begin"/>
            </w:r>
            <w:r w:rsidR="00615D29">
              <w:rPr>
                <w:noProof/>
                <w:webHidden/>
              </w:rPr>
              <w:instrText xml:space="preserve"> PAGEREF _Toc215714910 \h </w:instrText>
            </w:r>
            <w:r w:rsidR="00615D29">
              <w:rPr>
                <w:noProof/>
                <w:webHidden/>
              </w:rPr>
            </w:r>
            <w:r w:rsidR="00615D29">
              <w:rPr>
                <w:noProof/>
                <w:webHidden/>
              </w:rPr>
              <w:fldChar w:fldCharType="separate"/>
            </w:r>
            <w:r w:rsidR="00615D29">
              <w:rPr>
                <w:noProof/>
                <w:webHidden/>
              </w:rPr>
              <w:t>6</w:t>
            </w:r>
            <w:r w:rsidR="00615D29">
              <w:rPr>
                <w:noProof/>
                <w:webHidden/>
              </w:rPr>
              <w:fldChar w:fldCharType="end"/>
            </w:r>
          </w:hyperlink>
        </w:p>
        <w:p w14:paraId="0DA47479" w14:textId="6BEDF2E1" w:rsidR="00615D29" w:rsidRDefault="00661086">
          <w:pPr>
            <w:pStyle w:val="TDC2"/>
            <w:tabs>
              <w:tab w:val="right" w:leader="dot" w:pos="9360"/>
            </w:tabs>
            <w:rPr>
              <w:rFonts w:asciiTheme="minorHAnsi" w:eastAsiaTheme="minorEastAsia" w:hAnsiTheme="minorHAnsi" w:cstheme="minorBidi"/>
              <w:noProof/>
              <w:lang w:val="es-PE" w:eastAsia="es-PE"/>
            </w:rPr>
          </w:pPr>
          <w:hyperlink w:anchor="_Toc215714911" w:history="1">
            <w:r w:rsidR="00615D29" w:rsidRPr="00A52B47">
              <w:rPr>
                <w:rStyle w:val="Hipervnculo"/>
                <w:rFonts w:ascii="Calibri"/>
                <w:noProof/>
                <w:lang w:val="es-PE"/>
              </w:rPr>
              <w:t>RESUMEN</w:t>
            </w:r>
            <w:r w:rsidR="00615D29">
              <w:rPr>
                <w:noProof/>
                <w:webHidden/>
              </w:rPr>
              <w:tab/>
            </w:r>
            <w:r w:rsidR="00615D29">
              <w:rPr>
                <w:noProof/>
                <w:webHidden/>
              </w:rPr>
              <w:fldChar w:fldCharType="begin"/>
            </w:r>
            <w:r w:rsidR="00615D29">
              <w:rPr>
                <w:noProof/>
                <w:webHidden/>
              </w:rPr>
              <w:instrText xml:space="preserve"> PAGEREF _Toc215714911 \h </w:instrText>
            </w:r>
            <w:r w:rsidR="00615D29">
              <w:rPr>
                <w:noProof/>
                <w:webHidden/>
              </w:rPr>
            </w:r>
            <w:r w:rsidR="00615D29">
              <w:rPr>
                <w:noProof/>
                <w:webHidden/>
              </w:rPr>
              <w:fldChar w:fldCharType="separate"/>
            </w:r>
            <w:r w:rsidR="00615D29">
              <w:rPr>
                <w:noProof/>
                <w:webHidden/>
              </w:rPr>
              <w:t>7</w:t>
            </w:r>
            <w:r w:rsidR="00615D29">
              <w:rPr>
                <w:noProof/>
                <w:webHidden/>
              </w:rPr>
              <w:fldChar w:fldCharType="end"/>
            </w:r>
          </w:hyperlink>
        </w:p>
        <w:p w14:paraId="79150A10" w14:textId="7B4B4110" w:rsidR="00615D29" w:rsidRDefault="00661086">
          <w:pPr>
            <w:pStyle w:val="TDC2"/>
            <w:tabs>
              <w:tab w:val="right" w:leader="dot" w:pos="9360"/>
            </w:tabs>
            <w:rPr>
              <w:rFonts w:asciiTheme="minorHAnsi" w:eastAsiaTheme="minorEastAsia" w:hAnsiTheme="minorHAnsi" w:cstheme="minorBidi"/>
              <w:noProof/>
              <w:lang w:val="es-PE" w:eastAsia="es-PE"/>
            </w:rPr>
          </w:pPr>
          <w:hyperlink w:anchor="_Toc215714912" w:history="1">
            <w:r w:rsidR="00615D29" w:rsidRPr="00A52B47">
              <w:rPr>
                <w:rStyle w:val="Hipervnculo"/>
                <w:rFonts w:ascii="Calibri"/>
                <w:noProof/>
                <w:lang w:val="en-US"/>
              </w:rPr>
              <w:t>ABSTRACT</w:t>
            </w:r>
            <w:r w:rsidR="00615D29">
              <w:rPr>
                <w:noProof/>
                <w:webHidden/>
              </w:rPr>
              <w:tab/>
            </w:r>
            <w:r w:rsidR="00615D29">
              <w:rPr>
                <w:noProof/>
                <w:webHidden/>
              </w:rPr>
              <w:fldChar w:fldCharType="begin"/>
            </w:r>
            <w:r w:rsidR="00615D29">
              <w:rPr>
                <w:noProof/>
                <w:webHidden/>
              </w:rPr>
              <w:instrText xml:space="preserve"> PAGEREF _Toc215714912 \h </w:instrText>
            </w:r>
            <w:r w:rsidR="00615D29">
              <w:rPr>
                <w:noProof/>
                <w:webHidden/>
              </w:rPr>
            </w:r>
            <w:r w:rsidR="00615D29">
              <w:rPr>
                <w:noProof/>
                <w:webHidden/>
              </w:rPr>
              <w:fldChar w:fldCharType="separate"/>
            </w:r>
            <w:r w:rsidR="00615D29">
              <w:rPr>
                <w:noProof/>
                <w:webHidden/>
              </w:rPr>
              <w:t>7</w:t>
            </w:r>
            <w:r w:rsidR="00615D29">
              <w:rPr>
                <w:noProof/>
                <w:webHidden/>
              </w:rPr>
              <w:fldChar w:fldCharType="end"/>
            </w:r>
          </w:hyperlink>
        </w:p>
        <w:p w14:paraId="37300C49" w14:textId="3AC5D90F" w:rsidR="00615D29" w:rsidRDefault="00661086">
          <w:pPr>
            <w:pStyle w:val="TDC2"/>
            <w:tabs>
              <w:tab w:val="right" w:leader="dot" w:pos="9360"/>
            </w:tabs>
            <w:rPr>
              <w:rFonts w:asciiTheme="minorHAnsi" w:eastAsiaTheme="minorEastAsia" w:hAnsiTheme="minorHAnsi" w:cstheme="minorBidi"/>
              <w:noProof/>
              <w:lang w:val="es-PE" w:eastAsia="es-PE"/>
            </w:rPr>
          </w:pPr>
          <w:hyperlink w:anchor="_Toc215714913" w:history="1">
            <w:r w:rsidR="00615D29" w:rsidRPr="00A52B47">
              <w:rPr>
                <w:rStyle w:val="Hipervnculo"/>
                <w:noProof/>
                <w:lang w:val="es-PE"/>
              </w:rPr>
              <w:t>CAPÍTULO 1</w:t>
            </w:r>
            <w:r w:rsidR="00615D29" w:rsidRPr="00A52B47">
              <w:rPr>
                <w:rStyle w:val="Hipervnculo"/>
                <w:noProof/>
                <w:spacing w:val="1"/>
                <w:lang w:val="es-PE"/>
              </w:rPr>
              <w:t xml:space="preserve"> </w:t>
            </w:r>
            <w:r w:rsidR="00615D29" w:rsidRPr="00A52B47">
              <w:rPr>
                <w:rStyle w:val="Hipervnculo"/>
                <w:noProof/>
                <w:lang w:val="es-PE"/>
              </w:rPr>
              <w:t>ASPECTOS</w:t>
            </w:r>
            <w:r w:rsidR="00615D29" w:rsidRPr="00A52B47">
              <w:rPr>
                <w:rStyle w:val="Hipervnculo"/>
                <w:noProof/>
                <w:spacing w:val="-13"/>
                <w:lang w:val="es-PE"/>
              </w:rPr>
              <w:t xml:space="preserve"> </w:t>
            </w:r>
            <w:r w:rsidR="00615D29" w:rsidRPr="00A52B47">
              <w:rPr>
                <w:rStyle w:val="Hipervnculo"/>
                <w:noProof/>
                <w:lang w:val="es-PE"/>
              </w:rPr>
              <w:t>GENERALES</w:t>
            </w:r>
            <w:r w:rsidR="00615D29">
              <w:rPr>
                <w:noProof/>
                <w:webHidden/>
              </w:rPr>
              <w:tab/>
            </w:r>
            <w:r w:rsidR="00615D29">
              <w:rPr>
                <w:noProof/>
                <w:webHidden/>
              </w:rPr>
              <w:fldChar w:fldCharType="begin"/>
            </w:r>
            <w:r w:rsidR="00615D29">
              <w:rPr>
                <w:noProof/>
                <w:webHidden/>
              </w:rPr>
              <w:instrText xml:space="preserve"> PAGEREF _Toc215714913 \h </w:instrText>
            </w:r>
            <w:r w:rsidR="00615D29">
              <w:rPr>
                <w:noProof/>
                <w:webHidden/>
              </w:rPr>
            </w:r>
            <w:r w:rsidR="00615D29">
              <w:rPr>
                <w:noProof/>
                <w:webHidden/>
              </w:rPr>
              <w:fldChar w:fldCharType="separate"/>
            </w:r>
            <w:r w:rsidR="00615D29">
              <w:rPr>
                <w:noProof/>
                <w:webHidden/>
              </w:rPr>
              <w:t>8</w:t>
            </w:r>
            <w:r w:rsidR="00615D29">
              <w:rPr>
                <w:noProof/>
                <w:webHidden/>
              </w:rPr>
              <w:fldChar w:fldCharType="end"/>
            </w:r>
          </w:hyperlink>
        </w:p>
        <w:p w14:paraId="49542BC1" w14:textId="662D5119" w:rsidR="00615D29" w:rsidRDefault="00661086">
          <w:pPr>
            <w:pStyle w:val="TDC3"/>
            <w:tabs>
              <w:tab w:val="left" w:pos="1100"/>
              <w:tab w:val="right" w:leader="dot" w:pos="9360"/>
            </w:tabs>
            <w:rPr>
              <w:rFonts w:asciiTheme="minorHAnsi" w:eastAsiaTheme="minorEastAsia" w:hAnsiTheme="minorHAnsi" w:cstheme="minorBidi"/>
              <w:noProof/>
              <w:lang w:val="es-PE" w:eastAsia="es-PE"/>
            </w:rPr>
          </w:pPr>
          <w:hyperlink w:anchor="_Toc215714914" w:history="1">
            <w:r w:rsidR="00615D29" w:rsidRPr="00A52B47">
              <w:rPr>
                <w:rStyle w:val="Hipervnculo"/>
                <w:noProof/>
              </w:rPr>
              <w:t>1.1</w:t>
            </w:r>
            <w:r w:rsidR="00615D29">
              <w:rPr>
                <w:rFonts w:asciiTheme="minorHAnsi" w:eastAsiaTheme="minorEastAsia" w:hAnsiTheme="minorHAnsi" w:cstheme="minorBidi"/>
                <w:noProof/>
                <w:lang w:val="es-PE" w:eastAsia="es-PE"/>
              </w:rPr>
              <w:tab/>
            </w:r>
            <w:r w:rsidR="00615D29" w:rsidRPr="00A52B47">
              <w:rPr>
                <w:rStyle w:val="Hipervnculo"/>
                <w:noProof/>
                <w:lang w:val="es-PE"/>
              </w:rPr>
              <w:t>DEFINICIÓN</w:t>
            </w:r>
            <w:r w:rsidR="00615D29" w:rsidRPr="00A52B47">
              <w:rPr>
                <w:rStyle w:val="Hipervnculo"/>
                <w:noProof/>
                <w:spacing w:val="-2"/>
                <w:lang w:val="es-PE"/>
              </w:rPr>
              <w:t xml:space="preserve"> </w:t>
            </w:r>
            <w:r w:rsidR="00615D29" w:rsidRPr="00A52B47">
              <w:rPr>
                <w:rStyle w:val="Hipervnculo"/>
                <w:noProof/>
                <w:lang w:val="es-PE"/>
              </w:rPr>
              <w:t>DEL</w:t>
            </w:r>
            <w:r w:rsidR="00615D29" w:rsidRPr="00A52B47">
              <w:rPr>
                <w:rStyle w:val="Hipervnculo"/>
                <w:noProof/>
                <w:spacing w:val="-1"/>
                <w:lang w:val="es-PE"/>
              </w:rPr>
              <w:t xml:space="preserve"> </w:t>
            </w:r>
            <w:r w:rsidR="00615D29" w:rsidRPr="00A52B47">
              <w:rPr>
                <w:rStyle w:val="Hipervnculo"/>
                <w:noProof/>
                <w:lang w:val="es-PE"/>
              </w:rPr>
              <w:t>PROBLEMA</w:t>
            </w:r>
            <w:r w:rsidR="00615D29">
              <w:rPr>
                <w:noProof/>
                <w:webHidden/>
              </w:rPr>
              <w:tab/>
            </w:r>
            <w:r w:rsidR="00615D29">
              <w:rPr>
                <w:noProof/>
                <w:webHidden/>
              </w:rPr>
              <w:fldChar w:fldCharType="begin"/>
            </w:r>
            <w:r w:rsidR="00615D29">
              <w:rPr>
                <w:noProof/>
                <w:webHidden/>
              </w:rPr>
              <w:instrText xml:space="preserve"> PAGEREF _Toc215714914 \h </w:instrText>
            </w:r>
            <w:r w:rsidR="00615D29">
              <w:rPr>
                <w:noProof/>
                <w:webHidden/>
              </w:rPr>
            </w:r>
            <w:r w:rsidR="00615D29">
              <w:rPr>
                <w:noProof/>
                <w:webHidden/>
              </w:rPr>
              <w:fldChar w:fldCharType="separate"/>
            </w:r>
            <w:r w:rsidR="00615D29">
              <w:rPr>
                <w:noProof/>
                <w:webHidden/>
              </w:rPr>
              <w:t>8</w:t>
            </w:r>
            <w:r w:rsidR="00615D29">
              <w:rPr>
                <w:noProof/>
                <w:webHidden/>
              </w:rPr>
              <w:fldChar w:fldCharType="end"/>
            </w:r>
          </w:hyperlink>
        </w:p>
        <w:p w14:paraId="3D1F5FC8" w14:textId="36B87EC4" w:rsidR="00615D29" w:rsidRDefault="00661086">
          <w:pPr>
            <w:pStyle w:val="TDC3"/>
            <w:tabs>
              <w:tab w:val="left" w:pos="1100"/>
              <w:tab w:val="right" w:leader="dot" w:pos="9360"/>
            </w:tabs>
            <w:rPr>
              <w:rFonts w:asciiTheme="minorHAnsi" w:eastAsiaTheme="minorEastAsia" w:hAnsiTheme="minorHAnsi" w:cstheme="minorBidi"/>
              <w:noProof/>
              <w:lang w:val="es-PE" w:eastAsia="es-PE"/>
            </w:rPr>
          </w:pPr>
          <w:hyperlink w:anchor="_Toc215714915" w:history="1">
            <w:r w:rsidR="00615D29" w:rsidRPr="00A52B47">
              <w:rPr>
                <w:rStyle w:val="Hipervnculo"/>
                <w:noProof/>
              </w:rPr>
              <w:t>1.2</w:t>
            </w:r>
            <w:r w:rsidR="00615D29">
              <w:rPr>
                <w:rFonts w:asciiTheme="minorHAnsi" w:eastAsiaTheme="minorEastAsia" w:hAnsiTheme="minorHAnsi" w:cstheme="minorBidi"/>
                <w:noProof/>
                <w:lang w:val="es-PE" w:eastAsia="es-PE"/>
              </w:rPr>
              <w:tab/>
            </w:r>
            <w:r w:rsidR="00615D29" w:rsidRPr="00A52B47">
              <w:rPr>
                <w:rStyle w:val="Hipervnculo"/>
                <w:noProof/>
                <w:lang w:val="es-PE"/>
              </w:rPr>
              <w:t>PLANTEAMIENTO DE ALTERNATIVAS DE SOLUCIÓN</w:t>
            </w:r>
            <w:r w:rsidR="00615D29">
              <w:rPr>
                <w:noProof/>
                <w:webHidden/>
              </w:rPr>
              <w:tab/>
            </w:r>
            <w:r w:rsidR="00615D29">
              <w:rPr>
                <w:noProof/>
                <w:webHidden/>
              </w:rPr>
              <w:fldChar w:fldCharType="begin"/>
            </w:r>
            <w:r w:rsidR="00615D29">
              <w:rPr>
                <w:noProof/>
                <w:webHidden/>
              </w:rPr>
              <w:instrText xml:space="preserve"> PAGEREF _Toc215714915 \h </w:instrText>
            </w:r>
            <w:r w:rsidR="00615D29">
              <w:rPr>
                <w:noProof/>
                <w:webHidden/>
              </w:rPr>
            </w:r>
            <w:r w:rsidR="00615D29">
              <w:rPr>
                <w:noProof/>
                <w:webHidden/>
              </w:rPr>
              <w:fldChar w:fldCharType="separate"/>
            </w:r>
            <w:r w:rsidR="00615D29">
              <w:rPr>
                <w:noProof/>
                <w:webHidden/>
              </w:rPr>
              <w:t>9</w:t>
            </w:r>
            <w:r w:rsidR="00615D29">
              <w:rPr>
                <w:noProof/>
                <w:webHidden/>
              </w:rPr>
              <w:fldChar w:fldCharType="end"/>
            </w:r>
          </w:hyperlink>
        </w:p>
        <w:p w14:paraId="77AA5F3C" w14:textId="2E30D6C5" w:rsidR="00615D29" w:rsidRDefault="00661086">
          <w:pPr>
            <w:pStyle w:val="TDC3"/>
            <w:tabs>
              <w:tab w:val="left" w:pos="1100"/>
              <w:tab w:val="right" w:leader="dot" w:pos="9360"/>
            </w:tabs>
            <w:rPr>
              <w:rFonts w:asciiTheme="minorHAnsi" w:eastAsiaTheme="minorEastAsia" w:hAnsiTheme="minorHAnsi" w:cstheme="minorBidi"/>
              <w:noProof/>
              <w:lang w:val="es-PE" w:eastAsia="es-PE"/>
            </w:rPr>
          </w:pPr>
          <w:hyperlink w:anchor="_Toc215714916" w:history="1">
            <w:r w:rsidR="00615D29" w:rsidRPr="00A52B47">
              <w:rPr>
                <w:rStyle w:val="Hipervnculo"/>
                <w:noProof/>
              </w:rPr>
              <w:t>1.3</w:t>
            </w:r>
            <w:r w:rsidR="00615D29">
              <w:rPr>
                <w:rFonts w:asciiTheme="minorHAnsi" w:eastAsiaTheme="minorEastAsia" w:hAnsiTheme="minorHAnsi" w:cstheme="minorBidi"/>
                <w:noProof/>
                <w:lang w:val="es-PE" w:eastAsia="es-PE"/>
              </w:rPr>
              <w:tab/>
            </w:r>
            <w:r w:rsidR="00615D29" w:rsidRPr="00A52B47">
              <w:rPr>
                <w:rStyle w:val="Hipervnculo"/>
                <w:noProof/>
                <w:lang w:val="es-PE"/>
              </w:rPr>
              <w:t>DEFINICIÓN</w:t>
            </w:r>
            <w:r w:rsidR="00615D29" w:rsidRPr="00A52B47">
              <w:rPr>
                <w:rStyle w:val="Hipervnculo"/>
                <w:noProof/>
                <w:spacing w:val="-2"/>
                <w:lang w:val="es-PE"/>
              </w:rPr>
              <w:t xml:space="preserve"> </w:t>
            </w:r>
            <w:r w:rsidR="00615D29" w:rsidRPr="00A52B47">
              <w:rPr>
                <w:rStyle w:val="Hipervnculo"/>
                <w:noProof/>
                <w:lang w:val="es-PE"/>
              </w:rPr>
              <w:t>DE</w:t>
            </w:r>
            <w:r w:rsidR="00615D29" w:rsidRPr="00A52B47">
              <w:rPr>
                <w:rStyle w:val="Hipervnculo"/>
                <w:noProof/>
                <w:spacing w:val="-1"/>
                <w:lang w:val="es-PE"/>
              </w:rPr>
              <w:t xml:space="preserve"> </w:t>
            </w:r>
            <w:r w:rsidR="00615D29" w:rsidRPr="00A52B47">
              <w:rPr>
                <w:rStyle w:val="Hipervnculo"/>
                <w:noProof/>
                <w:lang w:val="es-PE"/>
              </w:rPr>
              <w:t>OBJETIVOS.</w:t>
            </w:r>
            <w:r w:rsidR="00615D29">
              <w:rPr>
                <w:noProof/>
                <w:webHidden/>
              </w:rPr>
              <w:tab/>
            </w:r>
            <w:r w:rsidR="00615D29">
              <w:rPr>
                <w:noProof/>
                <w:webHidden/>
              </w:rPr>
              <w:fldChar w:fldCharType="begin"/>
            </w:r>
            <w:r w:rsidR="00615D29">
              <w:rPr>
                <w:noProof/>
                <w:webHidden/>
              </w:rPr>
              <w:instrText xml:space="preserve"> PAGEREF _Toc215714916 \h </w:instrText>
            </w:r>
            <w:r w:rsidR="00615D29">
              <w:rPr>
                <w:noProof/>
                <w:webHidden/>
              </w:rPr>
            </w:r>
            <w:r w:rsidR="00615D29">
              <w:rPr>
                <w:noProof/>
                <w:webHidden/>
              </w:rPr>
              <w:fldChar w:fldCharType="separate"/>
            </w:r>
            <w:r w:rsidR="00615D29">
              <w:rPr>
                <w:noProof/>
                <w:webHidden/>
              </w:rPr>
              <w:t>16</w:t>
            </w:r>
            <w:r w:rsidR="00615D29">
              <w:rPr>
                <w:noProof/>
                <w:webHidden/>
              </w:rPr>
              <w:fldChar w:fldCharType="end"/>
            </w:r>
          </w:hyperlink>
        </w:p>
        <w:p w14:paraId="5E1469FF" w14:textId="22B0DF89"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17" w:history="1">
            <w:r w:rsidR="00615D29" w:rsidRPr="00A52B47">
              <w:rPr>
                <w:rStyle w:val="Hipervnculo"/>
                <w:noProof/>
              </w:rPr>
              <w:t>1.3.2</w:t>
            </w:r>
            <w:r w:rsidR="00615D29">
              <w:rPr>
                <w:rFonts w:asciiTheme="minorHAnsi" w:eastAsiaTheme="minorEastAsia" w:hAnsiTheme="minorHAnsi" w:cstheme="minorBidi"/>
                <w:noProof/>
                <w:lang w:val="es-PE" w:eastAsia="es-PE"/>
              </w:rPr>
              <w:tab/>
            </w:r>
            <w:r w:rsidR="00615D29" w:rsidRPr="00A52B47">
              <w:rPr>
                <w:rStyle w:val="Hipervnculo"/>
                <w:noProof/>
                <w:lang w:val="es-PE"/>
              </w:rPr>
              <w:t>OBJETIVOS</w:t>
            </w:r>
            <w:r w:rsidR="00615D29" w:rsidRPr="00A52B47">
              <w:rPr>
                <w:rStyle w:val="Hipervnculo"/>
                <w:noProof/>
                <w:spacing w:val="-3"/>
                <w:lang w:val="es-PE"/>
              </w:rPr>
              <w:t xml:space="preserve"> </w:t>
            </w:r>
            <w:r w:rsidR="00615D29" w:rsidRPr="00A52B47">
              <w:rPr>
                <w:rStyle w:val="Hipervnculo"/>
                <w:noProof/>
                <w:lang w:val="es-PE"/>
              </w:rPr>
              <w:t>ESPECÍFICOS.</w:t>
            </w:r>
            <w:r w:rsidR="00615D29">
              <w:rPr>
                <w:noProof/>
                <w:webHidden/>
              </w:rPr>
              <w:tab/>
            </w:r>
            <w:r w:rsidR="00615D29">
              <w:rPr>
                <w:noProof/>
                <w:webHidden/>
              </w:rPr>
              <w:fldChar w:fldCharType="begin"/>
            </w:r>
            <w:r w:rsidR="00615D29">
              <w:rPr>
                <w:noProof/>
                <w:webHidden/>
              </w:rPr>
              <w:instrText xml:space="preserve"> PAGEREF _Toc215714917 \h </w:instrText>
            </w:r>
            <w:r w:rsidR="00615D29">
              <w:rPr>
                <w:noProof/>
                <w:webHidden/>
              </w:rPr>
            </w:r>
            <w:r w:rsidR="00615D29">
              <w:rPr>
                <w:noProof/>
                <w:webHidden/>
              </w:rPr>
              <w:fldChar w:fldCharType="separate"/>
            </w:r>
            <w:r w:rsidR="00615D29">
              <w:rPr>
                <w:noProof/>
                <w:webHidden/>
              </w:rPr>
              <w:t>16</w:t>
            </w:r>
            <w:r w:rsidR="00615D29">
              <w:rPr>
                <w:noProof/>
                <w:webHidden/>
              </w:rPr>
              <w:fldChar w:fldCharType="end"/>
            </w:r>
          </w:hyperlink>
        </w:p>
        <w:p w14:paraId="50333660" w14:textId="1ED8E800"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18" w:history="1">
            <w:r w:rsidR="00615D29" w:rsidRPr="00A52B47">
              <w:rPr>
                <w:rStyle w:val="Hipervnculo"/>
                <w:noProof/>
              </w:rPr>
              <w:t>1.3.3</w:t>
            </w:r>
            <w:r w:rsidR="00615D29">
              <w:rPr>
                <w:rFonts w:asciiTheme="minorHAnsi" w:eastAsiaTheme="minorEastAsia" w:hAnsiTheme="minorHAnsi" w:cstheme="minorBidi"/>
                <w:noProof/>
                <w:lang w:val="es-PE" w:eastAsia="es-PE"/>
              </w:rPr>
              <w:tab/>
            </w:r>
            <w:r w:rsidR="00615D29" w:rsidRPr="00A52B47">
              <w:rPr>
                <w:rStyle w:val="Hipervnculo"/>
                <w:noProof/>
                <w:lang w:val="es-PE"/>
              </w:rPr>
              <w:t>ALCANCES</w:t>
            </w:r>
            <w:r w:rsidR="00615D29" w:rsidRPr="00A52B47">
              <w:rPr>
                <w:rStyle w:val="Hipervnculo"/>
                <w:noProof/>
                <w:spacing w:val="-1"/>
                <w:lang w:val="es-PE"/>
              </w:rPr>
              <w:t xml:space="preserve"> </w:t>
            </w:r>
            <w:r w:rsidR="00615D29" w:rsidRPr="00A52B47">
              <w:rPr>
                <w:rStyle w:val="Hipervnculo"/>
                <w:noProof/>
                <w:lang w:val="es-PE"/>
              </w:rPr>
              <w:t>Y</w:t>
            </w:r>
            <w:r w:rsidR="00615D29" w:rsidRPr="00A52B47">
              <w:rPr>
                <w:rStyle w:val="Hipervnculo"/>
                <w:noProof/>
                <w:spacing w:val="-1"/>
                <w:lang w:val="es-PE"/>
              </w:rPr>
              <w:t xml:space="preserve"> </w:t>
            </w:r>
            <w:r w:rsidR="00615D29" w:rsidRPr="00A52B47">
              <w:rPr>
                <w:rStyle w:val="Hipervnculo"/>
                <w:noProof/>
                <w:lang w:val="es-PE"/>
              </w:rPr>
              <w:t>LIMITACIONES.</w:t>
            </w:r>
            <w:r w:rsidR="00615D29">
              <w:rPr>
                <w:noProof/>
                <w:webHidden/>
              </w:rPr>
              <w:tab/>
            </w:r>
            <w:r w:rsidR="00615D29">
              <w:rPr>
                <w:noProof/>
                <w:webHidden/>
              </w:rPr>
              <w:fldChar w:fldCharType="begin"/>
            </w:r>
            <w:r w:rsidR="00615D29">
              <w:rPr>
                <w:noProof/>
                <w:webHidden/>
              </w:rPr>
              <w:instrText xml:space="preserve"> PAGEREF _Toc215714918 \h </w:instrText>
            </w:r>
            <w:r w:rsidR="00615D29">
              <w:rPr>
                <w:noProof/>
                <w:webHidden/>
              </w:rPr>
            </w:r>
            <w:r w:rsidR="00615D29">
              <w:rPr>
                <w:noProof/>
                <w:webHidden/>
              </w:rPr>
              <w:fldChar w:fldCharType="separate"/>
            </w:r>
            <w:r w:rsidR="00615D29">
              <w:rPr>
                <w:noProof/>
                <w:webHidden/>
              </w:rPr>
              <w:t>16</w:t>
            </w:r>
            <w:r w:rsidR="00615D29">
              <w:rPr>
                <w:noProof/>
                <w:webHidden/>
              </w:rPr>
              <w:fldChar w:fldCharType="end"/>
            </w:r>
          </w:hyperlink>
        </w:p>
        <w:p w14:paraId="57B9D970" w14:textId="28E338CD"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19" w:history="1">
            <w:r w:rsidR="00615D29" w:rsidRPr="00A52B47">
              <w:rPr>
                <w:rStyle w:val="Hipervnculo"/>
                <w:noProof/>
                <w:spacing w:val="-1"/>
              </w:rPr>
              <w:t>1.3.3.1</w:t>
            </w:r>
            <w:r w:rsidR="00615D29">
              <w:rPr>
                <w:rFonts w:asciiTheme="minorHAnsi" w:eastAsiaTheme="minorEastAsia" w:hAnsiTheme="minorHAnsi" w:cstheme="minorBidi"/>
                <w:noProof/>
                <w:lang w:val="es-PE" w:eastAsia="es-PE"/>
              </w:rPr>
              <w:tab/>
            </w:r>
            <w:r w:rsidR="00615D29" w:rsidRPr="00A52B47">
              <w:rPr>
                <w:rStyle w:val="Hipervnculo"/>
                <w:noProof/>
                <w:lang w:val="es-PE"/>
              </w:rPr>
              <w:t>Dentro del Alcance.</w:t>
            </w:r>
            <w:r w:rsidR="00615D29">
              <w:rPr>
                <w:noProof/>
                <w:webHidden/>
              </w:rPr>
              <w:tab/>
            </w:r>
            <w:r w:rsidR="00615D29">
              <w:rPr>
                <w:noProof/>
                <w:webHidden/>
              </w:rPr>
              <w:fldChar w:fldCharType="begin"/>
            </w:r>
            <w:r w:rsidR="00615D29">
              <w:rPr>
                <w:noProof/>
                <w:webHidden/>
              </w:rPr>
              <w:instrText xml:space="preserve"> PAGEREF _Toc215714919 \h </w:instrText>
            </w:r>
            <w:r w:rsidR="00615D29">
              <w:rPr>
                <w:noProof/>
                <w:webHidden/>
              </w:rPr>
            </w:r>
            <w:r w:rsidR="00615D29">
              <w:rPr>
                <w:noProof/>
                <w:webHidden/>
              </w:rPr>
              <w:fldChar w:fldCharType="separate"/>
            </w:r>
            <w:r w:rsidR="00615D29">
              <w:rPr>
                <w:noProof/>
                <w:webHidden/>
              </w:rPr>
              <w:t>16</w:t>
            </w:r>
            <w:r w:rsidR="00615D29">
              <w:rPr>
                <w:noProof/>
                <w:webHidden/>
              </w:rPr>
              <w:fldChar w:fldCharType="end"/>
            </w:r>
          </w:hyperlink>
        </w:p>
        <w:p w14:paraId="0FD7925B" w14:textId="72361151"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20" w:history="1">
            <w:r w:rsidR="00615D29" w:rsidRPr="00A52B47">
              <w:rPr>
                <w:rStyle w:val="Hipervnculo"/>
                <w:noProof/>
                <w:spacing w:val="-1"/>
              </w:rPr>
              <w:t>1.3.3.2</w:t>
            </w:r>
            <w:r w:rsidR="00615D29">
              <w:rPr>
                <w:rFonts w:asciiTheme="minorHAnsi" w:eastAsiaTheme="minorEastAsia" w:hAnsiTheme="minorHAnsi" w:cstheme="minorBidi"/>
                <w:noProof/>
                <w:lang w:val="es-PE" w:eastAsia="es-PE"/>
              </w:rPr>
              <w:tab/>
            </w:r>
            <w:r w:rsidR="00615D29" w:rsidRPr="00A52B47">
              <w:rPr>
                <w:rStyle w:val="Hipervnculo"/>
                <w:noProof/>
                <w:lang w:val="es-PE"/>
              </w:rPr>
              <w:t>Fuera</w:t>
            </w:r>
            <w:r w:rsidR="00615D29" w:rsidRPr="00A52B47">
              <w:rPr>
                <w:rStyle w:val="Hipervnculo"/>
                <w:noProof/>
                <w:spacing w:val="-1"/>
                <w:lang w:val="es-PE"/>
              </w:rPr>
              <w:t xml:space="preserve"> </w:t>
            </w:r>
            <w:r w:rsidR="00615D29" w:rsidRPr="00A52B47">
              <w:rPr>
                <w:rStyle w:val="Hipervnculo"/>
                <w:noProof/>
                <w:lang w:val="es-PE"/>
              </w:rPr>
              <w:t>del</w:t>
            </w:r>
            <w:r w:rsidR="00615D29" w:rsidRPr="00A52B47">
              <w:rPr>
                <w:rStyle w:val="Hipervnculo"/>
                <w:noProof/>
                <w:spacing w:val="-1"/>
                <w:lang w:val="es-PE"/>
              </w:rPr>
              <w:t xml:space="preserve"> </w:t>
            </w:r>
            <w:r w:rsidR="00615D29" w:rsidRPr="00A52B47">
              <w:rPr>
                <w:rStyle w:val="Hipervnculo"/>
                <w:noProof/>
                <w:lang w:val="es-PE"/>
              </w:rPr>
              <w:t>Alcance.</w:t>
            </w:r>
            <w:r w:rsidR="00615D29">
              <w:rPr>
                <w:noProof/>
                <w:webHidden/>
              </w:rPr>
              <w:tab/>
            </w:r>
            <w:r w:rsidR="00615D29">
              <w:rPr>
                <w:noProof/>
                <w:webHidden/>
              </w:rPr>
              <w:fldChar w:fldCharType="begin"/>
            </w:r>
            <w:r w:rsidR="00615D29">
              <w:rPr>
                <w:noProof/>
                <w:webHidden/>
              </w:rPr>
              <w:instrText xml:space="preserve"> PAGEREF _Toc215714920 \h </w:instrText>
            </w:r>
            <w:r w:rsidR="00615D29">
              <w:rPr>
                <w:noProof/>
                <w:webHidden/>
              </w:rPr>
            </w:r>
            <w:r w:rsidR="00615D29">
              <w:rPr>
                <w:noProof/>
                <w:webHidden/>
              </w:rPr>
              <w:fldChar w:fldCharType="separate"/>
            </w:r>
            <w:r w:rsidR="00615D29">
              <w:rPr>
                <w:noProof/>
                <w:webHidden/>
              </w:rPr>
              <w:t>17</w:t>
            </w:r>
            <w:r w:rsidR="00615D29">
              <w:rPr>
                <w:noProof/>
                <w:webHidden/>
              </w:rPr>
              <w:fldChar w:fldCharType="end"/>
            </w:r>
          </w:hyperlink>
        </w:p>
        <w:p w14:paraId="5C16596A" w14:textId="52DACF64"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21" w:history="1">
            <w:r w:rsidR="00615D29" w:rsidRPr="00A52B47">
              <w:rPr>
                <w:rStyle w:val="Hipervnculo"/>
                <w:noProof/>
                <w:spacing w:val="-1"/>
              </w:rPr>
              <w:t>1.3.3.3</w:t>
            </w:r>
            <w:r w:rsidR="00615D29">
              <w:rPr>
                <w:rFonts w:asciiTheme="minorHAnsi" w:eastAsiaTheme="minorEastAsia" w:hAnsiTheme="minorHAnsi" w:cstheme="minorBidi"/>
                <w:noProof/>
                <w:lang w:val="es-PE" w:eastAsia="es-PE"/>
              </w:rPr>
              <w:tab/>
            </w:r>
            <w:r w:rsidR="00615D29" w:rsidRPr="00A52B47">
              <w:rPr>
                <w:rStyle w:val="Hipervnculo"/>
                <w:noProof/>
                <w:lang w:val="es-PE"/>
              </w:rPr>
              <w:t>Limitaciones.</w:t>
            </w:r>
            <w:r w:rsidR="00615D29">
              <w:rPr>
                <w:noProof/>
                <w:webHidden/>
              </w:rPr>
              <w:tab/>
            </w:r>
            <w:r w:rsidR="00615D29">
              <w:rPr>
                <w:noProof/>
                <w:webHidden/>
              </w:rPr>
              <w:fldChar w:fldCharType="begin"/>
            </w:r>
            <w:r w:rsidR="00615D29">
              <w:rPr>
                <w:noProof/>
                <w:webHidden/>
              </w:rPr>
              <w:instrText xml:space="preserve"> PAGEREF _Toc215714921 \h </w:instrText>
            </w:r>
            <w:r w:rsidR="00615D29">
              <w:rPr>
                <w:noProof/>
                <w:webHidden/>
              </w:rPr>
            </w:r>
            <w:r w:rsidR="00615D29">
              <w:rPr>
                <w:noProof/>
                <w:webHidden/>
              </w:rPr>
              <w:fldChar w:fldCharType="separate"/>
            </w:r>
            <w:r w:rsidR="00615D29">
              <w:rPr>
                <w:noProof/>
                <w:webHidden/>
              </w:rPr>
              <w:t>17</w:t>
            </w:r>
            <w:r w:rsidR="00615D29">
              <w:rPr>
                <w:noProof/>
                <w:webHidden/>
              </w:rPr>
              <w:fldChar w:fldCharType="end"/>
            </w:r>
          </w:hyperlink>
        </w:p>
        <w:p w14:paraId="607125BA" w14:textId="523FAB5B"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22" w:history="1">
            <w:r w:rsidR="00615D29" w:rsidRPr="00A52B47">
              <w:rPr>
                <w:rStyle w:val="Hipervnculo"/>
                <w:noProof/>
              </w:rPr>
              <w:t>1.3.4</w:t>
            </w:r>
            <w:r w:rsidR="00615D29">
              <w:rPr>
                <w:rFonts w:asciiTheme="minorHAnsi" w:eastAsiaTheme="minorEastAsia" w:hAnsiTheme="minorHAnsi" w:cstheme="minorBidi"/>
                <w:noProof/>
                <w:lang w:val="es-PE" w:eastAsia="es-PE"/>
              </w:rPr>
              <w:tab/>
            </w:r>
            <w:r w:rsidR="00615D29" w:rsidRPr="00A52B47">
              <w:rPr>
                <w:rStyle w:val="Hipervnculo"/>
                <w:noProof/>
                <w:lang w:val="es-PE"/>
              </w:rPr>
              <w:t>JUSTIFICACIÓN</w:t>
            </w:r>
            <w:r w:rsidR="00615D29">
              <w:rPr>
                <w:noProof/>
                <w:webHidden/>
              </w:rPr>
              <w:tab/>
            </w:r>
            <w:r w:rsidR="00615D29">
              <w:rPr>
                <w:noProof/>
                <w:webHidden/>
              </w:rPr>
              <w:fldChar w:fldCharType="begin"/>
            </w:r>
            <w:r w:rsidR="00615D29">
              <w:rPr>
                <w:noProof/>
                <w:webHidden/>
              </w:rPr>
              <w:instrText xml:space="preserve"> PAGEREF _Toc215714922 \h </w:instrText>
            </w:r>
            <w:r w:rsidR="00615D29">
              <w:rPr>
                <w:noProof/>
                <w:webHidden/>
              </w:rPr>
            </w:r>
            <w:r w:rsidR="00615D29">
              <w:rPr>
                <w:noProof/>
                <w:webHidden/>
              </w:rPr>
              <w:fldChar w:fldCharType="separate"/>
            </w:r>
            <w:r w:rsidR="00615D29">
              <w:rPr>
                <w:noProof/>
                <w:webHidden/>
              </w:rPr>
              <w:t>17</w:t>
            </w:r>
            <w:r w:rsidR="00615D29">
              <w:rPr>
                <w:noProof/>
                <w:webHidden/>
              </w:rPr>
              <w:fldChar w:fldCharType="end"/>
            </w:r>
          </w:hyperlink>
        </w:p>
        <w:p w14:paraId="6FC131D3" w14:textId="3FA98A99"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23" w:history="1">
            <w:r w:rsidR="00615D29" w:rsidRPr="00A52B47">
              <w:rPr>
                <w:rStyle w:val="Hipervnculo"/>
                <w:noProof/>
              </w:rPr>
              <w:t>1.3.5</w:t>
            </w:r>
            <w:r w:rsidR="00615D29">
              <w:rPr>
                <w:rFonts w:asciiTheme="minorHAnsi" w:eastAsiaTheme="minorEastAsia" w:hAnsiTheme="minorHAnsi" w:cstheme="minorBidi"/>
                <w:noProof/>
                <w:lang w:val="es-PE" w:eastAsia="es-PE"/>
              </w:rPr>
              <w:tab/>
            </w:r>
            <w:r w:rsidR="00615D29" w:rsidRPr="00A52B47">
              <w:rPr>
                <w:rStyle w:val="Hipervnculo"/>
                <w:noProof/>
                <w:lang w:val="es-PE"/>
              </w:rPr>
              <w:t>ESTADO</w:t>
            </w:r>
            <w:r w:rsidR="00615D29" w:rsidRPr="00A52B47">
              <w:rPr>
                <w:rStyle w:val="Hipervnculo"/>
                <w:noProof/>
                <w:spacing w:val="-2"/>
                <w:lang w:val="es-PE"/>
              </w:rPr>
              <w:t xml:space="preserve"> </w:t>
            </w:r>
            <w:r w:rsidR="00615D29" w:rsidRPr="00A52B47">
              <w:rPr>
                <w:rStyle w:val="Hipervnculo"/>
                <w:noProof/>
                <w:lang w:val="es-PE"/>
              </w:rPr>
              <w:t>DEL</w:t>
            </w:r>
            <w:r w:rsidR="00615D29" w:rsidRPr="00A52B47">
              <w:rPr>
                <w:rStyle w:val="Hipervnculo"/>
                <w:noProof/>
                <w:spacing w:val="-1"/>
                <w:lang w:val="es-PE"/>
              </w:rPr>
              <w:t xml:space="preserve"> </w:t>
            </w:r>
            <w:r w:rsidR="00615D29" w:rsidRPr="00A52B47">
              <w:rPr>
                <w:rStyle w:val="Hipervnculo"/>
                <w:noProof/>
                <w:lang w:val="es-PE"/>
              </w:rPr>
              <w:t>ARTE</w:t>
            </w:r>
            <w:r w:rsidR="00615D29">
              <w:rPr>
                <w:noProof/>
                <w:webHidden/>
              </w:rPr>
              <w:tab/>
            </w:r>
            <w:r w:rsidR="00615D29">
              <w:rPr>
                <w:noProof/>
                <w:webHidden/>
              </w:rPr>
              <w:fldChar w:fldCharType="begin"/>
            </w:r>
            <w:r w:rsidR="00615D29">
              <w:rPr>
                <w:noProof/>
                <w:webHidden/>
              </w:rPr>
              <w:instrText xml:space="preserve"> PAGEREF _Toc215714923 \h </w:instrText>
            </w:r>
            <w:r w:rsidR="00615D29">
              <w:rPr>
                <w:noProof/>
                <w:webHidden/>
              </w:rPr>
            </w:r>
            <w:r w:rsidR="00615D29">
              <w:rPr>
                <w:noProof/>
                <w:webHidden/>
              </w:rPr>
              <w:fldChar w:fldCharType="separate"/>
            </w:r>
            <w:r w:rsidR="00615D29">
              <w:rPr>
                <w:noProof/>
                <w:webHidden/>
              </w:rPr>
              <w:t>17</w:t>
            </w:r>
            <w:r w:rsidR="00615D29">
              <w:rPr>
                <w:noProof/>
                <w:webHidden/>
              </w:rPr>
              <w:fldChar w:fldCharType="end"/>
            </w:r>
          </w:hyperlink>
        </w:p>
        <w:p w14:paraId="61A16303" w14:textId="092B2208" w:rsidR="00615D29" w:rsidRDefault="00661086">
          <w:pPr>
            <w:pStyle w:val="TDC2"/>
            <w:tabs>
              <w:tab w:val="right" w:leader="dot" w:pos="9360"/>
            </w:tabs>
            <w:rPr>
              <w:rFonts w:asciiTheme="minorHAnsi" w:eastAsiaTheme="minorEastAsia" w:hAnsiTheme="minorHAnsi" w:cstheme="minorBidi"/>
              <w:noProof/>
              <w:lang w:val="es-PE" w:eastAsia="es-PE"/>
            </w:rPr>
          </w:pPr>
          <w:hyperlink w:anchor="_Toc215714924" w:history="1">
            <w:r w:rsidR="00615D29" w:rsidRPr="00A52B47">
              <w:rPr>
                <w:rStyle w:val="Hipervnculo"/>
                <w:noProof/>
                <w:lang w:val="es-PE"/>
              </w:rPr>
              <w:t>CAPÍTULO 2</w:t>
            </w:r>
            <w:r w:rsidR="00615D29" w:rsidRPr="00A52B47">
              <w:rPr>
                <w:rStyle w:val="Hipervnculo"/>
                <w:noProof/>
                <w:spacing w:val="1"/>
                <w:lang w:val="es-PE"/>
              </w:rPr>
              <w:t xml:space="preserve"> </w:t>
            </w:r>
            <w:r w:rsidR="00615D29" w:rsidRPr="00A52B47">
              <w:rPr>
                <w:rStyle w:val="Hipervnculo"/>
                <w:noProof/>
                <w:lang w:val="es-PE"/>
              </w:rPr>
              <w:t>MARCO</w:t>
            </w:r>
            <w:r w:rsidR="00615D29" w:rsidRPr="00A52B47">
              <w:rPr>
                <w:rStyle w:val="Hipervnculo"/>
                <w:noProof/>
                <w:spacing w:val="-7"/>
                <w:lang w:val="es-PE"/>
              </w:rPr>
              <w:t xml:space="preserve"> </w:t>
            </w:r>
            <w:r w:rsidR="00615D29" w:rsidRPr="00A52B47">
              <w:rPr>
                <w:rStyle w:val="Hipervnculo"/>
                <w:noProof/>
                <w:lang w:val="es-PE"/>
              </w:rPr>
              <w:t>TEÓRICO</w:t>
            </w:r>
            <w:r w:rsidR="00615D29">
              <w:rPr>
                <w:noProof/>
                <w:webHidden/>
              </w:rPr>
              <w:tab/>
            </w:r>
            <w:r w:rsidR="00615D29">
              <w:rPr>
                <w:noProof/>
                <w:webHidden/>
              </w:rPr>
              <w:fldChar w:fldCharType="begin"/>
            </w:r>
            <w:r w:rsidR="00615D29">
              <w:rPr>
                <w:noProof/>
                <w:webHidden/>
              </w:rPr>
              <w:instrText xml:space="preserve"> PAGEREF _Toc215714924 \h </w:instrText>
            </w:r>
            <w:r w:rsidR="00615D29">
              <w:rPr>
                <w:noProof/>
                <w:webHidden/>
              </w:rPr>
            </w:r>
            <w:r w:rsidR="00615D29">
              <w:rPr>
                <w:noProof/>
                <w:webHidden/>
              </w:rPr>
              <w:fldChar w:fldCharType="separate"/>
            </w:r>
            <w:r w:rsidR="00615D29">
              <w:rPr>
                <w:noProof/>
                <w:webHidden/>
              </w:rPr>
              <w:t>20</w:t>
            </w:r>
            <w:r w:rsidR="00615D29">
              <w:rPr>
                <w:noProof/>
                <w:webHidden/>
              </w:rPr>
              <w:fldChar w:fldCharType="end"/>
            </w:r>
          </w:hyperlink>
        </w:p>
        <w:p w14:paraId="07605192" w14:textId="5DC65348" w:rsidR="00615D29" w:rsidRDefault="00661086">
          <w:pPr>
            <w:pStyle w:val="TDC3"/>
            <w:tabs>
              <w:tab w:val="right" w:leader="dot" w:pos="9360"/>
            </w:tabs>
            <w:rPr>
              <w:rFonts w:asciiTheme="minorHAnsi" w:eastAsiaTheme="minorEastAsia" w:hAnsiTheme="minorHAnsi" w:cstheme="minorBidi"/>
              <w:noProof/>
              <w:lang w:val="es-PE" w:eastAsia="es-PE"/>
            </w:rPr>
          </w:pPr>
          <w:hyperlink w:anchor="_Toc215714925" w:history="1">
            <w:r w:rsidR="00615D29" w:rsidRPr="00A52B47">
              <w:rPr>
                <w:rStyle w:val="Hipervnculo"/>
                <w:noProof/>
                <w:lang w:val="es-PE"/>
              </w:rPr>
              <w:t>2.1 FUNDAMENTO TEÓRICO</w:t>
            </w:r>
            <w:r w:rsidR="00615D29">
              <w:rPr>
                <w:noProof/>
                <w:webHidden/>
              </w:rPr>
              <w:tab/>
            </w:r>
            <w:r w:rsidR="00615D29">
              <w:rPr>
                <w:noProof/>
                <w:webHidden/>
              </w:rPr>
              <w:fldChar w:fldCharType="begin"/>
            </w:r>
            <w:r w:rsidR="00615D29">
              <w:rPr>
                <w:noProof/>
                <w:webHidden/>
              </w:rPr>
              <w:instrText xml:space="preserve"> PAGEREF _Toc215714925 \h </w:instrText>
            </w:r>
            <w:r w:rsidR="00615D29">
              <w:rPr>
                <w:noProof/>
                <w:webHidden/>
              </w:rPr>
            </w:r>
            <w:r w:rsidR="00615D29">
              <w:rPr>
                <w:noProof/>
                <w:webHidden/>
              </w:rPr>
              <w:fldChar w:fldCharType="separate"/>
            </w:r>
            <w:r w:rsidR="00615D29">
              <w:rPr>
                <w:noProof/>
                <w:webHidden/>
              </w:rPr>
              <w:t>20</w:t>
            </w:r>
            <w:r w:rsidR="00615D29">
              <w:rPr>
                <w:noProof/>
                <w:webHidden/>
              </w:rPr>
              <w:fldChar w:fldCharType="end"/>
            </w:r>
          </w:hyperlink>
        </w:p>
        <w:p w14:paraId="1525FB99" w14:textId="24D50CD6" w:rsidR="00615D29" w:rsidRDefault="00661086">
          <w:pPr>
            <w:pStyle w:val="TDC2"/>
            <w:tabs>
              <w:tab w:val="right" w:leader="dot" w:pos="9360"/>
            </w:tabs>
            <w:rPr>
              <w:rFonts w:asciiTheme="minorHAnsi" w:eastAsiaTheme="minorEastAsia" w:hAnsiTheme="minorHAnsi" w:cstheme="minorBidi"/>
              <w:noProof/>
              <w:lang w:val="es-PE" w:eastAsia="es-PE"/>
            </w:rPr>
          </w:pPr>
          <w:hyperlink w:anchor="_Toc215714926" w:history="1">
            <w:r w:rsidR="00615D29" w:rsidRPr="00A52B47">
              <w:rPr>
                <w:rStyle w:val="Hipervnculo"/>
                <w:noProof/>
                <w:lang w:val="es-PE"/>
              </w:rPr>
              <w:t>CAPITULO 3</w:t>
            </w:r>
            <w:r w:rsidR="00615D29" w:rsidRPr="00A52B47">
              <w:rPr>
                <w:rStyle w:val="Hipervnculo"/>
                <w:noProof/>
                <w:spacing w:val="1"/>
                <w:lang w:val="es-PE"/>
              </w:rPr>
              <w:t xml:space="preserve"> </w:t>
            </w:r>
            <w:r w:rsidR="00615D29" w:rsidRPr="00A52B47">
              <w:rPr>
                <w:rStyle w:val="Hipervnculo"/>
                <w:noProof/>
                <w:lang w:val="es-PE"/>
              </w:rPr>
              <w:t>DESARROLLO</w:t>
            </w:r>
            <w:r w:rsidR="00615D29" w:rsidRPr="00A52B47">
              <w:rPr>
                <w:rStyle w:val="Hipervnculo"/>
                <w:noProof/>
                <w:spacing w:val="-6"/>
                <w:lang w:val="es-PE"/>
              </w:rPr>
              <w:t xml:space="preserve"> </w:t>
            </w:r>
            <w:r w:rsidR="00615D29" w:rsidRPr="00A52B47">
              <w:rPr>
                <w:rStyle w:val="Hipervnculo"/>
                <w:noProof/>
                <w:lang w:val="es-PE"/>
              </w:rPr>
              <w:t>DE</w:t>
            </w:r>
            <w:r w:rsidR="00615D29" w:rsidRPr="00A52B47">
              <w:rPr>
                <w:rStyle w:val="Hipervnculo"/>
                <w:noProof/>
                <w:spacing w:val="-4"/>
                <w:lang w:val="es-PE"/>
              </w:rPr>
              <w:t xml:space="preserve"> </w:t>
            </w:r>
            <w:r w:rsidR="00615D29" w:rsidRPr="00A52B47">
              <w:rPr>
                <w:rStyle w:val="Hipervnculo"/>
                <w:noProof/>
                <w:lang w:val="es-PE"/>
              </w:rPr>
              <w:t>LA</w:t>
            </w:r>
            <w:r w:rsidR="00615D29" w:rsidRPr="00A52B47">
              <w:rPr>
                <w:rStyle w:val="Hipervnculo"/>
                <w:noProof/>
                <w:spacing w:val="-2"/>
                <w:lang w:val="es-PE"/>
              </w:rPr>
              <w:t xml:space="preserve"> </w:t>
            </w:r>
            <w:r w:rsidR="00615D29" w:rsidRPr="00A52B47">
              <w:rPr>
                <w:rStyle w:val="Hipervnculo"/>
                <w:noProof/>
                <w:lang w:val="es-PE"/>
              </w:rPr>
              <w:t>SOLUCIÓN</w:t>
            </w:r>
            <w:r w:rsidR="00615D29">
              <w:rPr>
                <w:noProof/>
                <w:webHidden/>
              </w:rPr>
              <w:tab/>
            </w:r>
            <w:r w:rsidR="00615D29">
              <w:rPr>
                <w:noProof/>
                <w:webHidden/>
              </w:rPr>
              <w:fldChar w:fldCharType="begin"/>
            </w:r>
            <w:r w:rsidR="00615D29">
              <w:rPr>
                <w:noProof/>
                <w:webHidden/>
              </w:rPr>
              <w:instrText xml:space="preserve"> PAGEREF _Toc215714926 \h </w:instrText>
            </w:r>
            <w:r w:rsidR="00615D29">
              <w:rPr>
                <w:noProof/>
                <w:webHidden/>
              </w:rPr>
            </w:r>
            <w:r w:rsidR="00615D29">
              <w:rPr>
                <w:noProof/>
                <w:webHidden/>
              </w:rPr>
              <w:fldChar w:fldCharType="separate"/>
            </w:r>
            <w:r w:rsidR="00615D29">
              <w:rPr>
                <w:noProof/>
                <w:webHidden/>
              </w:rPr>
              <w:t>22</w:t>
            </w:r>
            <w:r w:rsidR="00615D29">
              <w:rPr>
                <w:noProof/>
                <w:webHidden/>
              </w:rPr>
              <w:fldChar w:fldCharType="end"/>
            </w:r>
          </w:hyperlink>
        </w:p>
        <w:p w14:paraId="6D31E0D7" w14:textId="4D141B8A" w:rsidR="00615D29" w:rsidRDefault="00661086">
          <w:pPr>
            <w:pStyle w:val="TDC3"/>
            <w:tabs>
              <w:tab w:val="left" w:pos="1100"/>
              <w:tab w:val="right" w:leader="dot" w:pos="9360"/>
            </w:tabs>
            <w:rPr>
              <w:rFonts w:asciiTheme="minorHAnsi" w:eastAsiaTheme="minorEastAsia" w:hAnsiTheme="minorHAnsi" w:cstheme="minorBidi"/>
              <w:noProof/>
              <w:lang w:val="es-PE" w:eastAsia="es-PE"/>
            </w:rPr>
          </w:pPr>
          <w:hyperlink w:anchor="_Toc215714927" w:history="1">
            <w:r w:rsidR="00615D29" w:rsidRPr="00A52B47">
              <w:rPr>
                <w:rStyle w:val="Hipervnculo"/>
                <w:noProof/>
              </w:rPr>
              <w:t>3.1</w:t>
            </w:r>
            <w:r w:rsidR="00615D29">
              <w:rPr>
                <w:rFonts w:asciiTheme="minorHAnsi" w:eastAsiaTheme="minorEastAsia" w:hAnsiTheme="minorHAnsi" w:cstheme="minorBidi"/>
                <w:noProof/>
                <w:lang w:val="es-PE" w:eastAsia="es-PE"/>
              </w:rPr>
              <w:tab/>
            </w:r>
            <w:r w:rsidR="00615D29" w:rsidRPr="00A52B47">
              <w:rPr>
                <w:rStyle w:val="Hipervnculo"/>
                <w:noProof/>
                <w:lang w:val="es-PE"/>
              </w:rPr>
              <w:t>ANÁLISIS</w:t>
            </w:r>
            <w:r w:rsidR="00615D29" w:rsidRPr="00A52B47">
              <w:rPr>
                <w:rStyle w:val="Hipervnculo"/>
                <w:noProof/>
                <w:spacing w:val="-2"/>
                <w:lang w:val="es-PE"/>
              </w:rPr>
              <w:t xml:space="preserve"> </w:t>
            </w:r>
            <w:r w:rsidR="00615D29" w:rsidRPr="00A52B47">
              <w:rPr>
                <w:rStyle w:val="Hipervnculo"/>
                <w:noProof/>
                <w:lang w:val="es-PE"/>
              </w:rPr>
              <w:t>DEL</w:t>
            </w:r>
            <w:r w:rsidR="00615D29" w:rsidRPr="00A52B47">
              <w:rPr>
                <w:rStyle w:val="Hipervnculo"/>
                <w:noProof/>
                <w:spacing w:val="-1"/>
                <w:lang w:val="es-PE"/>
              </w:rPr>
              <w:t xml:space="preserve"> </w:t>
            </w:r>
            <w:r w:rsidR="00615D29" w:rsidRPr="00A52B47">
              <w:rPr>
                <w:rStyle w:val="Hipervnculo"/>
                <w:noProof/>
                <w:lang w:val="es-PE"/>
              </w:rPr>
              <w:t>SISTEMA</w:t>
            </w:r>
            <w:r w:rsidR="00615D29">
              <w:rPr>
                <w:noProof/>
                <w:webHidden/>
              </w:rPr>
              <w:tab/>
            </w:r>
            <w:r w:rsidR="00615D29">
              <w:rPr>
                <w:noProof/>
                <w:webHidden/>
              </w:rPr>
              <w:fldChar w:fldCharType="begin"/>
            </w:r>
            <w:r w:rsidR="00615D29">
              <w:rPr>
                <w:noProof/>
                <w:webHidden/>
              </w:rPr>
              <w:instrText xml:space="preserve"> PAGEREF _Toc215714927 \h </w:instrText>
            </w:r>
            <w:r w:rsidR="00615D29">
              <w:rPr>
                <w:noProof/>
                <w:webHidden/>
              </w:rPr>
            </w:r>
            <w:r w:rsidR="00615D29">
              <w:rPr>
                <w:noProof/>
                <w:webHidden/>
              </w:rPr>
              <w:fldChar w:fldCharType="separate"/>
            </w:r>
            <w:r w:rsidR="00615D29">
              <w:rPr>
                <w:noProof/>
                <w:webHidden/>
              </w:rPr>
              <w:t>22</w:t>
            </w:r>
            <w:r w:rsidR="00615D29">
              <w:rPr>
                <w:noProof/>
                <w:webHidden/>
              </w:rPr>
              <w:fldChar w:fldCharType="end"/>
            </w:r>
          </w:hyperlink>
        </w:p>
        <w:p w14:paraId="2D8B8427" w14:textId="51421948" w:rsidR="00615D29" w:rsidRDefault="00661086">
          <w:pPr>
            <w:pStyle w:val="TDC3"/>
            <w:tabs>
              <w:tab w:val="left" w:pos="1100"/>
              <w:tab w:val="right" w:leader="dot" w:pos="9360"/>
            </w:tabs>
            <w:rPr>
              <w:rFonts w:asciiTheme="minorHAnsi" w:eastAsiaTheme="minorEastAsia" w:hAnsiTheme="minorHAnsi" w:cstheme="minorBidi"/>
              <w:noProof/>
              <w:lang w:val="es-PE" w:eastAsia="es-PE"/>
            </w:rPr>
          </w:pPr>
          <w:hyperlink w:anchor="_Toc215714928" w:history="1">
            <w:r w:rsidR="00615D29" w:rsidRPr="00A52B47">
              <w:rPr>
                <w:rStyle w:val="Hipervnculo"/>
                <w:noProof/>
                <w:spacing w:val="-1"/>
              </w:rPr>
              <w:t>3.1.1</w:t>
            </w:r>
            <w:r w:rsidR="00615D29">
              <w:rPr>
                <w:rFonts w:asciiTheme="minorHAnsi" w:eastAsiaTheme="minorEastAsia" w:hAnsiTheme="minorHAnsi" w:cstheme="minorBidi"/>
                <w:noProof/>
                <w:lang w:val="es-PE" w:eastAsia="es-PE"/>
              </w:rPr>
              <w:tab/>
            </w:r>
            <w:r w:rsidR="00615D29" w:rsidRPr="00A52B47">
              <w:rPr>
                <w:rStyle w:val="Hipervnculo"/>
                <w:noProof/>
                <w:lang w:val="es-PE"/>
              </w:rPr>
              <w:t>REQUISITOS FUNCIONALES</w:t>
            </w:r>
            <w:r w:rsidR="00615D29">
              <w:rPr>
                <w:noProof/>
                <w:webHidden/>
              </w:rPr>
              <w:tab/>
            </w:r>
            <w:r w:rsidR="00615D29">
              <w:rPr>
                <w:noProof/>
                <w:webHidden/>
              </w:rPr>
              <w:fldChar w:fldCharType="begin"/>
            </w:r>
            <w:r w:rsidR="00615D29">
              <w:rPr>
                <w:noProof/>
                <w:webHidden/>
              </w:rPr>
              <w:instrText xml:space="preserve"> PAGEREF _Toc215714928 \h </w:instrText>
            </w:r>
            <w:r w:rsidR="00615D29">
              <w:rPr>
                <w:noProof/>
                <w:webHidden/>
              </w:rPr>
            </w:r>
            <w:r w:rsidR="00615D29">
              <w:rPr>
                <w:noProof/>
                <w:webHidden/>
              </w:rPr>
              <w:fldChar w:fldCharType="separate"/>
            </w:r>
            <w:r w:rsidR="00615D29">
              <w:rPr>
                <w:noProof/>
                <w:webHidden/>
              </w:rPr>
              <w:t>22</w:t>
            </w:r>
            <w:r w:rsidR="00615D29">
              <w:rPr>
                <w:noProof/>
                <w:webHidden/>
              </w:rPr>
              <w:fldChar w:fldCharType="end"/>
            </w:r>
          </w:hyperlink>
        </w:p>
        <w:p w14:paraId="5C59A34F" w14:textId="44A67A79" w:rsidR="00615D29" w:rsidRDefault="00661086">
          <w:pPr>
            <w:pStyle w:val="TDC3"/>
            <w:tabs>
              <w:tab w:val="left" w:pos="1100"/>
              <w:tab w:val="right" w:leader="dot" w:pos="9360"/>
            </w:tabs>
            <w:rPr>
              <w:rFonts w:asciiTheme="minorHAnsi" w:eastAsiaTheme="minorEastAsia" w:hAnsiTheme="minorHAnsi" w:cstheme="minorBidi"/>
              <w:noProof/>
              <w:lang w:val="es-PE" w:eastAsia="es-PE"/>
            </w:rPr>
          </w:pPr>
          <w:hyperlink w:anchor="_Toc215714929" w:history="1">
            <w:r w:rsidR="00615D29" w:rsidRPr="00A52B47">
              <w:rPr>
                <w:rStyle w:val="Hipervnculo"/>
                <w:noProof/>
                <w:spacing w:val="-1"/>
              </w:rPr>
              <w:t>3.1.2</w:t>
            </w:r>
            <w:r w:rsidR="00615D29">
              <w:rPr>
                <w:rFonts w:asciiTheme="minorHAnsi" w:eastAsiaTheme="minorEastAsia" w:hAnsiTheme="minorHAnsi" w:cstheme="minorBidi"/>
                <w:noProof/>
                <w:lang w:val="es-PE" w:eastAsia="es-PE"/>
              </w:rPr>
              <w:tab/>
            </w:r>
            <w:r w:rsidR="00615D29" w:rsidRPr="00A52B47">
              <w:rPr>
                <w:rStyle w:val="Hipervnculo"/>
                <w:noProof/>
                <w:lang w:val="es-PE"/>
              </w:rPr>
              <w:t>REQUISITOS NO</w:t>
            </w:r>
            <w:r w:rsidR="00615D29" w:rsidRPr="00A52B47">
              <w:rPr>
                <w:rStyle w:val="Hipervnculo"/>
                <w:noProof/>
                <w:spacing w:val="-4"/>
                <w:lang w:val="es-PE"/>
              </w:rPr>
              <w:t xml:space="preserve"> </w:t>
            </w:r>
            <w:r w:rsidR="00615D29" w:rsidRPr="00A52B47">
              <w:rPr>
                <w:rStyle w:val="Hipervnculo"/>
                <w:noProof/>
                <w:lang w:val="es-PE"/>
              </w:rPr>
              <w:t>FUNCIONALES</w:t>
            </w:r>
            <w:r w:rsidR="00615D29">
              <w:rPr>
                <w:noProof/>
                <w:webHidden/>
              </w:rPr>
              <w:tab/>
            </w:r>
            <w:r w:rsidR="00615D29">
              <w:rPr>
                <w:noProof/>
                <w:webHidden/>
              </w:rPr>
              <w:fldChar w:fldCharType="begin"/>
            </w:r>
            <w:r w:rsidR="00615D29">
              <w:rPr>
                <w:noProof/>
                <w:webHidden/>
              </w:rPr>
              <w:instrText xml:space="preserve"> PAGEREF _Toc215714929 \h </w:instrText>
            </w:r>
            <w:r w:rsidR="00615D29">
              <w:rPr>
                <w:noProof/>
                <w:webHidden/>
              </w:rPr>
            </w:r>
            <w:r w:rsidR="00615D29">
              <w:rPr>
                <w:noProof/>
                <w:webHidden/>
              </w:rPr>
              <w:fldChar w:fldCharType="separate"/>
            </w:r>
            <w:r w:rsidR="00615D29">
              <w:rPr>
                <w:noProof/>
                <w:webHidden/>
              </w:rPr>
              <w:t>22</w:t>
            </w:r>
            <w:r w:rsidR="00615D29">
              <w:rPr>
                <w:noProof/>
                <w:webHidden/>
              </w:rPr>
              <w:fldChar w:fldCharType="end"/>
            </w:r>
          </w:hyperlink>
        </w:p>
        <w:p w14:paraId="75DAF10D" w14:textId="1D27C501" w:rsidR="00615D29" w:rsidRDefault="00661086">
          <w:pPr>
            <w:pStyle w:val="TDC3"/>
            <w:tabs>
              <w:tab w:val="left" w:pos="1100"/>
              <w:tab w:val="right" w:leader="dot" w:pos="9360"/>
            </w:tabs>
            <w:rPr>
              <w:rFonts w:asciiTheme="minorHAnsi" w:eastAsiaTheme="minorEastAsia" w:hAnsiTheme="minorHAnsi" w:cstheme="minorBidi"/>
              <w:noProof/>
              <w:lang w:val="es-PE" w:eastAsia="es-PE"/>
            </w:rPr>
          </w:pPr>
          <w:hyperlink w:anchor="_Toc215714930" w:history="1">
            <w:r w:rsidR="00615D29" w:rsidRPr="00A52B47">
              <w:rPr>
                <w:rStyle w:val="Hipervnculo"/>
                <w:noProof/>
                <w:spacing w:val="-1"/>
              </w:rPr>
              <w:t>3.2.</w:t>
            </w:r>
            <w:r w:rsidR="00615D29">
              <w:rPr>
                <w:rFonts w:asciiTheme="minorHAnsi" w:eastAsiaTheme="minorEastAsia" w:hAnsiTheme="minorHAnsi" w:cstheme="minorBidi"/>
                <w:noProof/>
                <w:lang w:val="es-PE" w:eastAsia="es-PE"/>
              </w:rPr>
              <w:tab/>
            </w:r>
            <w:r w:rsidR="00615D29" w:rsidRPr="00A52B47">
              <w:rPr>
                <w:rStyle w:val="Hipervnculo"/>
                <w:noProof/>
                <w:lang w:val="es-PE"/>
              </w:rPr>
              <w:t>DISEÑO</w:t>
            </w:r>
            <w:r w:rsidR="00615D29" w:rsidRPr="00A52B47">
              <w:rPr>
                <w:rStyle w:val="Hipervnculo"/>
                <w:noProof/>
                <w:spacing w:val="-2"/>
                <w:lang w:val="es-PE"/>
              </w:rPr>
              <w:t xml:space="preserve"> </w:t>
            </w:r>
            <w:r w:rsidR="00615D29" w:rsidRPr="00A52B47">
              <w:rPr>
                <w:rStyle w:val="Hipervnculo"/>
                <w:noProof/>
                <w:lang w:val="es-PE"/>
              </w:rPr>
              <w:t>DEL</w:t>
            </w:r>
            <w:r w:rsidR="00615D29" w:rsidRPr="00A52B47">
              <w:rPr>
                <w:rStyle w:val="Hipervnculo"/>
                <w:noProof/>
                <w:spacing w:val="-2"/>
                <w:lang w:val="es-PE"/>
              </w:rPr>
              <w:t xml:space="preserve"> </w:t>
            </w:r>
            <w:r w:rsidR="00615D29" w:rsidRPr="00A52B47">
              <w:rPr>
                <w:rStyle w:val="Hipervnculo"/>
                <w:noProof/>
                <w:lang w:val="es-PE"/>
              </w:rPr>
              <w:t>SISTEMA</w:t>
            </w:r>
            <w:r w:rsidR="00615D29">
              <w:rPr>
                <w:noProof/>
                <w:webHidden/>
              </w:rPr>
              <w:tab/>
            </w:r>
            <w:r w:rsidR="00615D29">
              <w:rPr>
                <w:noProof/>
                <w:webHidden/>
              </w:rPr>
              <w:fldChar w:fldCharType="begin"/>
            </w:r>
            <w:r w:rsidR="00615D29">
              <w:rPr>
                <w:noProof/>
                <w:webHidden/>
              </w:rPr>
              <w:instrText xml:space="preserve"> PAGEREF _Toc215714930 \h </w:instrText>
            </w:r>
            <w:r w:rsidR="00615D29">
              <w:rPr>
                <w:noProof/>
                <w:webHidden/>
              </w:rPr>
            </w:r>
            <w:r w:rsidR="00615D29">
              <w:rPr>
                <w:noProof/>
                <w:webHidden/>
              </w:rPr>
              <w:fldChar w:fldCharType="separate"/>
            </w:r>
            <w:r w:rsidR="00615D29">
              <w:rPr>
                <w:noProof/>
                <w:webHidden/>
              </w:rPr>
              <w:t>23</w:t>
            </w:r>
            <w:r w:rsidR="00615D29">
              <w:rPr>
                <w:noProof/>
                <w:webHidden/>
              </w:rPr>
              <w:fldChar w:fldCharType="end"/>
            </w:r>
          </w:hyperlink>
        </w:p>
        <w:p w14:paraId="6B5E7A61" w14:textId="6F5C73A7" w:rsidR="00615D29" w:rsidRDefault="00661086">
          <w:pPr>
            <w:pStyle w:val="TDC3"/>
            <w:tabs>
              <w:tab w:val="left" w:pos="1100"/>
              <w:tab w:val="right" w:leader="dot" w:pos="9360"/>
            </w:tabs>
            <w:rPr>
              <w:rFonts w:asciiTheme="minorHAnsi" w:eastAsiaTheme="minorEastAsia" w:hAnsiTheme="minorHAnsi" w:cstheme="minorBidi"/>
              <w:noProof/>
              <w:lang w:val="es-PE" w:eastAsia="es-PE"/>
            </w:rPr>
          </w:pPr>
          <w:hyperlink w:anchor="_Toc215714931" w:history="1">
            <w:r w:rsidR="00615D29" w:rsidRPr="00A52B47">
              <w:rPr>
                <w:rStyle w:val="Hipervnculo"/>
                <w:noProof/>
                <w:spacing w:val="-1"/>
              </w:rPr>
              <w:t>3.2.1</w:t>
            </w:r>
            <w:r w:rsidR="00615D29">
              <w:rPr>
                <w:rFonts w:asciiTheme="minorHAnsi" w:eastAsiaTheme="minorEastAsia" w:hAnsiTheme="minorHAnsi" w:cstheme="minorBidi"/>
                <w:noProof/>
                <w:lang w:val="es-PE" w:eastAsia="es-PE"/>
              </w:rPr>
              <w:tab/>
            </w:r>
            <w:r w:rsidR="00615D29" w:rsidRPr="00A52B47">
              <w:rPr>
                <w:rStyle w:val="Hipervnculo"/>
                <w:noProof/>
                <w:lang w:val="es-PE"/>
              </w:rPr>
              <w:t>CASOS DE USO</w:t>
            </w:r>
            <w:r w:rsidR="00615D29">
              <w:rPr>
                <w:noProof/>
                <w:webHidden/>
              </w:rPr>
              <w:tab/>
            </w:r>
            <w:r w:rsidR="00615D29">
              <w:rPr>
                <w:noProof/>
                <w:webHidden/>
              </w:rPr>
              <w:fldChar w:fldCharType="begin"/>
            </w:r>
            <w:r w:rsidR="00615D29">
              <w:rPr>
                <w:noProof/>
                <w:webHidden/>
              </w:rPr>
              <w:instrText xml:space="preserve"> PAGEREF _Toc215714931 \h </w:instrText>
            </w:r>
            <w:r w:rsidR="00615D29">
              <w:rPr>
                <w:noProof/>
                <w:webHidden/>
              </w:rPr>
            </w:r>
            <w:r w:rsidR="00615D29">
              <w:rPr>
                <w:noProof/>
                <w:webHidden/>
              </w:rPr>
              <w:fldChar w:fldCharType="separate"/>
            </w:r>
            <w:r w:rsidR="00615D29">
              <w:rPr>
                <w:noProof/>
                <w:webHidden/>
              </w:rPr>
              <w:t>23</w:t>
            </w:r>
            <w:r w:rsidR="00615D29">
              <w:rPr>
                <w:noProof/>
                <w:webHidden/>
              </w:rPr>
              <w:fldChar w:fldCharType="end"/>
            </w:r>
          </w:hyperlink>
        </w:p>
        <w:p w14:paraId="2289C26B" w14:textId="31B06A78" w:rsidR="00615D29" w:rsidRDefault="00661086">
          <w:pPr>
            <w:pStyle w:val="TDC3"/>
            <w:tabs>
              <w:tab w:val="left" w:pos="1100"/>
              <w:tab w:val="right" w:leader="dot" w:pos="9360"/>
            </w:tabs>
            <w:rPr>
              <w:rFonts w:asciiTheme="minorHAnsi" w:eastAsiaTheme="minorEastAsia" w:hAnsiTheme="minorHAnsi" w:cstheme="minorBidi"/>
              <w:noProof/>
              <w:lang w:val="es-PE" w:eastAsia="es-PE"/>
            </w:rPr>
          </w:pPr>
          <w:hyperlink w:anchor="_Toc215714932" w:history="1">
            <w:r w:rsidR="00615D29" w:rsidRPr="00A52B47">
              <w:rPr>
                <w:rStyle w:val="Hipervnculo"/>
                <w:noProof/>
                <w:spacing w:val="-1"/>
              </w:rPr>
              <w:t>3.2.2</w:t>
            </w:r>
            <w:r w:rsidR="00615D29">
              <w:rPr>
                <w:rFonts w:asciiTheme="minorHAnsi" w:eastAsiaTheme="minorEastAsia" w:hAnsiTheme="minorHAnsi" w:cstheme="minorBidi"/>
                <w:noProof/>
                <w:lang w:val="es-PE" w:eastAsia="es-PE"/>
              </w:rPr>
              <w:tab/>
            </w:r>
            <w:r w:rsidR="00615D29" w:rsidRPr="00A52B47">
              <w:rPr>
                <w:rStyle w:val="Hipervnculo"/>
                <w:noProof/>
                <w:lang w:val="es-PE"/>
              </w:rPr>
              <w:t>PROTOTIPOS UX/UI</w:t>
            </w:r>
            <w:r w:rsidR="00615D29">
              <w:rPr>
                <w:noProof/>
                <w:webHidden/>
              </w:rPr>
              <w:tab/>
            </w:r>
            <w:r w:rsidR="00615D29">
              <w:rPr>
                <w:noProof/>
                <w:webHidden/>
              </w:rPr>
              <w:fldChar w:fldCharType="begin"/>
            </w:r>
            <w:r w:rsidR="00615D29">
              <w:rPr>
                <w:noProof/>
                <w:webHidden/>
              </w:rPr>
              <w:instrText xml:space="preserve"> PAGEREF _Toc215714932 \h </w:instrText>
            </w:r>
            <w:r w:rsidR="00615D29">
              <w:rPr>
                <w:noProof/>
                <w:webHidden/>
              </w:rPr>
            </w:r>
            <w:r w:rsidR="00615D29">
              <w:rPr>
                <w:noProof/>
                <w:webHidden/>
              </w:rPr>
              <w:fldChar w:fldCharType="separate"/>
            </w:r>
            <w:r w:rsidR="00615D29">
              <w:rPr>
                <w:noProof/>
                <w:webHidden/>
              </w:rPr>
              <w:t>23</w:t>
            </w:r>
            <w:r w:rsidR="00615D29">
              <w:rPr>
                <w:noProof/>
                <w:webHidden/>
              </w:rPr>
              <w:fldChar w:fldCharType="end"/>
            </w:r>
          </w:hyperlink>
        </w:p>
        <w:p w14:paraId="19F43AFF" w14:textId="531D3332" w:rsidR="00615D29" w:rsidRDefault="00661086">
          <w:pPr>
            <w:pStyle w:val="TDC3"/>
            <w:tabs>
              <w:tab w:val="left" w:pos="1100"/>
              <w:tab w:val="right" w:leader="dot" w:pos="9360"/>
            </w:tabs>
            <w:rPr>
              <w:rFonts w:asciiTheme="minorHAnsi" w:eastAsiaTheme="minorEastAsia" w:hAnsiTheme="minorHAnsi" w:cstheme="minorBidi"/>
              <w:noProof/>
              <w:lang w:val="es-PE" w:eastAsia="es-PE"/>
            </w:rPr>
          </w:pPr>
          <w:hyperlink w:anchor="_Toc215714933" w:history="1">
            <w:r w:rsidR="00615D29" w:rsidRPr="00A52B47">
              <w:rPr>
                <w:rStyle w:val="Hipervnculo"/>
                <w:noProof/>
                <w:spacing w:val="-1"/>
              </w:rPr>
              <w:t>3.2.3</w:t>
            </w:r>
            <w:r w:rsidR="00615D29">
              <w:rPr>
                <w:rFonts w:asciiTheme="minorHAnsi" w:eastAsiaTheme="minorEastAsia" w:hAnsiTheme="minorHAnsi" w:cstheme="minorBidi"/>
                <w:noProof/>
                <w:lang w:val="es-PE" w:eastAsia="es-PE"/>
              </w:rPr>
              <w:tab/>
            </w:r>
            <w:r w:rsidR="00615D29" w:rsidRPr="00A52B47">
              <w:rPr>
                <w:rStyle w:val="Hipervnculo"/>
                <w:noProof/>
                <w:lang w:val="es-PE"/>
              </w:rPr>
              <w:t>PROTOTIPOS DE INFORMES Y REPORTES</w:t>
            </w:r>
            <w:r w:rsidR="00615D29">
              <w:rPr>
                <w:noProof/>
                <w:webHidden/>
              </w:rPr>
              <w:tab/>
            </w:r>
            <w:r w:rsidR="00615D29">
              <w:rPr>
                <w:noProof/>
                <w:webHidden/>
              </w:rPr>
              <w:fldChar w:fldCharType="begin"/>
            </w:r>
            <w:r w:rsidR="00615D29">
              <w:rPr>
                <w:noProof/>
                <w:webHidden/>
              </w:rPr>
              <w:instrText xml:space="preserve"> PAGEREF _Toc215714933 \h </w:instrText>
            </w:r>
            <w:r w:rsidR="00615D29">
              <w:rPr>
                <w:noProof/>
                <w:webHidden/>
              </w:rPr>
            </w:r>
            <w:r w:rsidR="00615D29">
              <w:rPr>
                <w:noProof/>
                <w:webHidden/>
              </w:rPr>
              <w:fldChar w:fldCharType="separate"/>
            </w:r>
            <w:r w:rsidR="00615D29">
              <w:rPr>
                <w:noProof/>
                <w:webHidden/>
              </w:rPr>
              <w:t>24</w:t>
            </w:r>
            <w:r w:rsidR="00615D29">
              <w:rPr>
                <w:noProof/>
                <w:webHidden/>
              </w:rPr>
              <w:fldChar w:fldCharType="end"/>
            </w:r>
          </w:hyperlink>
        </w:p>
        <w:p w14:paraId="4987FDFC" w14:textId="7EE4A1AF" w:rsidR="00615D29" w:rsidRDefault="00661086">
          <w:pPr>
            <w:pStyle w:val="TDC3"/>
            <w:tabs>
              <w:tab w:val="left" w:pos="1100"/>
              <w:tab w:val="right" w:leader="dot" w:pos="9360"/>
            </w:tabs>
            <w:rPr>
              <w:rFonts w:asciiTheme="minorHAnsi" w:eastAsiaTheme="minorEastAsia" w:hAnsiTheme="minorHAnsi" w:cstheme="minorBidi"/>
              <w:noProof/>
              <w:lang w:val="es-PE" w:eastAsia="es-PE"/>
            </w:rPr>
          </w:pPr>
          <w:hyperlink w:anchor="_Toc215714934" w:history="1">
            <w:r w:rsidR="00615D29" w:rsidRPr="00A52B47">
              <w:rPr>
                <w:rStyle w:val="Hipervnculo"/>
                <w:noProof/>
                <w:spacing w:val="-1"/>
              </w:rPr>
              <w:t>3.2.4</w:t>
            </w:r>
            <w:r w:rsidR="00615D29">
              <w:rPr>
                <w:rFonts w:asciiTheme="minorHAnsi" w:eastAsiaTheme="minorEastAsia" w:hAnsiTheme="minorHAnsi" w:cstheme="minorBidi"/>
                <w:noProof/>
                <w:lang w:val="es-PE" w:eastAsia="es-PE"/>
              </w:rPr>
              <w:tab/>
            </w:r>
            <w:r w:rsidR="00615D29" w:rsidRPr="00A52B47">
              <w:rPr>
                <w:rStyle w:val="Hipervnculo"/>
                <w:noProof/>
                <w:lang w:val="es-PE"/>
              </w:rPr>
              <w:t>DISEÑO DE CLASES</w:t>
            </w:r>
            <w:r w:rsidR="00615D29">
              <w:rPr>
                <w:noProof/>
                <w:webHidden/>
              </w:rPr>
              <w:tab/>
            </w:r>
            <w:r w:rsidR="00615D29">
              <w:rPr>
                <w:noProof/>
                <w:webHidden/>
              </w:rPr>
              <w:fldChar w:fldCharType="begin"/>
            </w:r>
            <w:r w:rsidR="00615D29">
              <w:rPr>
                <w:noProof/>
                <w:webHidden/>
              </w:rPr>
              <w:instrText xml:space="preserve"> PAGEREF _Toc215714934 \h </w:instrText>
            </w:r>
            <w:r w:rsidR="00615D29">
              <w:rPr>
                <w:noProof/>
                <w:webHidden/>
              </w:rPr>
            </w:r>
            <w:r w:rsidR="00615D29">
              <w:rPr>
                <w:noProof/>
                <w:webHidden/>
              </w:rPr>
              <w:fldChar w:fldCharType="separate"/>
            </w:r>
            <w:r w:rsidR="00615D29">
              <w:rPr>
                <w:noProof/>
                <w:webHidden/>
              </w:rPr>
              <w:t>25</w:t>
            </w:r>
            <w:r w:rsidR="00615D29">
              <w:rPr>
                <w:noProof/>
                <w:webHidden/>
              </w:rPr>
              <w:fldChar w:fldCharType="end"/>
            </w:r>
          </w:hyperlink>
        </w:p>
        <w:p w14:paraId="012792FA" w14:textId="564C48C5" w:rsidR="00615D29" w:rsidRDefault="00661086">
          <w:pPr>
            <w:pStyle w:val="TDC3"/>
            <w:tabs>
              <w:tab w:val="left" w:pos="1100"/>
              <w:tab w:val="right" w:leader="dot" w:pos="9360"/>
            </w:tabs>
            <w:rPr>
              <w:rFonts w:asciiTheme="minorHAnsi" w:eastAsiaTheme="minorEastAsia" w:hAnsiTheme="minorHAnsi" w:cstheme="minorBidi"/>
              <w:noProof/>
              <w:lang w:val="es-PE" w:eastAsia="es-PE"/>
            </w:rPr>
          </w:pPr>
          <w:hyperlink w:anchor="_Toc215714935" w:history="1">
            <w:r w:rsidR="00615D29" w:rsidRPr="00A52B47">
              <w:rPr>
                <w:rStyle w:val="Hipervnculo"/>
                <w:noProof/>
                <w:spacing w:val="-1"/>
              </w:rPr>
              <w:t>3.2.5</w:t>
            </w:r>
            <w:r w:rsidR="00615D29">
              <w:rPr>
                <w:rFonts w:asciiTheme="minorHAnsi" w:eastAsiaTheme="minorEastAsia" w:hAnsiTheme="minorHAnsi" w:cstheme="minorBidi"/>
                <w:noProof/>
                <w:lang w:val="es-PE" w:eastAsia="es-PE"/>
              </w:rPr>
              <w:tab/>
            </w:r>
            <w:r w:rsidR="00615D29" w:rsidRPr="00A52B47">
              <w:rPr>
                <w:rStyle w:val="Hipervnculo"/>
                <w:noProof/>
                <w:lang w:val="es-PE"/>
              </w:rPr>
              <w:t>DISEÑO</w:t>
            </w:r>
            <w:r w:rsidR="00615D29" w:rsidRPr="00A52B47">
              <w:rPr>
                <w:rStyle w:val="Hipervnculo"/>
                <w:noProof/>
                <w:spacing w:val="-1"/>
                <w:lang w:val="es-PE"/>
              </w:rPr>
              <w:t xml:space="preserve"> </w:t>
            </w:r>
            <w:r w:rsidR="00615D29" w:rsidRPr="00A52B47">
              <w:rPr>
                <w:rStyle w:val="Hipervnculo"/>
                <w:noProof/>
                <w:lang w:val="es-PE"/>
              </w:rPr>
              <w:t>DE LA</w:t>
            </w:r>
            <w:r w:rsidR="00615D29" w:rsidRPr="00A52B47">
              <w:rPr>
                <w:rStyle w:val="Hipervnculo"/>
                <w:noProof/>
                <w:spacing w:val="-3"/>
                <w:lang w:val="es-PE"/>
              </w:rPr>
              <w:t xml:space="preserve"> </w:t>
            </w:r>
            <w:r w:rsidR="00615D29" w:rsidRPr="00A52B47">
              <w:rPr>
                <w:rStyle w:val="Hipervnculo"/>
                <w:noProof/>
                <w:lang w:val="es-PE"/>
              </w:rPr>
              <w:t>BASE DE DATOS</w:t>
            </w:r>
            <w:r w:rsidR="00615D29">
              <w:rPr>
                <w:noProof/>
                <w:webHidden/>
              </w:rPr>
              <w:tab/>
            </w:r>
            <w:r w:rsidR="00615D29">
              <w:rPr>
                <w:noProof/>
                <w:webHidden/>
              </w:rPr>
              <w:fldChar w:fldCharType="begin"/>
            </w:r>
            <w:r w:rsidR="00615D29">
              <w:rPr>
                <w:noProof/>
                <w:webHidden/>
              </w:rPr>
              <w:instrText xml:space="preserve"> PAGEREF _Toc215714935 \h </w:instrText>
            </w:r>
            <w:r w:rsidR="00615D29">
              <w:rPr>
                <w:noProof/>
                <w:webHidden/>
              </w:rPr>
            </w:r>
            <w:r w:rsidR="00615D29">
              <w:rPr>
                <w:noProof/>
                <w:webHidden/>
              </w:rPr>
              <w:fldChar w:fldCharType="separate"/>
            </w:r>
            <w:r w:rsidR="00615D29">
              <w:rPr>
                <w:noProof/>
                <w:webHidden/>
              </w:rPr>
              <w:t>25</w:t>
            </w:r>
            <w:r w:rsidR="00615D29">
              <w:rPr>
                <w:noProof/>
                <w:webHidden/>
              </w:rPr>
              <w:fldChar w:fldCharType="end"/>
            </w:r>
          </w:hyperlink>
        </w:p>
        <w:p w14:paraId="663E3FE8" w14:textId="618A2542"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36" w:history="1">
            <w:r w:rsidR="00615D29" w:rsidRPr="00A52B47">
              <w:rPr>
                <w:rStyle w:val="Hipervnculo"/>
                <w:noProof/>
              </w:rPr>
              <w:t>3.2.5.1</w:t>
            </w:r>
            <w:r w:rsidR="00615D29">
              <w:rPr>
                <w:rFonts w:asciiTheme="minorHAnsi" w:eastAsiaTheme="minorEastAsia" w:hAnsiTheme="minorHAnsi" w:cstheme="minorBidi"/>
                <w:noProof/>
                <w:lang w:val="es-PE" w:eastAsia="es-PE"/>
              </w:rPr>
              <w:tab/>
            </w:r>
            <w:r w:rsidR="00615D29" w:rsidRPr="00A52B47">
              <w:rPr>
                <w:rStyle w:val="Hipervnculo"/>
                <w:noProof/>
                <w:lang w:val="es-PE"/>
              </w:rPr>
              <w:t>MODELO ENTIDAD RELACIÓN</w:t>
            </w:r>
            <w:r w:rsidR="00615D29">
              <w:rPr>
                <w:noProof/>
                <w:webHidden/>
              </w:rPr>
              <w:tab/>
            </w:r>
            <w:r w:rsidR="00615D29">
              <w:rPr>
                <w:noProof/>
                <w:webHidden/>
              </w:rPr>
              <w:fldChar w:fldCharType="begin"/>
            </w:r>
            <w:r w:rsidR="00615D29">
              <w:rPr>
                <w:noProof/>
                <w:webHidden/>
              </w:rPr>
              <w:instrText xml:space="preserve"> PAGEREF _Toc215714936 \h </w:instrText>
            </w:r>
            <w:r w:rsidR="00615D29">
              <w:rPr>
                <w:noProof/>
                <w:webHidden/>
              </w:rPr>
            </w:r>
            <w:r w:rsidR="00615D29">
              <w:rPr>
                <w:noProof/>
                <w:webHidden/>
              </w:rPr>
              <w:fldChar w:fldCharType="separate"/>
            </w:r>
            <w:r w:rsidR="00615D29">
              <w:rPr>
                <w:noProof/>
                <w:webHidden/>
              </w:rPr>
              <w:t>25</w:t>
            </w:r>
            <w:r w:rsidR="00615D29">
              <w:rPr>
                <w:noProof/>
                <w:webHidden/>
              </w:rPr>
              <w:fldChar w:fldCharType="end"/>
            </w:r>
          </w:hyperlink>
        </w:p>
        <w:p w14:paraId="7D26A53C" w14:textId="4C656233"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37" w:history="1">
            <w:r w:rsidR="00615D29" w:rsidRPr="00A52B47">
              <w:rPr>
                <w:rStyle w:val="Hipervnculo"/>
                <w:noProof/>
              </w:rPr>
              <w:t>3.2.5.2</w:t>
            </w:r>
            <w:r w:rsidR="00615D29">
              <w:rPr>
                <w:rFonts w:asciiTheme="minorHAnsi" w:eastAsiaTheme="minorEastAsia" w:hAnsiTheme="minorHAnsi" w:cstheme="minorBidi"/>
                <w:noProof/>
                <w:lang w:val="es-PE" w:eastAsia="es-PE"/>
              </w:rPr>
              <w:tab/>
            </w:r>
            <w:r w:rsidR="00615D29" w:rsidRPr="00A52B47">
              <w:rPr>
                <w:rStyle w:val="Hipervnculo"/>
                <w:noProof/>
                <w:lang w:val="es-PE"/>
              </w:rPr>
              <w:t>DISEÑO</w:t>
            </w:r>
            <w:r w:rsidR="00615D29" w:rsidRPr="00A52B47">
              <w:rPr>
                <w:rStyle w:val="Hipervnculo"/>
                <w:noProof/>
                <w:spacing w:val="-1"/>
                <w:lang w:val="es-PE"/>
              </w:rPr>
              <w:t xml:space="preserve"> </w:t>
            </w:r>
            <w:r w:rsidR="00615D29" w:rsidRPr="00A52B47">
              <w:rPr>
                <w:rStyle w:val="Hipervnculo"/>
                <w:noProof/>
                <w:lang w:val="es-PE"/>
              </w:rPr>
              <w:t>FÍSICO</w:t>
            </w:r>
            <w:r w:rsidR="00615D29">
              <w:rPr>
                <w:noProof/>
                <w:webHidden/>
              </w:rPr>
              <w:tab/>
            </w:r>
            <w:r w:rsidR="00615D29">
              <w:rPr>
                <w:noProof/>
                <w:webHidden/>
              </w:rPr>
              <w:fldChar w:fldCharType="begin"/>
            </w:r>
            <w:r w:rsidR="00615D29">
              <w:rPr>
                <w:noProof/>
                <w:webHidden/>
              </w:rPr>
              <w:instrText xml:space="preserve"> PAGEREF _Toc215714937 \h </w:instrText>
            </w:r>
            <w:r w:rsidR="00615D29">
              <w:rPr>
                <w:noProof/>
                <w:webHidden/>
              </w:rPr>
            </w:r>
            <w:r w:rsidR="00615D29">
              <w:rPr>
                <w:noProof/>
                <w:webHidden/>
              </w:rPr>
              <w:fldChar w:fldCharType="separate"/>
            </w:r>
            <w:r w:rsidR="00615D29">
              <w:rPr>
                <w:noProof/>
                <w:webHidden/>
              </w:rPr>
              <w:t>26</w:t>
            </w:r>
            <w:r w:rsidR="00615D29">
              <w:rPr>
                <w:noProof/>
                <w:webHidden/>
              </w:rPr>
              <w:fldChar w:fldCharType="end"/>
            </w:r>
          </w:hyperlink>
        </w:p>
        <w:p w14:paraId="4E9DE110" w14:textId="7FDF5C33"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38" w:history="1">
            <w:r w:rsidR="00615D29" w:rsidRPr="00A52B47">
              <w:rPr>
                <w:rStyle w:val="Hipervnculo"/>
                <w:noProof/>
              </w:rPr>
              <w:t>3.2.5.3</w:t>
            </w:r>
            <w:r w:rsidR="00615D29">
              <w:rPr>
                <w:rFonts w:asciiTheme="minorHAnsi" w:eastAsiaTheme="minorEastAsia" w:hAnsiTheme="minorHAnsi" w:cstheme="minorBidi"/>
                <w:noProof/>
                <w:lang w:val="es-PE" w:eastAsia="es-PE"/>
              </w:rPr>
              <w:tab/>
            </w:r>
            <w:r w:rsidR="00615D29" w:rsidRPr="00A52B47">
              <w:rPr>
                <w:rStyle w:val="Hipervnculo"/>
                <w:noProof/>
                <w:lang w:val="es-PE"/>
              </w:rPr>
              <w:t>DICCIONARIO BASE DE DATOS</w:t>
            </w:r>
            <w:r w:rsidR="00615D29">
              <w:rPr>
                <w:noProof/>
                <w:webHidden/>
              </w:rPr>
              <w:tab/>
            </w:r>
            <w:r w:rsidR="00615D29">
              <w:rPr>
                <w:noProof/>
                <w:webHidden/>
              </w:rPr>
              <w:fldChar w:fldCharType="begin"/>
            </w:r>
            <w:r w:rsidR="00615D29">
              <w:rPr>
                <w:noProof/>
                <w:webHidden/>
              </w:rPr>
              <w:instrText xml:space="preserve"> PAGEREF _Toc215714938 \h </w:instrText>
            </w:r>
            <w:r w:rsidR="00615D29">
              <w:rPr>
                <w:noProof/>
                <w:webHidden/>
              </w:rPr>
            </w:r>
            <w:r w:rsidR="00615D29">
              <w:rPr>
                <w:noProof/>
                <w:webHidden/>
              </w:rPr>
              <w:fldChar w:fldCharType="separate"/>
            </w:r>
            <w:r w:rsidR="00615D29">
              <w:rPr>
                <w:noProof/>
                <w:webHidden/>
              </w:rPr>
              <w:t>26</w:t>
            </w:r>
            <w:r w:rsidR="00615D29">
              <w:rPr>
                <w:noProof/>
                <w:webHidden/>
              </w:rPr>
              <w:fldChar w:fldCharType="end"/>
            </w:r>
          </w:hyperlink>
        </w:p>
        <w:p w14:paraId="19CFFCCE" w14:textId="7ECDEA14"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39" w:history="1">
            <w:r w:rsidR="00615D29" w:rsidRPr="00A52B47">
              <w:rPr>
                <w:rStyle w:val="Hipervnculo"/>
                <w:noProof/>
              </w:rPr>
              <w:t>3.2.5.4</w:t>
            </w:r>
            <w:r w:rsidR="00615D29">
              <w:rPr>
                <w:rFonts w:asciiTheme="minorHAnsi" w:eastAsiaTheme="minorEastAsia" w:hAnsiTheme="minorHAnsi" w:cstheme="minorBidi"/>
                <w:noProof/>
                <w:lang w:val="es-PE" w:eastAsia="es-PE"/>
              </w:rPr>
              <w:tab/>
            </w:r>
            <w:r w:rsidR="00615D29" w:rsidRPr="00A52B47">
              <w:rPr>
                <w:rStyle w:val="Hipervnculo"/>
                <w:noProof/>
                <w:lang w:val="es-PE"/>
              </w:rPr>
              <w:t>SCRIPT BASE DE DATOS</w:t>
            </w:r>
            <w:r w:rsidR="00615D29">
              <w:rPr>
                <w:noProof/>
                <w:webHidden/>
              </w:rPr>
              <w:tab/>
            </w:r>
            <w:r w:rsidR="00615D29">
              <w:rPr>
                <w:noProof/>
                <w:webHidden/>
              </w:rPr>
              <w:fldChar w:fldCharType="begin"/>
            </w:r>
            <w:r w:rsidR="00615D29">
              <w:rPr>
                <w:noProof/>
                <w:webHidden/>
              </w:rPr>
              <w:instrText xml:space="preserve"> PAGEREF _Toc215714939 \h </w:instrText>
            </w:r>
            <w:r w:rsidR="00615D29">
              <w:rPr>
                <w:noProof/>
                <w:webHidden/>
              </w:rPr>
            </w:r>
            <w:r w:rsidR="00615D29">
              <w:rPr>
                <w:noProof/>
                <w:webHidden/>
              </w:rPr>
              <w:fldChar w:fldCharType="separate"/>
            </w:r>
            <w:r w:rsidR="00615D29">
              <w:rPr>
                <w:noProof/>
                <w:webHidden/>
              </w:rPr>
              <w:t>26</w:t>
            </w:r>
            <w:r w:rsidR="00615D29">
              <w:rPr>
                <w:noProof/>
                <w:webHidden/>
              </w:rPr>
              <w:fldChar w:fldCharType="end"/>
            </w:r>
          </w:hyperlink>
        </w:p>
        <w:p w14:paraId="5B222414" w14:textId="705057FC" w:rsidR="00615D29" w:rsidRDefault="00661086">
          <w:pPr>
            <w:pStyle w:val="TDC3"/>
            <w:tabs>
              <w:tab w:val="left" w:pos="1100"/>
              <w:tab w:val="right" w:leader="dot" w:pos="9360"/>
            </w:tabs>
            <w:rPr>
              <w:rFonts w:asciiTheme="minorHAnsi" w:eastAsiaTheme="minorEastAsia" w:hAnsiTheme="minorHAnsi" w:cstheme="minorBidi"/>
              <w:noProof/>
              <w:lang w:val="es-PE" w:eastAsia="es-PE"/>
            </w:rPr>
          </w:pPr>
          <w:hyperlink w:anchor="_Toc215714940" w:history="1">
            <w:r w:rsidR="00615D29" w:rsidRPr="00A52B47">
              <w:rPr>
                <w:rStyle w:val="Hipervnculo"/>
                <w:noProof/>
                <w:spacing w:val="-1"/>
              </w:rPr>
              <w:t>3.2.6</w:t>
            </w:r>
            <w:r w:rsidR="00615D29">
              <w:rPr>
                <w:rFonts w:asciiTheme="minorHAnsi" w:eastAsiaTheme="minorEastAsia" w:hAnsiTheme="minorHAnsi" w:cstheme="minorBidi"/>
                <w:noProof/>
                <w:lang w:val="es-PE" w:eastAsia="es-PE"/>
              </w:rPr>
              <w:tab/>
            </w:r>
            <w:r w:rsidR="00615D29" w:rsidRPr="00A52B47">
              <w:rPr>
                <w:rStyle w:val="Hipervnculo"/>
                <w:noProof/>
                <w:lang w:val="es-PE"/>
              </w:rPr>
              <w:t>DOCUMENTACIÓN CÓDIGO FUENTE.</w:t>
            </w:r>
            <w:r w:rsidR="00615D29">
              <w:rPr>
                <w:noProof/>
                <w:webHidden/>
              </w:rPr>
              <w:tab/>
            </w:r>
            <w:r w:rsidR="00615D29">
              <w:rPr>
                <w:noProof/>
                <w:webHidden/>
              </w:rPr>
              <w:fldChar w:fldCharType="begin"/>
            </w:r>
            <w:r w:rsidR="00615D29">
              <w:rPr>
                <w:noProof/>
                <w:webHidden/>
              </w:rPr>
              <w:instrText xml:space="preserve"> PAGEREF _Toc215714940 \h </w:instrText>
            </w:r>
            <w:r w:rsidR="00615D29">
              <w:rPr>
                <w:noProof/>
                <w:webHidden/>
              </w:rPr>
            </w:r>
            <w:r w:rsidR="00615D29">
              <w:rPr>
                <w:noProof/>
                <w:webHidden/>
              </w:rPr>
              <w:fldChar w:fldCharType="separate"/>
            </w:r>
            <w:r w:rsidR="00615D29">
              <w:rPr>
                <w:noProof/>
                <w:webHidden/>
              </w:rPr>
              <w:t>26</w:t>
            </w:r>
            <w:r w:rsidR="00615D29">
              <w:rPr>
                <w:noProof/>
                <w:webHidden/>
              </w:rPr>
              <w:fldChar w:fldCharType="end"/>
            </w:r>
          </w:hyperlink>
        </w:p>
        <w:p w14:paraId="47CF0AC7" w14:textId="48BD8280"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41" w:history="1">
            <w:r w:rsidR="00615D29" w:rsidRPr="00A52B47">
              <w:rPr>
                <w:rStyle w:val="Hipervnculo"/>
                <w:noProof/>
              </w:rPr>
              <w:t>3.2.6.1</w:t>
            </w:r>
            <w:r w:rsidR="00615D29">
              <w:rPr>
                <w:rFonts w:asciiTheme="minorHAnsi" w:eastAsiaTheme="minorEastAsia" w:hAnsiTheme="minorHAnsi" w:cstheme="minorBidi"/>
                <w:noProof/>
                <w:lang w:val="es-PE" w:eastAsia="es-PE"/>
              </w:rPr>
              <w:tab/>
            </w:r>
            <w:r w:rsidR="00615D29" w:rsidRPr="00A52B47">
              <w:rPr>
                <w:rStyle w:val="Hipervnculo"/>
                <w:noProof/>
                <w:lang w:val="es-PE"/>
              </w:rPr>
              <w:t>ORGANIZACIÓN</w:t>
            </w:r>
            <w:r w:rsidR="00615D29" w:rsidRPr="00A52B47">
              <w:rPr>
                <w:rStyle w:val="Hipervnculo"/>
                <w:noProof/>
                <w:spacing w:val="-2"/>
                <w:lang w:val="es-PE"/>
              </w:rPr>
              <w:t xml:space="preserve"> </w:t>
            </w:r>
            <w:r w:rsidR="00615D29" w:rsidRPr="00A52B47">
              <w:rPr>
                <w:rStyle w:val="Hipervnculo"/>
                <w:noProof/>
                <w:lang w:val="es-PE"/>
              </w:rPr>
              <w:t>DE</w:t>
            </w:r>
            <w:r w:rsidR="00615D29" w:rsidRPr="00A52B47">
              <w:rPr>
                <w:rStyle w:val="Hipervnculo"/>
                <w:noProof/>
                <w:spacing w:val="-1"/>
                <w:lang w:val="es-PE"/>
              </w:rPr>
              <w:t xml:space="preserve"> </w:t>
            </w:r>
            <w:r w:rsidR="00615D29" w:rsidRPr="00A52B47">
              <w:rPr>
                <w:rStyle w:val="Hipervnculo"/>
                <w:noProof/>
                <w:lang w:val="es-PE"/>
              </w:rPr>
              <w:t>LOS</w:t>
            </w:r>
            <w:r w:rsidR="00615D29" w:rsidRPr="00A52B47">
              <w:rPr>
                <w:rStyle w:val="Hipervnculo"/>
                <w:noProof/>
                <w:spacing w:val="1"/>
                <w:lang w:val="es-PE"/>
              </w:rPr>
              <w:t xml:space="preserve"> </w:t>
            </w:r>
            <w:r w:rsidR="00615D29" w:rsidRPr="00A52B47">
              <w:rPr>
                <w:rStyle w:val="Hipervnculo"/>
                <w:noProof/>
                <w:lang w:val="es-PE"/>
              </w:rPr>
              <w:t>PAQUETES</w:t>
            </w:r>
            <w:r w:rsidR="00615D29">
              <w:rPr>
                <w:noProof/>
                <w:webHidden/>
              </w:rPr>
              <w:tab/>
            </w:r>
            <w:r w:rsidR="00615D29">
              <w:rPr>
                <w:noProof/>
                <w:webHidden/>
              </w:rPr>
              <w:fldChar w:fldCharType="begin"/>
            </w:r>
            <w:r w:rsidR="00615D29">
              <w:rPr>
                <w:noProof/>
                <w:webHidden/>
              </w:rPr>
              <w:instrText xml:space="preserve"> PAGEREF _Toc215714941 \h </w:instrText>
            </w:r>
            <w:r w:rsidR="00615D29">
              <w:rPr>
                <w:noProof/>
                <w:webHidden/>
              </w:rPr>
            </w:r>
            <w:r w:rsidR="00615D29">
              <w:rPr>
                <w:noProof/>
                <w:webHidden/>
              </w:rPr>
              <w:fldChar w:fldCharType="separate"/>
            </w:r>
            <w:r w:rsidR="00615D29">
              <w:rPr>
                <w:noProof/>
                <w:webHidden/>
              </w:rPr>
              <w:t>26</w:t>
            </w:r>
            <w:r w:rsidR="00615D29">
              <w:rPr>
                <w:noProof/>
                <w:webHidden/>
              </w:rPr>
              <w:fldChar w:fldCharType="end"/>
            </w:r>
          </w:hyperlink>
        </w:p>
        <w:p w14:paraId="6CDD4344" w14:textId="1356EF47"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42" w:history="1">
            <w:r w:rsidR="00615D29" w:rsidRPr="00A52B47">
              <w:rPr>
                <w:rStyle w:val="Hipervnculo"/>
                <w:noProof/>
              </w:rPr>
              <w:t>3.2.6.2</w:t>
            </w:r>
            <w:r w:rsidR="00615D29">
              <w:rPr>
                <w:rFonts w:asciiTheme="minorHAnsi" w:eastAsiaTheme="minorEastAsia" w:hAnsiTheme="minorHAnsi" w:cstheme="minorBidi"/>
                <w:noProof/>
                <w:lang w:val="es-PE" w:eastAsia="es-PE"/>
              </w:rPr>
              <w:tab/>
            </w:r>
            <w:r w:rsidR="00615D29" w:rsidRPr="00A52B47">
              <w:rPr>
                <w:rStyle w:val="Hipervnculo"/>
                <w:noProof/>
                <w:lang w:val="es-PE"/>
              </w:rPr>
              <w:t>ORGANIZACIÓN</w:t>
            </w:r>
            <w:r w:rsidR="00615D29" w:rsidRPr="00A52B47">
              <w:rPr>
                <w:rStyle w:val="Hipervnculo"/>
                <w:noProof/>
                <w:spacing w:val="-2"/>
                <w:lang w:val="es-PE"/>
              </w:rPr>
              <w:t xml:space="preserve"> </w:t>
            </w:r>
            <w:r w:rsidR="00615D29" w:rsidRPr="00A52B47">
              <w:rPr>
                <w:rStyle w:val="Hipervnculo"/>
                <w:noProof/>
                <w:lang w:val="es-PE"/>
              </w:rPr>
              <w:t>DE</w:t>
            </w:r>
            <w:r w:rsidR="00615D29" w:rsidRPr="00A52B47">
              <w:rPr>
                <w:rStyle w:val="Hipervnculo"/>
                <w:noProof/>
                <w:spacing w:val="-1"/>
                <w:lang w:val="es-PE"/>
              </w:rPr>
              <w:t xml:space="preserve"> </w:t>
            </w:r>
            <w:r w:rsidR="00615D29" w:rsidRPr="00A52B47">
              <w:rPr>
                <w:rStyle w:val="Hipervnculo"/>
                <w:noProof/>
                <w:lang w:val="es-PE"/>
              </w:rPr>
              <w:t>LAS LIBRERÍAS.</w:t>
            </w:r>
            <w:r w:rsidR="00615D29">
              <w:rPr>
                <w:noProof/>
                <w:webHidden/>
              </w:rPr>
              <w:tab/>
            </w:r>
            <w:r w:rsidR="00615D29">
              <w:rPr>
                <w:noProof/>
                <w:webHidden/>
              </w:rPr>
              <w:fldChar w:fldCharType="begin"/>
            </w:r>
            <w:r w:rsidR="00615D29">
              <w:rPr>
                <w:noProof/>
                <w:webHidden/>
              </w:rPr>
              <w:instrText xml:space="preserve"> PAGEREF _Toc215714942 \h </w:instrText>
            </w:r>
            <w:r w:rsidR="00615D29">
              <w:rPr>
                <w:noProof/>
                <w:webHidden/>
              </w:rPr>
            </w:r>
            <w:r w:rsidR="00615D29">
              <w:rPr>
                <w:noProof/>
                <w:webHidden/>
              </w:rPr>
              <w:fldChar w:fldCharType="separate"/>
            </w:r>
            <w:r w:rsidR="00615D29">
              <w:rPr>
                <w:noProof/>
                <w:webHidden/>
              </w:rPr>
              <w:t>27</w:t>
            </w:r>
            <w:r w:rsidR="00615D29">
              <w:rPr>
                <w:noProof/>
                <w:webHidden/>
              </w:rPr>
              <w:fldChar w:fldCharType="end"/>
            </w:r>
          </w:hyperlink>
        </w:p>
        <w:p w14:paraId="7F6A72C6" w14:textId="4A8B527A"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43" w:history="1">
            <w:r w:rsidR="00615D29" w:rsidRPr="00A52B47">
              <w:rPr>
                <w:rStyle w:val="Hipervnculo"/>
                <w:noProof/>
              </w:rPr>
              <w:t>3.2.6.3</w:t>
            </w:r>
            <w:r w:rsidR="00615D29">
              <w:rPr>
                <w:rFonts w:asciiTheme="minorHAnsi" w:eastAsiaTheme="minorEastAsia" w:hAnsiTheme="minorHAnsi" w:cstheme="minorBidi"/>
                <w:noProof/>
                <w:lang w:val="es-PE" w:eastAsia="es-PE"/>
              </w:rPr>
              <w:tab/>
            </w:r>
            <w:r w:rsidR="00615D29" w:rsidRPr="00A52B47">
              <w:rPr>
                <w:rStyle w:val="Hipervnculo"/>
                <w:noProof/>
                <w:lang w:val="es-PE"/>
              </w:rPr>
              <w:t>GESTIÓN DE DEPENDENCIAS.</w:t>
            </w:r>
            <w:r w:rsidR="00615D29">
              <w:rPr>
                <w:noProof/>
                <w:webHidden/>
              </w:rPr>
              <w:tab/>
            </w:r>
            <w:r w:rsidR="00615D29">
              <w:rPr>
                <w:noProof/>
                <w:webHidden/>
              </w:rPr>
              <w:fldChar w:fldCharType="begin"/>
            </w:r>
            <w:r w:rsidR="00615D29">
              <w:rPr>
                <w:noProof/>
                <w:webHidden/>
              </w:rPr>
              <w:instrText xml:space="preserve"> PAGEREF _Toc215714943 \h </w:instrText>
            </w:r>
            <w:r w:rsidR="00615D29">
              <w:rPr>
                <w:noProof/>
                <w:webHidden/>
              </w:rPr>
            </w:r>
            <w:r w:rsidR="00615D29">
              <w:rPr>
                <w:noProof/>
                <w:webHidden/>
              </w:rPr>
              <w:fldChar w:fldCharType="separate"/>
            </w:r>
            <w:r w:rsidR="00615D29">
              <w:rPr>
                <w:noProof/>
                <w:webHidden/>
              </w:rPr>
              <w:t>27</w:t>
            </w:r>
            <w:r w:rsidR="00615D29">
              <w:rPr>
                <w:noProof/>
                <w:webHidden/>
              </w:rPr>
              <w:fldChar w:fldCharType="end"/>
            </w:r>
          </w:hyperlink>
        </w:p>
        <w:p w14:paraId="31C20580" w14:textId="7FF0833B"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44" w:history="1">
            <w:r w:rsidR="00615D29" w:rsidRPr="00A52B47">
              <w:rPr>
                <w:rStyle w:val="Hipervnculo"/>
                <w:noProof/>
              </w:rPr>
              <w:t>3.2.6.4</w:t>
            </w:r>
            <w:r w:rsidR="00615D29">
              <w:rPr>
                <w:rFonts w:asciiTheme="minorHAnsi" w:eastAsiaTheme="minorEastAsia" w:hAnsiTheme="minorHAnsi" w:cstheme="minorBidi"/>
                <w:noProof/>
                <w:lang w:val="es-PE" w:eastAsia="es-PE"/>
              </w:rPr>
              <w:tab/>
            </w:r>
            <w:r w:rsidR="00615D29" w:rsidRPr="00A52B47">
              <w:rPr>
                <w:rStyle w:val="Hipervnculo"/>
                <w:noProof/>
                <w:lang w:val="es-PE"/>
              </w:rPr>
              <w:t>CONFIGURACIÓN LOGBACK.</w:t>
            </w:r>
            <w:r w:rsidR="00615D29">
              <w:rPr>
                <w:noProof/>
                <w:webHidden/>
              </w:rPr>
              <w:tab/>
            </w:r>
            <w:r w:rsidR="00615D29">
              <w:rPr>
                <w:noProof/>
                <w:webHidden/>
              </w:rPr>
              <w:fldChar w:fldCharType="begin"/>
            </w:r>
            <w:r w:rsidR="00615D29">
              <w:rPr>
                <w:noProof/>
                <w:webHidden/>
              </w:rPr>
              <w:instrText xml:space="preserve"> PAGEREF _Toc215714944 \h </w:instrText>
            </w:r>
            <w:r w:rsidR="00615D29">
              <w:rPr>
                <w:noProof/>
                <w:webHidden/>
              </w:rPr>
            </w:r>
            <w:r w:rsidR="00615D29">
              <w:rPr>
                <w:noProof/>
                <w:webHidden/>
              </w:rPr>
              <w:fldChar w:fldCharType="separate"/>
            </w:r>
            <w:r w:rsidR="00615D29">
              <w:rPr>
                <w:noProof/>
                <w:webHidden/>
              </w:rPr>
              <w:t>29</w:t>
            </w:r>
            <w:r w:rsidR="00615D29">
              <w:rPr>
                <w:noProof/>
                <w:webHidden/>
              </w:rPr>
              <w:fldChar w:fldCharType="end"/>
            </w:r>
          </w:hyperlink>
        </w:p>
        <w:p w14:paraId="7B59C4CE" w14:textId="19FECAA3"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45" w:history="1">
            <w:r w:rsidR="00615D29" w:rsidRPr="00A52B47">
              <w:rPr>
                <w:rStyle w:val="Hipervnculo"/>
                <w:noProof/>
              </w:rPr>
              <w:t>3.2.6.5</w:t>
            </w:r>
            <w:r w:rsidR="00615D29">
              <w:rPr>
                <w:rFonts w:asciiTheme="minorHAnsi" w:eastAsiaTheme="minorEastAsia" w:hAnsiTheme="minorHAnsi" w:cstheme="minorBidi"/>
                <w:noProof/>
                <w:lang w:val="es-PE" w:eastAsia="es-PE"/>
              </w:rPr>
              <w:tab/>
            </w:r>
            <w:r w:rsidR="00615D29" w:rsidRPr="00A52B47">
              <w:rPr>
                <w:rStyle w:val="Hipervnculo"/>
                <w:noProof/>
                <w:lang w:val="es-PE"/>
              </w:rPr>
              <w:t>GESTIÓN IMPORTACIÓN Y EXPORTACIÓN DE ARCHIVOS.</w:t>
            </w:r>
            <w:r w:rsidR="00615D29">
              <w:rPr>
                <w:noProof/>
                <w:webHidden/>
              </w:rPr>
              <w:tab/>
            </w:r>
            <w:r w:rsidR="00615D29">
              <w:rPr>
                <w:noProof/>
                <w:webHidden/>
              </w:rPr>
              <w:fldChar w:fldCharType="begin"/>
            </w:r>
            <w:r w:rsidR="00615D29">
              <w:rPr>
                <w:noProof/>
                <w:webHidden/>
              </w:rPr>
              <w:instrText xml:space="preserve"> PAGEREF _Toc215714945 \h </w:instrText>
            </w:r>
            <w:r w:rsidR="00615D29">
              <w:rPr>
                <w:noProof/>
                <w:webHidden/>
              </w:rPr>
            </w:r>
            <w:r w:rsidR="00615D29">
              <w:rPr>
                <w:noProof/>
                <w:webHidden/>
              </w:rPr>
              <w:fldChar w:fldCharType="separate"/>
            </w:r>
            <w:r w:rsidR="00615D29">
              <w:rPr>
                <w:noProof/>
                <w:webHidden/>
              </w:rPr>
              <w:t>29</w:t>
            </w:r>
            <w:r w:rsidR="00615D29">
              <w:rPr>
                <w:noProof/>
                <w:webHidden/>
              </w:rPr>
              <w:fldChar w:fldCharType="end"/>
            </w:r>
          </w:hyperlink>
        </w:p>
        <w:p w14:paraId="3DE013B7" w14:textId="73AC91EF"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46" w:history="1">
            <w:r w:rsidR="00615D29" w:rsidRPr="00A52B47">
              <w:rPr>
                <w:rStyle w:val="Hipervnculo"/>
                <w:noProof/>
              </w:rPr>
              <w:t>3.2.6.6</w:t>
            </w:r>
            <w:r w:rsidR="00615D29">
              <w:rPr>
                <w:rFonts w:asciiTheme="minorHAnsi" w:eastAsiaTheme="minorEastAsia" w:hAnsiTheme="minorHAnsi" w:cstheme="minorBidi"/>
                <w:noProof/>
                <w:lang w:val="es-PE" w:eastAsia="es-PE"/>
              </w:rPr>
              <w:tab/>
            </w:r>
            <w:r w:rsidR="00615D29" w:rsidRPr="00A52B47">
              <w:rPr>
                <w:rStyle w:val="Hipervnculo"/>
                <w:noProof/>
                <w:lang w:val="es-PE"/>
              </w:rPr>
              <w:t>DOCUMENTACIÓN DE MÓDULOS.</w:t>
            </w:r>
            <w:r w:rsidR="00615D29">
              <w:rPr>
                <w:noProof/>
                <w:webHidden/>
              </w:rPr>
              <w:tab/>
            </w:r>
            <w:r w:rsidR="00615D29">
              <w:rPr>
                <w:noProof/>
                <w:webHidden/>
              </w:rPr>
              <w:fldChar w:fldCharType="begin"/>
            </w:r>
            <w:r w:rsidR="00615D29">
              <w:rPr>
                <w:noProof/>
                <w:webHidden/>
              </w:rPr>
              <w:instrText xml:space="preserve"> PAGEREF _Toc215714946 \h </w:instrText>
            </w:r>
            <w:r w:rsidR="00615D29">
              <w:rPr>
                <w:noProof/>
                <w:webHidden/>
              </w:rPr>
            </w:r>
            <w:r w:rsidR="00615D29">
              <w:rPr>
                <w:noProof/>
                <w:webHidden/>
              </w:rPr>
              <w:fldChar w:fldCharType="separate"/>
            </w:r>
            <w:r w:rsidR="00615D29">
              <w:rPr>
                <w:noProof/>
                <w:webHidden/>
              </w:rPr>
              <w:t>30</w:t>
            </w:r>
            <w:r w:rsidR="00615D29">
              <w:rPr>
                <w:noProof/>
                <w:webHidden/>
              </w:rPr>
              <w:fldChar w:fldCharType="end"/>
            </w:r>
          </w:hyperlink>
        </w:p>
        <w:p w14:paraId="58611724" w14:textId="0A30393C" w:rsidR="00615D29" w:rsidRDefault="00661086">
          <w:pPr>
            <w:pStyle w:val="TDC3"/>
            <w:tabs>
              <w:tab w:val="left" w:pos="1100"/>
              <w:tab w:val="right" w:leader="dot" w:pos="9360"/>
            </w:tabs>
            <w:rPr>
              <w:rFonts w:asciiTheme="minorHAnsi" w:eastAsiaTheme="minorEastAsia" w:hAnsiTheme="minorHAnsi" w:cstheme="minorBidi"/>
              <w:noProof/>
              <w:lang w:val="es-PE" w:eastAsia="es-PE"/>
            </w:rPr>
          </w:pPr>
          <w:hyperlink w:anchor="_Toc215714947" w:history="1">
            <w:r w:rsidR="00615D29" w:rsidRPr="00A52B47">
              <w:rPr>
                <w:rStyle w:val="Hipervnculo"/>
                <w:noProof/>
                <w:spacing w:val="-1"/>
              </w:rPr>
              <w:t>3.3.</w:t>
            </w:r>
            <w:r w:rsidR="00615D29">
              <w:rPr>
                <w:rFonts w:asciiTheme="minorHAnsi" w:eastAsiaTheme="minorEastAsia" w:hAnsiTheme="minorHAnsi" w:cstheme="minorBidi"/>
                <w:noProof/>
                <w:lang w:val="es-PE" w:eastAsia="es-PE"/>
              </w:rPr>
              <w:tab/>
            </w:r>
            <w:r w:rsidR="00615D29" w:rsidRPr="00A52B47">
              <w:rPr>
                <w:rStyle w:val="Hipervnculo"/>
                <w:noProof/>
                <w:lang w:val="es-PE"/>
              </w:rPr>
              <w:t>GESTIÓN DE VERSIONAMIENTO: GITHUB – GITLAB.</w:t>
            </w:r>
            <w:r w:rsidR="00615D29">
              <w:rPr>
                <w:noProof/>
                <w:webHidden/>
              </w:rPr>
              <w:tab/>
            </w:r>
            <w:r w:rsidR="00615D29">
              <w:rPr>
                <w:noProof/>
                <w:webHidden/>
              </w:rPr>
              <w:fldChar w:fldCharType="begin"/>
            </w:r>
            <w:r w:rsidR="00615D29">
              <w:rPr>
                <w:noProof/>
                <w:webHidden/>
              </w:rPr>
              <w:instrText xml:space="preserve"> PAGEREF _Toc215714947 \h </w:instrText>
            </w:r>
            <w:r w:rsidR="00615D29">
              <w:rPr>
                <w:noProof/>
                <w:webHidden/>
              </w:rPr>
            </w:r>
            <w:r w:rsidR="00615D29">
              <w:rPr>
                <w:noProof/>
                <w:webHidden/>
              </w:rPr>
              <w:fldChar w:fldCharType="separate"/>
            </w:r>
            <w:r w:rsidR="00615D29">
              <w:rPr>
                <w:noProof/>
                <w:webHidden/>
              </w:rPr>
              <w:t>31</w:t>
            </w:r>
            <w:r w:rsidR="00615D29">
              <w:rPr>
                <w:noProof/>
                <w:webHidden/>
              </w:rPr>
              <w:fldChar w:fldCharType="end"/>
            </w:r>
          </w:hyperlink>
        </w:p>
        <w:p w14:paraId="1FC19ABE" w14:textId="1D135D36"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48" w:history="1">
            <w:r w:rsidR="00615D29" w:rsidRPr="00A52B47">
              <w:rPr>
                <w:rStyle w:val="Hipervnculo"/>
                <w:noProof/>
                <w:lang w:val="es-PE"/>
              </w:rPr>
              <w:t>3.3.1.</w:t>
            </w:r>
            <w:r w:rsidR="00615D29">
              <w:rPr>
                <w:rFonts w:asciiTheme="minorHAnsi" w:eastAsiaTheme="minorEastAsia" w:hAnsiTheme="minorHAnsi" w:cstheme="minorBidi"/>
                <w:noProof/>
                <w:lang w:val="es-PE" w:eastAsia="es-PE"/>
              </w:rPr>
              <w:tab/>
            </w:r>
            <w:r w:rsidR="00615D29" w:rsidRPr="00A52B47">
              <w:rPr>
                <w:rStyle w:val="Hipervnculo"/>
                <w:noProof/>
                <w:lang w:val="es-PE"/>
              </w:rPr>
              <w:t>RAMIFICACIÓN o BRANCHING.</w:t>
            </w:r>
            <w:r w:rsidR="00615D29">
              <w:rPr>
                <w:noProof/>
                <w:webHidden/>
              </w:rPr>
              <w:tab/>
            </w:r>
            <w:r w:rsidR="00615D29">
              <w:rPr>
                <w:noProof/>
                <w:webHidden/>
              </w:rPr>
              <w:fldChar w:fldCharType="begin"/>
            </w:r>
            <w:r w:rsidR="00615D29">
              <w:rPr>
                <w:noProof/>
                <w:webHidden/>
              </w:rPr>
              <w:instrText xml:space="preserve"> PAGEREF _Toc215714948 \h </w:instrText>
            </w:r>
            <w:r w:rsidR="00615D29">
              <w:rPr>
                <w:noProof/>
                <w:webHidden/>
              </w:rPr>
            </w:r>
            <w:r w:rsidR="00615D29">
              <w:rPr>
                <w:noProof/>
                <w:webHidden/>
              </w:rPr>
              <w:fldChar w:fldCharType="separate"/>
            </w:r>
            <w:r w:rsidR="00615D29">
              <w:rPr>
                <w:noProof/>
                <w:webHidden/>
              </w:rPr>
              <w:t>31</w:t>
            </w:r>
            <w:r w:rsidR="00615D29">
              <w:rPr>
                <w:noProof/>
                <w:webHidden/>
              </w:rPr>
              <w:fldChar w:fldCharType="end"/>
            </w:r>
          </w:hyperlink>
        </w:p>
        <w:p w14:paraId="615A3C9E" w14:textId="1CEF6921"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49" w:history="1">
            <w:r w:rsidR="00615D29" w:rsidRPr="00A52B47">
              <w:rPr>
                <w:rStyle w:val="Hipervnculo"/>
                <w:noProof/>
                <w:lang w:val="es-PE"/>
              </w:rPr>
              <w:t>3.3.2.</w:t>
            </w:r>
            <w:r w:rsidR="00615D29">
              <w:rPr>
                <w:rFonts w:asciiTheme="minorHAnsi" w:eastAsiaTheme="minorEastAsia" w:hAnsiTheme="minorHAnsi" w:cstheme="minorBidi"/>
                <w:noProof/>
                <w:lang w:val="es-PE" w:eastAsia="es-PE"/>
              </w:rPr>
              <w:tab/>
            </w:r>
            <w:r w:rsidR="00615D29" w:rsidRPr="00A52B47">
              <w:rPr>
                <w:rStyle w:val="Hipervnculo"/>
                <w:noProof/>
                <w:lang w:val="es-PE"/>
              </w:rPr>
              <w:t>MERGE STRATEGY.</w:t>
            </w:r>
            <w:r w:rsidR="00615D29">
              <w:rPr>
                <w:noProof/>
                <w:webHidden/>
              </w:rPr>
              <w:tab/>
            </w:r>
            <w:r w:rsidR="00615D29">
              <w:rPr>
                <w:noProof/>
                <w:webHidden/>
              </w:rPr>
              <w:fldChar w:fldCharType="begin"/>
            </w:r>
            <w:r w:rsidR="00615D29">
              <w:rPr>
                <w:noProof/>
                <w:webHidden/>
              </w:rPr>
              <w:instrText xml:space="preserve"> PAGEREF _Toc215714949 \h </w:instrText>
            </w:r>
            <w:r w:rsidR="00615D29">
              <w:rPr>
                <w:noProof/>
                <w:webHidden/>
              </w:rPr>
            </w:r>
            <w:r w:rsidR="00615D29">
              <w:rPr>
                <w:noProof/>
                <w:webHidden/>
              </w:rPr>
              <w:fldChar w:fldCharType="separate"/>
            </w:r>
            <w:r w:rsidR="00615D29">
              <w:rPr>
                <w:noProof/>
                <w:webHidden/>
              </w:rPr>
              <w:t>32</w:t>
            </w:r>
            <w:r w:rsidR="00615D29">
              <w:rPr>
                <w:noProof/>
                <w:webHidden/>
              </w:rPr>
              <w:fldChar w:fldCharType="end"/>
            </w:r>
          </w:hyperlink>
        </w:p>
        <w:p w14:paraId="5DD4722E" w14:textId="5A2940E3"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50" w:history="1">
            <w:r w:rsidR="00615D29" w:rsidRPr="00A52B47">
              <w:rPr>
                <w:rStyle w:val="Hipervnculo"/>
                <w:noProof/>
                <w:lang w:val="es-PE"/>
              </w:rPr>
              <w:t>3.3.3.</w:t>
            </w:r>
            <w:r w:rsidR="00615D29">
              <w:rPr>
                <w:rFonts w:asciiTheme="minorHAnsi" w:eastAsiaTheme="minorEastAsia" w:hAnsiTheme="minorHAnsi" w:cstheme="minorBidi"/>
                <w:noProof/>
                <w:lang w:val="es-PE" w:eastAsia="es-PE"/>
              </w:rPr>
              <w:tab/>
            </w:r>
            <w:r w:rsidR="00615D29" w:rsidRPr="00A52B47">
              <w:rPr>
                <w:rStyle w:val="Hipervnculo"/>
                <w:noProof/>
                <w:lang w:val="es-PE"/>
              </w:rPr>
              <w:t>COMMITS.</w:t>
            </w:r>
            <w:r w:rsidR="00615D29">
              <w:rPr>
                <w:noProof/>
                <w:webHidden/>
              </w:rPr>
              <w:tab/>
            </w:r>
            <w:r w:rsidR="00615D29">
              <w:rPr>
                <w:noProof/>
                <w:webHidden/>
              </w:rPr>
              <w:fldChar w:fldCharType="begin"/>
            </w:r>
            <w:r w:rsidR="00615D29">
              <w:rPr>
                <w:noProof/>
                <w:webHidden/>
              </w:rPr>
              <w:instrText xml:space="preserve"> PAGEREF _Toc215714950 \h </w:instrText>
            </w:r>
            <w:r w:rsidR="00615D29">
              <w:rPr>
                <w:noProof/>
                <w:webHidden/>
              </w:rPr>
            </w:r>
            <w:r w:rsidR="00615D29">
              <w:rPr>
                <w:noProof/>
                <w:webHidden/>
              </w:rPr>
              <w:fldChar w:fldCharType="separate"/>
            </w:r>
            <w:r w:rsidR="00615D29">
              <w:rPr>
                <w:noProof/>
                <w:webHidden/>
              </w:rPr>
              <w:t>33</w:t>
            </w:r>
            <w:r w:rsidR="00615D29">
              <w:rPr>
                <w:noProof/>
                <w:webHidden/>
              </w:rPr>
              <w:fldChar w:fldCharType="end"/>
            </w:r>
          </w:hyperlink>
        </w:p>
        <w:p w14:paraId="3A2D476C" w14:textId="4E953B89"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51" w:history="1">
            <w:r w:rsidR="00615D29" w:rsidRPr="00A52B47">
              <w:rPr>
                <w:rStyle w:val="Hipervnculo"/>
                <w:noProof/>
                <w:lang w:val="es-PE"/>
              </w:rPr>
              <w:t>3.3.4.</w:t>
            </w:r>
            <w:r w:rsidR="00615D29">
              <w:rPr>
                <w:rFonts w:asciiTheme="minorHAnsi" w:eastAsiaTheme="minorEastAsia" w:hAnsiTheme="minorHAnsi" w:cstheme="minorBidi"/>
                <w:noProof/>
                <w:lang w:val="es-PE" w:eastAsia="es-PE"/>
              </w:rPr>
              <w:tab/>
            </w:r>
            <w:r w:rsidR="00615D29" w:rsidRPr="00A52B47">
              <w:rPr>
                <w:rStyle w:val="Hipervnculo"/>
                <w:noProof/>
                <w:lang w:val="es-PE"/>
              </w:rPr>
              <w:t>ISSUES.</w:t>
            </w:r>
            <w:r w:rsidR="00615D29">
              <w:rPr>
                <w:noProof/>
                <w:webHidden/>
              </w:rPr>
              <w:tab/>
            </w:r>
            <w:r w:rsidR="00615D29">
              <w:rPr>
                <w:noProof/>
                <w:webHidden/>
              </w:rPr>
              <w:fldChar w:fldCharType="begin"/>
            </w:r>
            <w:r w:rsidR="00615D29">
              <w:rPr>
                <w:noProof/>
                <w:webHidden/>
              </w:rPr>
              <w:instrText xml:space="preserve"> PAGEREF _Toc215714951 \h </w:instrText>
            </w:r>
            <w:r w:rsidR="00615D29">
              <w:rPr>
                <w:noProof/>
                <w:webHidden/>
              </w:rPr>
            </w:r>
            <w:r w:rsidR="00615D29">
              <w:rPr>
                <w:noProof/>
                <w:webHidden/>
              </w:rPr>
              <w:fldChar w:fldCharType="separate"/>
            </w:r>
            <w:r w:rsidR="00615D29">
              <w:rPr>
                <w:noProof/>
                <w:webHidden/>
              </w:rPr>
              <w:t>34</w:t>
            </w:r>
            <w:r w:rsidR="00615D29">
              <w:rPr>
                <w:noProof/>
                <w:webHidden/>
              </w:rPr>
              <w:fldChar w:fldCharType="end"/>
            </w:r>
          </w:hyperlink>
        </w:p>
        <w:p w14:paraId="7619C59C" w14:textId="799EABD5" w:rsidR="00615D29" w:rsidRDefault="00661086">
          <w:pPr>
            <w:pStyle w:val="TDC3"/>
            <w:tabs>
              <w:tab w:val="right" w:leader="dot" w:pos="9360"/>
            </w:tabs>
            <w:rPr>
              <w:rFonts w:asciiTheme="minorHAnsi" w:eastAsiaTheme="minorEastAsia" w:hAnsiTheme="minorHAnsi" w:cstheme="minorBidi"/>
              <w:noProof/>
              <w:lang w:val="es-PE" w:eastAsia="es-PE"/>
            </w:rPr>
          </w:pPr>
          <w:hyperlink w:anchor="_Toc215714952" w:history="1">
            <w:r w:rsidR="00615D29" w:rsidRPr="00A52B47">
              <w:rPr>
                <w:rStyle w:val="Hipervnculo"/>
                <w:noProof/>
                <w:lang w:val="es-PE"/>
              </w:rPr>
              <w:t>CONCLUSIONES</w:t>
            </w:r>
            <w:r w:rsidR="00615D29">
              <w:rPr>
                <w:noProof/>
                <w:webHidden/>
              </w:rPr>
              <w:tab/>
            </w:r>
            <w:r w:rsidR="00615D29">
              <w:rPr>
                <w:noProof/>
                <w:webHidden/>
              </w:rPr>
              <w:fldChar w:fldCharType="begin"/>
            </w:r>
            <w:r w:rsidR="00615D29">
              <w:rPr>
                <w:noProof/>
                <w:webHidden/>
              </w:rPr>
              <w:instrText xml:space="preserve"> PAGEREF _Toc215714952 \h </w:instrText>
            </w:r>
            <w:r w:rsidR="00615D29">
              <w:rPr>
                <w:noProof/>
                <w:webHidden/>
              </w:rPr>
            </w:r>
            <w:r w:rsidR="00615D29">
              <w:rPr>
                <w:noProof/>
                <w:webHidden/>
              </w:rPr>
              <w:fldChar w:fldCharType="separate"/>
            </w:r>
            <w:r w:rsidR="00615D29">
              <w:rPr>
                <w:noProof/>
                <w:webHidden/>
              </w:rPr>
              <w:t>36</w:t>
            </w:r>
            <w:r w:rsidR="00615D29">
              <w:rPr>
                <w:noProof/>
                <w:webHidden/>
              </w:rPr>
              <w:fldChar w:fldCharType="end"/>
            </w:r>
          </w:hyperlink>
        </w:p>
        <w:p w14:paraId="55BEE788" w14:textId="7D6135DC" w:rsidR="00615D29" w:rsidRDefault="00661086">
          <w:pPr>
            <w:pStyle w:val="TDC3"/>
            <w:tabs>
              <w:tab w:val="right" w:leader="dot" w:pos="9360"/>
            </w:tabs>
            <w:rPr>
              <w:rFonts w:asciiTheme="minorHAnsi" w:eastAsiaTheme="minorEastAsia" w:hAnsiTheme="minorHAnsi" w:cstheme="minorBidi"/>
              <w:noProof/>
              <w:lang w:val="es-PE" w:eastAsia="es-PE"/>
            </w:rPr>
          </w:pPr>
          <w:hyperlink w:anchor="_Toc215714953" w:history="1">
            <w:r w:rsidR="00615D29" w:rsidRPr="00A52B47">
              <w:rPr>
                <w:rStyle w:val="Hipervnculo"/>
                <w:noProof/>
                <w:lang w:val="es-PE"/>
              </w:rPr>
              <w:t>RECOMENDACIONES</w:t>
            </w:r>
            <w:r w:rsidR="00615D29">
              <w:rPr>
                <w:noProof/>
                <w:webHidden/>
              </w:rPr>
              <w:tab/>
            </w:r>
            <w:r w:rsidR="00615D29">
              <w:rPr>
                <w:noProof/>
                <w:webHidden/>
              </w:rPr>
              <w:fldChar w:fldCharType="begin"/>
            </w:r>
            <w:r w:rsidR="00615D29">
              <w:rPr>
                <w:noProof/>
                <w:webHidden/>
              </w:rPr>
              <w:instrText xml:space="preserve"> PAGEREF _Toc215714953 \h </w:instrText>
            </w:r>
            <w:r w:rsidR="00615D29">
              <w:rPr>
                <w:noProof/>
                <w:webHidden/>
              </w:rPr>
            </w:r>
            <w:r w:rsidR="00615D29">
              <w:rPr>
                <w:noProof/>
                <w:webHidden/>
              </w:rPr>
              <w:fldChar w:fldCharType="separate"/>
            </w:r>
            <w:r w:rsidR="00615D29">
              <w:rPr>
                <w:noProof/>
                <w:webHidden/>
              </w:rPr>
              <w:t>36</w:t>
            </w:r>
            <w:r w:rsidR="00615D29">
              <w:rPr>
                <w:noProof/>
                <w:webHidden/>
              </w:rPr>
              <w:fldChar w:fldCharType="end"/>
            </w:r>
          </w:hyperlink>
        </w:p>
        <w:p w14:paraId="17C541F9" w14:textId="63C8B8D4" w:rsidR="00615D29" w:rsidRDefault="00661086">
          <w:pPr>
            <w:pStyle w:val="TDC3"/>
            <w:tabs>
              <w:tab w:val="right" w:leader="dot" w:pos="9360"/>
            </w:tabs>
            <w:rPr>
              <w:rFonts w:asciiTheme="minorHAnsi" w:eastAsiaTheme="minorEastAsia" w:hAnsiTheme="minorHAnsi" w:cstheme="minorBidi"/>
              <w:noProof/>
              <w:lang w:val="es-PE" w:eastAsia="es-PE"/>
            </w:rPr>
          </w:pPr>
          <w:hyperlink w:anchor="_Toc215714954" w:history="1">
            <w:r w:rsidR="00615D29" w:rsidRPr="00A52B47">
              <w:rPr>
                <w:rStyle w:val="Hipervnculo"/>
                <w:noProof/>
                <w:lang w:val="es-PE"/>
              </w:rPr>
              <w:t>BIBLIOGRAFÍA</w:t>
            </w:r>
            <w:r w:rsidR="00615D29">
              <w:rPr>
                <w:noProof/>
                <w:webHidden/>
              </w:rPr>
              <w:tab/>
            </w:r>
            <w:r w:rsidR="00615D29">
              <w:rPr>
                <w:noProof/>
                <w:webHidden/>
              </w:rPr>
              <w:fldChar w:fldCharType="begin"/>
            </w:r>
            <w:r w:rsidR="00615D29">
              <w:rPr>
                <w:noProof/>
                <w:webHidden/>
              </w:rPr>
              <w:instrText xml:space="preserve"> PAGEREF _Toc215714954 \h </w:instrText>
            </w:r>
            <w:r w:rsidR="00615D29">
              <w:rPr>
                <w:noProof/>
                <w:webHidden/>
              </w:rPr>
            </w:r>
            <w:r w:rsidR="00615D29">
              <w:rPr>
                <w:noProof/>
                <w:webHidden/>
              </w:rPr>
              <w:fldChar w:fldCharType="separate"/>
            </w:r>
            <w:r w:rsidR="00615D29">
              <w:rPr>
                <w:noProof/>
                <w:webHidden/>
              </w:rPr>
              <w:t>37</w:t>
            </w:r>
            <w:r w:rsidR="00615D29">
              <w:rPr>
                <w:noProof/>
                <w:webHidden/>
              </w:rPr>
              <w:fldChar w:fldCharType="end"/>
            </w:r>
          </w:hyperlink>
        </w:p>
        <w:p w14:paraId="0580A0B6" w14:textId="2269A61E" w:rsidR="00615D29" w:rsidRDefault="00661086">
          <w:pPr>
            <w:pStyle w:val="TDC1"/>
            <w:tabs>
              <w:tab w:val="right" w:leader="dot" w:pos="9360"/>
            </w:tabs>
            <w:rPr>
              <w:rFonts w:asciiTheme="minorHAnsi" w:eastAsiaTheme="minorEastAsia" w:hAnsiTheme="minorHAnsi" w:cstheme="minorBidi"/>
              <w:noProof/>
              <w:lang w:val="es-PE" w:eastAsia="es-PE"/>
            </w:rPr>
          </w:pPr>
          <w:hyperlink w:anchor="_Toc215714955" w:history="1">
            <w:r w:rsidR="00615D29" w:rsidRPr="00A52B47">
              <w:rPr>
                <w:rStyle w:val="Hipervnculo"/>
                <w:noProof/>
                <w:lang w:val="es-PE"/>
              </w:rPr>
              <w:t>ANEXOS</w:t>
            </w:r>
            <w:r w:rsidR="00615D29">
              <w:rPr>
                <w:noProof/>
                <w:webHidden/>
              </w:rPr>
              <w:tab/>
            </w:r>
            <w:r w:rsidR="00615D29">
              <w:rPr>
                <w:noProof/>
                <w:webHidden/>
              </w:rPr>
              <w:fldChar w:fldCharType="begin"/>
            </w:r>
            <w:r w:rsidR="00615D29">
              <w:rPr>
                <w:noProof/>
                <w:webHidden/>
              </w:rPr>
              <w:instrText xml:space="preserve"> PAGEREF _Toc215714955 \h </w:instrText>
            </w:r>
            <w:r w:rsidR="00615D29">
              <w:rPr>
                <w:noProof/>
                <w:webHidden/>
              </w:rPr>
            </w:r>
            <w:r w:rsidR="00615D29">
              <w:rPr>
                <w:noProof/>
                <w:webHidden/>
              </w:rPr>
              <w:fldChar w:fldCharType="separate"/>
            </w:r>
            <w:r w:rsidR="00615D29">
              <w:rPr>
                <w:noProof/>
                <w:webHidden/>
              </w:rPr>
              <w:t>38</w:t>
            </w:r>
            <w:r w:rsidR="00615D29">
              <w:rPr>
                <w:noProof/>
                <w:webHidden/>
              </w:rPr>
              <w:fldChar w:fldCharType="end"/>
            </w:r>
          </w:hyperlink>
        </w:p>
        <w:p w14:paraId="32A222E3" w14:textId="396A30B7" w:rsidR="00615D29" w:rsidRDefault="00661086">
          <w:pPr>
            <w:pStyle w:val="TDC2"/>
            <w:tabs>
              <w:tab w:val="right" w:leader="dot" w:pos="9360"/>
            </w:tabs>
            <w:rPr>
              <w:rFonts w:asciiTheme="minorHAnsi" w:eastAsiaTheme="minorEastAsia" w:hAnsiTheme="minorHAnsi" w:cstheme="minorBidi"/>
              <w:noProof/>
              <w:lang w:val="es-PE" w:eastAsia="es-PE"/>
            </w:rPr>
          </w:pPr>
          <w:hyperlink w:anchor="_Toc215714956" w:history="1">
            <w:r w:rsidR="00615D29" w:rsidRPr="00A52B47">
              <w:rPr>
                <w:rStyle w:val="Hipervnculo"/>
                <w:noProof/>
                <w:lang w:val="es-PE"/>
              </w:rPr>
              <w:t>PROJECT</w:t>
            </w:r>
            <w:r w:rsidR="00615D29" w:rsidRPr="00A52B47">
              <w:rPr>
                <w:rStyle w:val="Hipervnculo"/>
                <w:noProof/>
                <w:spacing w:val="-5"/>
                <w:lang w:val="es-PE"/>
              </w:rPr>
              <w:t xml:space="preserve"> </w:t>
            </w:r>
            <w:r w:rsidR="00615D29" w:rsidRPr="00A52B47">
              <w:rPr>
                <w:rStyle w:val="Hipervnculo"/>
                <w:noProof/>
                <w:lang w:val="es-PE"/>
              </w:rPr>
              <w:t>CHARTER</w:t>
            </w:r>
            <w:r w:rsidR="00615D29">
              <w:rPr>
                <w:noProof/>
                <w:webHidden/>
              </w:rPr>
              <w:tab/>
            </w:r>
            <w:r w:rsidR="00615D29">
              <w:rPr>
                <w:noProof/>
                <w:webHidden/>
              </w:rPr>
              <w:fldChar w:fldCharType="begin"/>
            </w:r>
            <w:r w:rsidR="00615D29">
              <w:rPr>
                <w:noProof/>
                <w:webHidden/>
              </w:rPr>
              <w:instrText xml:space="preserve"> PAGEREF _Toc215714956 \h </w:instrText>
            </w:r>
            <w:r w:rsidR="00615D29">
              <w:rPr>
                <w:noProof/>
                <w:webHidden/>
              </w:rPr>
            </w:r>
            <w:r w:rsidR="00615D29">
              <w:rPr>
                <w:noProof/>
                <w:webHidden/>
              </w:rPr>
              <w:fldChar w:fldCharType="separate"/>
            </w:r>
            <w:r w:rsidR="00615D29">
              <w:rPr>
                <w:noProof/>
                <w:webHidden/>
              </w:rPr>
              <w:t>39</w:t>
            </w:r>
            <w:r w:rsidR="00615D29">
              <w:rPr>
                <w:noProof/>
                <w:webHidden/>
              </w:rPr>
              <w:fldChar w:fldCharType="end"/>
            </w:r>
          </w:hyperlink>
        </w:p>
        <w:p w14:paraId="11211DDB" w14:textId="102435DA" w:rsidR="00615D29" w:rsidRDefault="00661086">
          <w:pPr>
            <w:pStyle w:val="TDC3"/>
            <w:tabs>
              <w:tab w:val="left" w:pos="880"/>
              <w:tab w:val="right" w:leader="dot" w:pos="9360"/>
            </w:tabs>
            <w:rPr>
              <w:rFonts w:asciiTheme="minorHAnsi" w:eastAsiaTheme="minorEastAsia" w:hAnsiTheme="minorHAnsi" w:cstheme="minorBidi"/>
              <w:noProof/>
              <w:lang w:val="es-PE" w:eastAsia="es-PE"/>
            </w:rPr>
          </w:pPr>
          <w:hyperlink w:anchor="_Toc215714957" w:history="1">
            <w:r w:rsidR="00615D29" w:rsidRPr="00A52B47">
              <w:rPr>
                <w:rStyle w:val="Hipervnculo"/>
                <w:noProof/>
              </w:rPr>
              <w:t>1.</w:t>
            </w:r>
            <w:r w:rsidR="00615D29">
              <w:rPr>
                <w:rFonts w:asciiTheme="minorHAnsi" w:eastAsiaTheme="minorEastAsia" w:hAnsiTheme="minorHAnsi" w:cstheme="minorBidi"/>
                <w:noProof/>
                <w:lang w:val="es-PE" w:eastAsia="es-PE"/>
              </w:rPr>
              <w:tab/>
            </w:r>
            <w:r w:rsidR="00615D29" w:rsidRPr="00A52B47">
              <w:rPr>
                <w:rStyle w:val="Hipervnculo"/>
                <w:noProof/>
                <w:lang w:val="es-PE"/>
              </w:rPr>
              <w:t>NOMBRE</w:t>
            </w:r>
            <w:r w:rsidR="00615D29" w:rsidRPr="00A52B47">
              <w:rPr>
                <w:rStyle w:val="Hipervnculo"/>
                <w:noProof/>
                <w:spacing w:val="-1"/>
                <w:lang w:val="es-PE"/>
              </w:rPr>
              <w:t xml:space="preserve"> </w:t>
            </w:r>
            <w:r w:rsidR="00615D29" w:rsidRPr="00A52B47">
              <w:rPr>
                <w:rStyle w:val="Hipervnculo"/>
                <w:noProof/>
                <w:lang w:val="es-PE"/>
              </w:rPr>
              <w:t>DE PROYECTO</w:t>
            </w:r>
            <w:r w:rsidR="00615D29">
              <w:rPr>
                <w:noProof/>
                <w:webHidden/>
              </w:rPr>
              <w:tab/>
            </w:r>
            <w:r w:rsidR="00615D29">
              <w:rPr>
                <w:noProof/>
                <w:webHidden/>
              </w:rPr>
              <w:fldChar w:fldCharType="begin"/>
            </w:r>
            <w:r w:rsidR="00615D29">
              <w:rPr>
                <w:noProof/>
                <w:webHidden/>
              </w:rPr>
              <w:instrText xml:space="preserve"> PAGEREF _Toc215714957 \h </w:instrText>
            </w:r>
            <w:r w:rsidR="00615D29">
              <w:rPr>
                <w:noProof/>
                <w:webHidden/>
              </w:rPr>
            </w:r>
            <w:r w:rsidR="00615D29">
              <w:rPr>
                <w:noProof/>
                <w:webHidden/>
              </w:rPr>
              <w:fldChar w:fldCharType="separate"/>
            </w:r>
            <w:r w:rsidR="00615D29">
              <w:rPr>
                <w:noProof/>
                <w:webHidden/>
              </w:rPr>
              <w:t>39</w:t>
            </w:r>
            <w:r w:rsidR="00615D29">
              <w:rPr>
                <w:noProof/>
                <w:webHidden/>
              </w:rPr>
              <w:fldChar w:fldCharType="end"/>
            </w:r>
          </w:hyperlink>
        </w:p>
        <w:p w14:paraId="3E8327A9" w14:textId="27D196BC" w:rsidR="00615D29" w:rsidRDefault="00661086">
          <w:pPr>
            <w:pStyle w:val="TDC3"/>
            <w:tabs>
              <w:tab w:val="left" w:pos="880"/>
              <w:tab w:val="right" w:leader="dot" w:pos="9360"/>
            </w:tabs>
            <w:rPr>
              <w:rFonts w:asciiTheme="minorHAnsi" w:eastAsiaTheme="minorEastAsia" w:hAnsiTheme="minorHAnsi" w:cstheme="minorBidi"/>
              <w:noProof/>
              <w:lang w:val="es-PE" w:eastAsia="es-PE"/>
            </w:rPr>
          </w:pPr>
          <w:hyperlink w:anchor="_Toc215714958" w:history="1">
            <w:r w:rsidR="00615D29" w:rsidRPr="00A52B47">
              <w:rPr>
                <w:rStyle w:val="Hipervnculo"/>
                <w:noProof/>
              </w:rPr>
              <w:t>2.</w:t>
            </w:r>
            <w:r w:rsidR="00615D29">
              <w:rPr>
                <w:rFonts w:asciiTheme="minorHAnsi" w:eastAsiaTheme="minorEastAsia" w:hAnsiTheme="minorHAnsi" w:cstheme="minorBidi"/>
                <w:noProof/>
                <w:lang w:val="es-PE" w:eastAsia="es-PE"/>
              </w:rPr>
              <w:tab/>
            </w:r>
            <w:r w:rsidR="00615D29" w:rsidRPr="00A52B47">
              <w:rPr>
                <w:rStyle w:val="Hipervnculo"/>
                <w:noProof/>
                <w:lang w:val="es-PE"/>
              </w:rPr>
              <w:t>DESCRIPCIÓN</w:t>
            </w:r>
            <w:r w:rsidR="00615D29" w:rsidRPr="00A52B47">
              <w:rPr>
                <w:rStyle w:val="Hipervnculo"/>
                <w:noProof/>
                <w:spacing w:val="-2"/>
                <w:lang w:val="es-PE"/>
              </w:rPr>
              <w:t xml:space="preserve"> </w:t>
            </w:r>
            <w:r w:rsidR="00615D29" w:rsidRPr="00A52B47">
              <w:rPr>
                <w:rStyle w:val="Hipervnculo"/>
                <w:noProof/>
                <w:lang w:val="es-PE"/>
              </w:rPr>
              <w:t>DEL</w:t>
            </w:r>
            <w:r w:rsidR="00615D29" w:rsidRPr="00A52B47">
              <w:rPr>
                <w:rStyle w:val="Hipervnculo"/>
                <w:noProof/>
                <w:spacing w:val="-1"/>
                <w:lang w:val="es-PE"/>
              </w:rPr>
              <w:t xml:space="preserve"> </w:t>
            </w:r>
            <w:r w:rsidR="00615D29" w:rsidRPr="00A52B47">
              <w:rPr>
                <w:rStyle w:val="Hipervnculo"/>
                <w:noProof/>
                <w:lang w:val="es-PE"/>
              </w:rPr>
              <w:t>PROYECTO</w:t>
            </w:r>
            <w:r w:rsidR="00615D29">
              <w:rPr>
                <w:noProof/>
                <w:webHidden/>
              </w:rPr>
              <w:tab/>
            </w:r>
            <w:r w:rsidR="00615D29">
              <w:rPr>
                <w:noProof/>
                <w:webHidden/>
              </w:rPr>
              <w:fldChar w:fldCharType="begin"/>
            </w:r>
            <w:r w:rsidR="00615D29">
              <w:rPr>
                <w:noProof/>
                <w:webHidden/>
              </w:rPr>
              <w:instrText xml:space="preserve"> PAGEREF _Toc215714958 \h </w:instrText>
            </w:r>
            <w:r w:rsidR="00615D29">
              <w:rPr>
                <w:noProof/>
                <w:webHidden/>
              </w:rPr>
            </w:r>
            <w:r w:rsidR="00615D29">
              <w:rPr>
                <w:noProof/>
                <w:webHidden/>
              </w:rPr>
              <w:fldChar w:fldCharType="separate"/>
            </w:r>
            <w:r w:rsidR="00615D29">
              <w:rPr>
                <w:noProof/>
                <w:webHidden/>
              </w:rPr>
              <w:t>39</w:t>
            </w:r>
            <w:r w:rsidR="00615D29">
              <w:rPr>
                <w:noProof/>
                <w:webHidden/>
              </w:rPr>
              <w:fldChar w:fldCharType="end"/>
            </w:r>
          </w:hyperlink>
        </w:p>
        <w:p w14:paraId="489554B6" w14:textId="6A2920D8" w:rsidR="00615D29" w:rsidRDefault="00661086">
          <w:pPr>
            <w:pStyle w:val="TDC3"/>
            <w:tabs>
              <w:tab w:val="left" w:pos="880"/>
              <w:tab w:val="right" w:leader="dot" w:pos="9360"/>
            </w:tabs>
            <w:rPr>
              <w:rFonts w:asciiTheme="minorHAnsi" w:eastAsiaTheme="minorEastAsia" w:hAnsiTheme="minorHAnsi" w:cstheme="minorBidi"/>
              <w:noProof/>
              <w:lang w:val="es-PE" w:eastAsia="es-PE"/>
            </w:rPr>
          </w:pPr>
          <w:hyperlink w:anchor="_Toc215714959" w:history="1">
            <w:r w:rsidR="00615D29" w:rsidRPr="00A52B47">
              <w:rPr>
                <w:rStyle w:val="Hipervnculo"/>
                <w:noProof/>
              </w:rPr>
              <w:t>3.</w:t>
            </w:r>
            <w:r w:rsidR="00615D29">
              <w:rPr>
                <w:rFonts w:asciiTheme="minorHAnsi" w:eastAsiaTheme="minorEastAsia" w:hAnsiTheme="minorHAnsi" w:cstheme="minorBidi"/>
                <w:noProof/>
                <w:lang w:val="es-PE" w:eastAsia="es-PE"/>
              </w:rPr>
              <w:tab/>
            </w:r>
            <w:r w:rsidR="00615D29" w:rsidRPr="00A52B47">
              <w:rPr>
                <w:rStyle w:val="Hipervnculo"/>
                <w:noProof/>
                <w:lang w:val="es-PE"/>
              </w:rPr>
              <w:t>DEFINICIÓN</w:t>
            </w:r>
            <w:r w:rsidR="00615D29" w:rsidRPr="00A52B47">
              <w:rPr>
                <w:rStyle w:val="Hipervnculo"/>
                <w:noProof/>
                <w:spacing w:val="-2"/>
                <w:lang w:val="es-PE"/>
              </w:rPr>
              <w:t xml:space="preserve"> </w:t>
            </w:r>
            <w:r w:rsidR="00615D29" w:rsidRPr="00A52B47">
              <w:rPr>
                <w:rStyle w:val="Hipervnculo"/>
                <w:noProof/>
                <w:lang w:val="es-PE"/>
              </w:rPr>
              <w:t>DEL</w:t>
            </w:r>
            <w:r w:rsidR="00615D29" w:rsidRPr="00A52B47">
              <w:rPr>
                <w:rStyle w:val="Hipervnculo"/>
                <w:noProof/>
                <w:spacing w:val="-1"/>
                <w:lang w:val="es-PE"/>
              </w:rPr>
              <w:t xml:space="preserve"> </w:t>
            </w:r>
            <w:r w:rsidR="00615D29" w:rsidRPr="00A52B47">
              <w:rPr>
                <w:rStyle w:val="Hipervnculo"/>
                <w:noProof/>
                <w:lang w:val="es-PE"/>
              </w:rPr>
              <w:t>PRODUCTO</w:t>
            </w:r>
            <w:r w:rsidR="00615D29">
              <w:rPr>
                <w:noProof/>
                <w:webHidden/>
              </w:rPr>
              <w:tab/>
            </w:r>
            <w:r w:rsidR="00615D29">
              <w:rPr>
                <w:noProof/>
                <w:webHidden/>
              </w:rPr>
              <w:fldChar w:fldCharType="begin"/>
            </w:r>
            <w:r w:rsidR="00615D29">
              <w:rPr>
                <w:noProof/>
                <w:webHidden/>
              </w:rPr>
              <w:instrText xml:space="preserve"> PAGEREF _Toc215714959 \h </w:instrText>
            </w:r>
            <w:r w:rsidR="00615D29">
              <w:rPr>
                <w:noProof/>
                <w:webHidden/>
              </w:rPr>
            </w:r>
            <w:r w:rsidR="00615D29">
              <w:rPr>
                <w:noProof/>
                <w:webHidden/>
              </w:rPr>
              <w:fldChar w:fldCharType="separate"/>
            </w:r>
            <w:r w:rsidR="00615D29">
              <w:rPr>
                <w:noProof/>
                <w:webHidden/>
              </w:rPr>
              <w:t>39</w:t>
            </w:r>
            <w:r w:rsidR="00615D29">
              <w:rPr>
                <w:noProof/>
                <w:webHidden/>
              </w:rPr>
              <w:fldChar w:fldCharType="end"/>
            </w:r>
          </w:hyperlink>
        </w:p>
        <w:p w14:paraId="23DFAD8D" w14:textId="035384E3" w:rsidR="00615D29" w:rsidRDefault="00661086">
          <w:pPr>
            <w:pStyle w:val="TDC3"/>
            <w:tabs>
              <w:tab w:val="left" w:pos="1100"/>
              <w:tab w:val="right" w:leader="dot" w:pos="9360"/>
            </w:tabs>
            <w:rPr>
              <w:rFonts w:asciiTheme="minorHAnsi" w:eastAsiaTheme="minorEastAsia" w:hAnsiTheme="minorHAnsi" w:cstheme="minorBidi"/>
              <w:noProof/>
              <w:lang w:val="es-PE" w:eastAsia="es-PE"/>
            </w:rPr>
          </w:pPr>
          <w:hyperlink w:anchor="_Toc215714960" w:history="1">
            <w:r w:rsidR="00615D29" w:rsidRPr="00A52B47">
              <w:rPr>
                <w:rStyle w:val="Hipervnculo"/>
                <w:noProof/>
              </w:rPr>
              <w:t>3.1</w:t>
            </w:r>
            <w:r w:rsidR="00615D29">
              <w:rPr>
                <w:rFonts w:asciiTheme="minorHAnsi" w:eastAsiaTheme="minorEastAsia" w:hAnsiTheme="minorHAnsi" w:cstheme="minorBidi"/>
                <w:noProof/>
                <w:lang w:val="es-PE" w:eastAsia="es-PE"/>
              </w:rPr>
              <w:tab/>
            </w:r>
            <w:r w:rsidR="00615D29" w:rsidRPr="00A52B47">
              <w:rPr>
                <w:rStyle w:val="Hipervnculo"/>
                <w:noProof/>
                <w:lang w:val="es-PE"/>
              </w:rPr>
              <w:t>CARACTERÍSTICAS DEL SISTEMA</w:t>
            </w:r>
            <w:r w:rsidR="00615D29">
              <w:rPr>
                <w:noProof/>
                <w:webHidden/>
              </w:rPr>
              <w:tab/>
            </w:r>
            <w:r w:rsidR="00615D29">
              <w:rPr>
                <w:noProof/>
                <w:webHidden/>
              </w:rPr>
              <w:fldChar w:fldCharType="begin"/>
            </w:r>
            <w:r w:rsidR="00615D29">
              <w:rPr>
                <w:noProof/>
                <w:webHidden/>
              </w:rPr>
              <w:instrText xml:space="preserve"> PAGEREF _Toc215714960 \h </w:instrText>
            </w:r>
            <w:r w:rsidR="00615D29">
              <w:rPr>
                <w:noProof/>
                <w:webHidden/>
              </w:rPr>
            </w:r>
            <w:r w:rsidR="00615D29">
              <w:rPr>
                <w:noProof/>
                <w:webHidden/>
              </w:rPr>
              <w:fldChar w:fldCharType="separate"/>
            </w:r>
            <w:r w:rsidR="00615D29">
              <w:rPr>
                <w:noProof/>
                <w:webHidden/>
              </w:rPr>
              <w:t>39</w:t>
            </w:r>
            <w:r w:rsidR="00615D29">
              <w:rPr>
                <w:noProof/>
                <w:webHidden/>
              </w:rPr>
              <w:fldChar w:fldCharType="end"/>
            </w:r>
          </w:hyperlink>
        </w:p>
        <w:p w14:paraId="5711AF1F" w14:textId="11FCADDB" w:rsidR="00615D29" w:rsidRDefault="00661086">
          <w:pPr>
            <w:pStyle w:val="TDC3"/>
            <w:tabs>
              <w:tab w:val="left" w:pos="1100"/>
              <w:tab w:val="right" w:leader="dot" w:pos="9360"/>
            </w:tabs>
            <w:rPr>
              <w:rFonts w:asciiTheme="minorHAnsi" w:eastAsiaTheme="minorEastAsia" w:hAnsiTheme="minorHAnsi" w:cstheme="minorBidi"/>
              <w:noProof/>
              <w:lang w:val="es-PE" w:eastAsia="es-PE"/>
            </w:rPr>
          </w:pPr>
          <w:hyperlink w:anchor="_Toc215714961" w:history="1">
            <w:r w:rsidR="00615D29" w:rsidRPr="00A52B47">
              <w:rPr>
                <w:rStyle w:val="Hipervnculo"/>
                <w:noProof/>
              </w:rPr>
              <w:t>3.2</w:t>
            </w:r>
            <w:r w:rsidR="00615D29">
              <w:rPr>
                <w:rFonts w:asciiTheme="minorHAnsi" w:eastAsiaTheme="minorEastAsia" w:hAnsiTheme="minorHAnsi" w:cstheme="minorBidi"/>
                <w:noProof/>
                <w:lang w:val="es-PE" w:eastAsia="es-PE"/>
              </w:rPr>
              <w:tab/>
            </w:r>
            <w:r w:rsidR="00615D29" w:rsidRPr="00A52B47">
              <w:rPr>
                <w:rStyle w:val="Hipervnculo"/>
                <w:noProof/>
                <w:lang w:val="es-PE"/>
              </w:rPr>
              <w:t>ALCANCE</w:t>
            </w:r>
            <w:r w:rsidR="00615D29">
              <w:rPr>
                <w:noProof/>
                <w:webHidden/>
              </w:rPr>
              <w:tab/>
            </w:r>
            <w:r w:rsidR="00615D29">
              <w:rPr>
                <w:noProof/>
                <w:webHidden/>
              </w:rPr>
              <w:fldChar w:fldCharType="begin"/>
            </w:r>
            <w:r w:rsidR="00615D29">
              <w:rPr>
                <w:noProof/>
                <w:webHidden/>
              </w:rPr>
              <w:instrText xml:space="preserve"> PAGEREF _Toc215714961 \h </w:instrText>
            </w:r>
            <w:r w:rsidR="00615D29">
              <w:rPr>
                <w:noProof/>
                <w:webHidden/>
              </w:rPr>
            </w:r>
            <w:r w:rsidR="00615D29">
              <w:rPr>
                <w:noProof/>
                <w:webHidden/>
              </w:rPr>
              <w:fldChar w:fldCharType="separate"/>
            </w:r>
            <w:r w:rsidR="00615D29">
              <w:rPr>
                <w:noProof/>
                <w:webHidden/>
              </w:rPr>
              <w:t>39</w:t>
            </w:r>
            <w:r w:rsidR="00615D29">
              <w:rPr>
                <w:noProof/>
                <w:webHidden/>
              </w:rPr>
              <w:fldChar w:fldCharType="end"/>
            </w:r>
          </w:hyperlink>
        </w:p>
        <w:p w14:paraId="5C781B3E" w14:textId="41AEF963" w:rsidR="00615D29" w:rsidRDefault="00661086">
          <w:pPr>
            <w:pStyle w:val="TDC3"/>
            <w:tabs>
              <w:tab w:val="left" w:pos="1100"/>
              <w:tab w:val="right" w:leader="dot" w:pos="9360"/>
            </w:tabs>
            <w:rPr>
              <w:rFonts w:asciiTheme="minorHAnsi" w:eastAsiaTheme="minorEastAsia" w:hAnsiTheme="minorHAnsi" w:cstheme="minorBidi"/>
              <w:noProof/>
              <w:lang w:val="es-PE" w:eastAsia="es-PE"/>
            </w:rPr>
          </w:pPr>
          <w:hyperlink w:anchor="_Toc215714962" w:history="1">
            <w:r w:rsidR="00615D29" w:rsidRPr="00A52B47">
              <w:rPr>
                <w:rStyle w:val="Hipervnculo"/>
                <w:noProof/>
              </w:rPr>
              <w:t>3.3</w:t>
            </w:r>
            <w:r w:rsidR="00615D29">
              <w:rPr>
                <w:rFonts w:asciiTheme="minorHAnsi" w:eastAsiaTheme="minorEastAsia" w:hAnsiTheme="minorHAnsi" w:cstheme="minorBidi"/>
                <w:noProof/>
                <w:lang w:val="es-PE" w:eastAsia="es-PE"/>
              </w:rPr>
              <w:tab/>
            </w:r>
            <w:r w:rsidR="00615D29" w:rsidRPr="00A52B47">
              <w:rPr>
                <w:rStyle w:val="Hipervnculo"/>
                <w:noProof/>
                <w:lang w:val="es-PE"/>
              </w:rPr>
              <w:t>CONTEXTO DEL SISTEMA</w:t>
            </w:r>
            <w:r w:rsidR="00615D29">
              <w:rPr>
                <w:noProof/>
                <w:webHidden/>
              </w:rPr>
              <w:tab/>
            </w:r>
            <w:r w:rsidR="00615D29">
              <w:rPr>
                <w:noProof/>
                <w:webHidden/>
              </w:rPr>
              <w:fldChar w:fldCharType="begin"/>
            </w:r>
            <w:r w:rsidR="00615D29">
              <w:rPr>
                <w:noProof/>
                <w:webHidden/>
              </w:rPr>
              <w:instrText xml:space="preserve"> PAGEREF _Toc215714962 \h </w:instrText>
            </w:r>
            <w:r w:rsidR="00615D29">
              <w:rPr>
                <w:noProof/>
                <w:webHidden/>
              </w:rPr>
            </w:r>
            <w:r w:rsidR="00615D29">
              <w:rPr>
                <w:noProof/>
                <w:webHidden/>
              </w:rPr>
              <w:fldChar w:fldCharType="separate"/>
            </w:r>
            <w:r w:rsidR="00615D29">
              <w:rPr>
                <w:noProof/>
                <w:webHidden/>
              </w:rPr>
              <w:t>39</w:t>
            </w:r>
            <w:r w:rsidR="00615D29">
              <w:rPr>
                <w:noProof/>
                <w:webHidden/>
              </w:rPr>
              <w:fldChar w:fldCharType="end"/>
            </w:r>
          </w:hyperlink>
        </w:p>
        <w:p w14:paraId="06B9F158" w14:textId="723E20B4"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63" w:history="1">
            <w:r w:rsidR="00615D29" w:rsidRPr="00A52B47">
              <w:rPr>
                <w:rStyle w:val="Hipervnculo"/>
                <w:noProof/>
                <w:lang w:val="es-PE"/>
              </w:rPr>
              <w:t>3.3.1.</w:t>
            </w:r>
            <w:r w:rsidR="00615D29">
              <w:rPr>
                <w:rFonts w:asciiTheme="minorHAnsi" w:eastAsiaTheme="minorEastAsia" w:hAnsiTheme="minorHAnsi" w:cstheme="minorBidi"/>
                <w:noProof/>
                <w:lang w:val="es-PE" w:eastAsia="es-PE"/>
              </w:rPr>
              <w:tab/>
            </w:r>
            <w:r w:rsidR="00615D29" w:rsidRPr="00A52B47">
              <w:rPr>
                <w:rStyle w:val="Hipervnculo"/>
                <w:noProof/>
                <w:lang w:val="es-PE"/>
              </w:rPr>
              <w:t>DIAGRAMA DE CONTEXTO</w:t>
            </w:r>
            <w:r w:rsidR="00615D29">
              <w:rPr>
                <w:noProof/>
                <w:webHidden/>
              </w:rPr>
              <w:tab/>
            </w:r>
            <w:r w:rsidR="00615D29">
              <w:rPr>
                <w:noProof/>
                <w:webHidden/>
              </w:rPr>
              <w:fldChar w:fldCharType="begin"/>
            </w:r>
            <w:r w:rsidR="00615D29">
              <w:rPr>
                <w:noProof/>
                <w:webHidden/>
              </w:rPr>
              <w:instrText xml:space="preserve"> PAGEREF _Toc215714963 \h </w:instrText>
            </w:r>
            <w:r w:rsidR="00615D29">
              <w:rPr>
                <w:noProof/>
                <w:webHidden/>
              </w:rPr>
            </w:r>
            <w:r w:rsidR="00615D29">
              <w:rPr>
                <w:noProof/>
                <w:webHidden/>
              </w:rPr>
              <w:fldChar w:fldCharType="separate"/>
            </w:r>
            <w:r w:rsidR="00615D29">
              <w:rPr>
                <w:noProof/>
                <w:webHidden/>
              </w:rPr>
              <w:t>40</w:t>
            </w:r>
            <w:r w:rsidR="00615D29">
              <w:rPr>
                <w:noProof/>
                <w:webHidden/>
              </w:rPr>
              <w:fldChar w:fldCharType="end"/>
            </w:r>
          </w:hyperlink>
        </w:p>
        <w:p w14:paraId="266C6BF3" w14:textId="4E98868A" w:rsidR="00615D29" w:rsidRDefault="00661086">
          <w:pPr>
            <w:pStyle w:val="TDC3"/>
            <w:tabs>
              <w:tab w:val="left" w:pos="1320"/>
              <w:tab w:val="right" w:leader="dot" w:pos="9360"/>
            </w:tabs>
            <w:rPr>
              <w:rFonts w:asciiTheme="minorHAnsi" w:eastAsiaTheme="minorEastAsia" w:hAnsiTheme="minorHAnsi" w:cstheme="minorBidi"/>
              <w:noProof/>
              <w:lang w:val="es-PE" w:eastAsia="es-PE"/>
            </w:rPr>
          </w:pPr>
          <w:hyperlink w:anchor="_Toc215714964" w:history="1">
            <w:r w:rsidR="00615D29" w:rsidRPr="00A52B47">
              <w:rPr>
                <w:rStyle w:val="Hipervnculo"/>
                <w:noProof/>
                <w:lang w:val="es-PE"/>
              </w:rPr>
              <w:t>3.3.2.</w:t>
            </w:r>
            <w:r w:rsidR="00615D29">
              <w:rPr>
                <w:rFonts w:asciiTheme="minorHAnsi" w:eastAsiaTheme="minorEastAsia" w:hAnsiTheme="minorHAnsi" w:cstheme="minorBidi"/>
                <w:noProof/>
                <w:lang w:val="es-PE" w:eastAsia="es-PE"/>
              </w:rPr>
              <w:tab/>
            </w:r>
            <w:r w:rsidR="00615D29" w:rsidRPr="00A52B47">
              <w:rPr>
                <w:rStyle w:val="Hipervnculo"/>
                <w:noProof/>
                <w:lang w:val="es-PE"/>
              </w:rPr>
              <w:t>ENTORNO DE OPERACIÓN</w:t>
            </w:r>
            <w:r w:rsidR="00615D29">
              <w:rPr>
                <w:noProof/>
                <w:webHidden/>
              </w:rPr>
              <w:tab/>
            </w:r>
            <w:r w:rsidR="00615D29">
              <w:rPr>
                <w:noProof/>
                <w:webHidden/>
              </w:rPr>
              <w:fldChar w:fldCharType="begin"/>
            </w:r>
            <w:r w:rsidR="00615D29">
              <w:rPr>
                <w:noProof/>
                <w:webHidden/>
              </w:rPr>
              <w:instrText xml:space="preserve"> PAGEREF _Toc215714964 \h </w:instrText>
            </w:r>
            <w:r w:rsidR="00615D29">
              <w:rPr>
                <w:noProof/>
                <w:webHidden/>
              </w:rPr>
            </w:r>
            <w:r w:rsidR="00615D29">
              <w:rPr>
                <w:noProof/>
                <w:webHidden/>
              </w:rPr>
              <w:fldChar w:fldCharType="separate"/>
            </w:r>
            <w:r w:rsidR="00615D29">
              <w:rPr>
                <w:noProof/>
                <w:webHidden/>
              </w:rPr>
              <w:t>40</w:t>
            </w:r>
            <w:r w:rsidR="00615D29">
              <w:rPr>
                <w:noProof/>
                <w:webHidden/>
              </w:rPr>
              <w:fldChar w:fldCharType="end"/>
            </w:r>
          </w:hyperlink>
        </w:p>
        <w:p w14:paraId="28761ED9" w14:textId="354059E1" w:rsidR="00615D29" w:rsidRDefault="00661086">
          <w:pPr>
            <w:pStyle w:val="TDC3"/>
            <w:tabs>
              <w:tab w:val="left" w:pos="880"/>
              <w:tab w:val="right" w:leader="dot" w:pos="9360"/>
            </w:tabs>
            <w:rPr>
              <w:rFonts w:asciiTheme="minorHAnsi" w:eastAsiaTheme="minorEastAsia" w:hAnsiTheme="minorHAnsi" w:cstheme="minorBidi"/>
              <w:noProof/>
              <w:lang w:val="es-PE" w:eastAsia="es-PE"/>
            </w:rPr>
          </w:pPr>
          <w:hyperlink w:anchor="_Toc215714965" w:history="1">
            <w:r w:rsidR="00615D29" w:rsidRPr="00A52B47">
              <w:rPr>
                <w:rStyle w:val="Hipervnculo"/>
                <w:noProof/>
              </w:rPr>
              <w:t>4.</w:t>
            </w:r>
            <w:r w:rsidR="00615D29">
              <w:rPr>
                <w:rFonts w:asciiTheme="minorHAnsi" w:eastAsiaTheme="minorEastAsia" w:hAnsiTheme="minorHAnsi" w:cstheme="minorBidi"/>
                <w:noProof/>
                <w:lang w:val="es-PE" w:eastAsia="es-PE"/>
              </w:rPr>
              <w:tab/>
            </w:r>
            <w:r w:rsidR="00615D29" w:rsidRPr="00A52B47">
              <w:rPr>
                <w:rStyle w:val="Hipervnculo"/>
                <w:noProof/>
                <w:lang w:val="es-PE"/>
              </w:rPr>
              <w:t>DEFINICIÓN</w:t>
            </w:r>
            <w:r w:rsidR="00615D29" w:rsidRPr="00A52B47">
              <w:rPr>
                <w:rStyle w:val="Hipervnculo"/>
                <w:noProof/>
                <w:spacing w:val="-1"/>
                <w:lang w:val="es-PE"/>
              </w:rPr>
              <w:t xml:space="preserve"> </w:t>
            </w:r>
            <w:r w:rsidR="00615D29" w:rsidRPr="00A52B47">
              <w:rPr>
                <w:rStyle w:val="Hipervnculo"/>
                <w:noProof/>
                <w:lang w:val="es-PE"/>
              </w:rPr>
              <w:t>DEL</w:t>
            </w:r>
            <w:r w:rsidR="00615D29" w:rsidRPr="00A52B47">
              <w:rPr>
                <w:rStyle w:val="Hipervnculo"/>
                <w:noProof/>
                <w:spacing w:val="-1"/>
                <w:lang w:val="es-PE"/>
              </w:rPr>
              <w:t xml:space="preserve"> </w:t>
            </w:r>
            <w:r w:rsidR="00615D29" w:rsidRPr="00A52B47">
              <w:rPr>
                <w:rStyle w:val="Hipervnculo"/>
                <w:noProof/>
                <w:lang w:val="es-PE"/>
              </w:rPr>
              <w:t>PROYECTO</w:t>
            </w:r>
            <w:r w:rsidR="00615D29">
              <w:rPr>
                <w:noProof/>
                <w:webHidden/>
              </w:rPr>
              <w:tab/>
            </w:r>
            <w:r w:rsidR="00615D29">
              <w:rPr>
                <w:noProof/>
                <w:webHidden/>
              </w:rPr>
              <w:fldChar w:fldCharType="begin"/>
            </w:r>
            <w:r w:rsidR="00615D29">
              <w:rPr>
                <w:noProof/>
                <w:webHidden/>
              </w:rPr>
              <w:instrText xml:space="preserve"> PAGEREF _Toc215714965 \h </w:instrText>
            </w:r>
            <w:r w:rsidR="00615D29">
              <w:rPr>
                <w:noProof/>
                <w:webHidden/>
              </w:rPr>
            </w:r>
            <w:r w:rsidR="00615D29">
              <w:rPr>
                <w:noProof/>
                <w:webHidden/>
              </w:rPr>
              <w:fldChar w:fldCharType="separate"/>
            </w:r>
            <w:r w:rsidR="00615D29">
              <w:rPr>
                <w:noProof/>
                <w:webHidden/>
              </w:rPr>
              <w:t>41</w:t>
            </w:r>
            <w:r w:rsidR="00615D29">
              <w:rPr>
                <w:noProof/>
                <w:webHidden/>
              </w:rPr>
              <w:fldChar w:fldCharType="end"/>
            </w:r>
          </w:hyperlink>
        </w:p>
        <w:p w14:paraId="568A2EF1" w14:textId="7BC29236" w:rsidR="00615D29" w:rsidRDefault="00661086">
          <w:pPr>
            <w:pStyle w:val="TDC3"/>
            <w:tabs>
              <w:tab w:val="left" w:pos="1100"/>
              <w:tab w:val="right" w:leader="dot" w:pos="9360"/>
            </w:tabs>
            <w:rPr>
              <w:rFonts w:asciiTheme="minorHAnsi" w:eastAsiaTheme="minorEastAsia" w:hAnsiTheme="minorHAnsi" w:cstheme="minorBidi"/>
              <w:noProof/>
              <w:lang w:val="es-PE" w:eastAsia="es-PE"/>
            </w:rPr>
          </w:pPr>
          <w:hyperlink w:anchor="_Toc215714966" w:history="1">
            <w:r w:rsidR="00615D29" w:rsidRPr="00A52B47">
              <w:rPr>
                <w:rStyle w:val="Hipervnculo"/>
                <w:noProof/>
              </w:rPr>
              <w:t>4.1</w:t>
            </w:r>
            <w:r w:rsidR="00615D29">
              <w:rPr>
                <w:rFonts w:asciiTheme="minorHAnsi" w:eastAsiaTheme="minorEastAsia" w:hAnsiTheme="minorHAnsi" w:cstheme="minorBidi"/>
                <w:noProof/>
                <w:lang w:val="es-PE" w:eastAsia="es-PE"/>
              </w:rPr>
              <w:tab/>
            </w:r>
            <w:r w:rsidR="00615D29" w:rsidRPr="00A52B47">
              <w:rPr>
                <w:rStyle w:val="Hipervnculo"/>
                <w:noProof/>
                <w:lang w:val="es-PE"/>
              </w:rPr>
              <w:t>OBJETIVOS DEL PROYECTO</w:t>
            </w:r>
            <w:r w:rsidR="00615D29">
              <w:rPr>
                <w:noProof/>
                <w:webHidden/>
              </w:rPr>
              <w:tab/>
            </w:r>
            <w:r w:rsidR="00615D29">
              <w:rPr>
                <w:noProof/>
                <w:webHidden/>
              </w:rPr>
              <w:fldChar w:fldCharType="begin"/>
            </w:r>
            <w:r w:rsidR="00615D29">
              <w:rPr>
                <w:noProof/>
                <w:webHidden/>
              </w:rPr>
              <w:instrText xml:space="preserve"> PAGEREF _Toc215714966 \h </w:instrText>
            </w:r>
            <w:r w:rsidR="00615D29">
              <w:rPr>
                <w:noProof/>
                <w:webHidden/>
              </w:rPr>
            </w:r>
            <w:r w:rsidR="00615D29">
              <w:rPr>
                <w:noProof/>
                <w:webHidden/>
              </w:rPr>
              <w:fldChar w:fldCharType="separate"/>
            </w:r>
            <w:r w:rsidR="00615D29">
              <w:rPr>
                <w:noProof/>
                <w:webHidden/>
              </w:rPr>
              <w:t>41</w:t>
            </w:r>
            <w:r w:rsidR="00615D29">
              <w:rPr>
                <w:noProof/>
                <w:webHidden/>
              </w:rPr>
              <w:fldChar w:fldCharType="end"/>
            </w:r>
          </w:hyperlink>
        </w:p>
        <w:p w14:paraId="0E37B1AA" w14:textId="77AC9C63" w:rsidR="00615D29" w:rsidRDefault="00661086">
          <w:pPr>
            <w:pStyle w:val="TDC3"/>
            <w:tabs>
              <w:tab w:val="left" w:pos="1100"/>
              <w:tab w:val="right" w:leader="dot" w:pos="9360"/>
            </w:tabs>
            <w:rPr>
              <w:rFonts w:asciiTheme="minorHAnsi" w:eastAsiaTheme="minorEastAsia" w:hAnsiTheme="minorHAnsi" w:cstheme="minorBidi"/>
              <w:noProof/>
              <w:lang w:val="es-PE" w:eastAsia="es-PE"/>
            </w:rPr>
          </w:pPr>
          <w:hyperlink w:anchor="_Toc215714967" w:history="1">
            <w:r w:rsidR="00615D29" w:rsidRPr="00A52B47">
              <w:rPr>
                <w:rStyle w:val="Hipervnculo"/>
                <w:noProof/>
              </w:rPr>
              <w:t>4.2</w:t>
            </w:r>
            <w:r w:rsidR="00615D29">
              <w:rPr>
                <w:rFonts w:asciiTheme="minorHAnsi" w:eastAsiaTheme="minorEastAsia" w:hAnsiTheme="minorHAnsi" w:cstheme="minorBidi"/>
                <w:noProof/>
                <w:lang w:val="es-PE" w:eastAsia="es-PE"/>
              </w:rPr>
              <w:tab/>
            </w:r>
            <w:r w:rsidR="00615D29" w:rsidRPr="00A52B47">
              <w:rPr>
                <w:rStyle w:val="Hipervnculo"/>
                <w:noProof/>
                <w:lang w:val="es-PE"/>
              </w:rPr>
              <w:t>EQUIPO DE TRABAJO</w:t>
            </w:r>
            <w:r w:rsidR="00615D29">
              <w:rPr>
                <w:noProof/>
                <w:webHidden/>
              </w:rPr>
              <w:tab/>
            </w:r>
            <w:r w:rsidR="00615D29">
              <w:rPr>
                <w:noProof/>
                <w:webHidden/>
              </w:rPr>
              <w:fldChar w:fldCharType="begin"/>
            </w:r>
            <w:r w:rsidR="00615D29">
              <w:rPr>
                <w:noProof/>
                <w:webHidden/>
              </w:rPr>
              <w:instrText xml:space="preserve"> PAGEREF _Toc215714967 \h </w:instrText>
            </w:r>
            <w:r w:rsidR="00615D29">
              <w:rPr>
                <w:noProof/>
                <w:webHidden/>
              </w:rPr>
            </w:r>
            <w:r w:rsidR="00615D29">
              <w:rPr>
                <w:noProof/>
                <w:webHidden/>
              </w:rPr>
              <w:fldChar w:fldCharType="separate"/>
            </w:r>
            <w:r w:rsidR="00615D29">
              <w:rPr>
                <w:noProof/>
                <w:webHidden/>
              </w:rPr>
              <w:t>41</w:t>
            </w:r>
            <w:r w:rsidR="00615D29">
              <w:rPr>
                <w:noProof/>
                <w:webHidden/>
              </w:rPr>
              <w:fldChar w:fldCharType="end"/>
            </w:r>
          </w:hyperlink>
        </w:p>
        <w:p w14:paraId="09A77FA2" w14:textId="350CBFA8" w:rsidR="00615D29" w:rsidRDefault="00661086">
          <w:pPr>
            <w:pStyle w:val="TDC3"/>
            <w:tabs>
              <w:tab w:val="left" w:pos="1100"/>
              <w:tab w:val="right" w:leader="dot" w:pos="9360"/>
            </w:tabs>
            <w:rPr>
              <w:rFonts w:asciiTheme="minorHAnsi" w:eastAsiaTheme="minorEastAsia" w:hAnsiTheme="minorHAnsi" w:cstheme="minorBidi"/>
              <w:noProof/>
              <w:lang w:val="es-PE" w:eastAsia="es-PE"/>
            </w:rPr>
          </w:pPr>
          <w:hyperlink w:anchor="_Toc215714968" w:history="1">
            <w:r w:rsidR="00615D29" w:rsidRPr="00A52B47">
              <w:rPr>
                <w:rStyle w:val="Hipervnculo"/>
                <w:noProof/>
              </w:rPr>
              <w:t>4.3</w:t>
            </w:r>
            <w:r w:rsidR="00615D29">
              <w:rPr>
                <w:rFonts w:asciiTheme="minorHAnsi" w:eastAsiaTheme="minorEastAsia" w:hAnsiTheme="minorHAnsi" w:cstheme="minorBidi"/>
                <w:noProof/>
                <w:lang w:val="es-PE" w:eastAsia="es-PE"/>
              </w:rPr>
              <w:tab/>
            </w:r>
            <w:r w:rsidR="00615D29" w:rsidRPr="00A52B47">
              <w:rPr>
                <w:rStyle w:val="Hipervnculo"/>
                <w:noProof/>
                <w:lang w:val="es-PE"/>
              </w:rPr>
              <w:t>RECURSOS</w:t>
            </w:r>
            <w:r w:rsidR="00615D29" w:rsidRPr="00A52B47">
              <w:rPr>
                <w:rStyle w:val="Hipervnculo"/>
                <w:noProof/>
                <w:spacing w:val="-1"/>
                <w:lang w:val="es-PE"/>
              </w:rPr>
              <w:t xml:space="preserve"> </w:t>
            </w:r>
            <w:r w:rsidR="00615D29" w:rsidRPr="00A52B47">
              <w:rPr>
                <w:rStyle w:val="Hipervnculo"/>
                <w:noProof/>
                <w:lang w:val="es-PE"/>
              </w:rPr>
              <w:t>Y</w:t>
            </w:r>
            <w:r w:rsidR="00615D29" w:rsidRPr="00A52B47">
              <w:rPr>
                <w:rStyle w:val="Hipervnculo"/>
                <w:noProof/>
                <w:spacing w:val="-1"/>
                <w:lang w:val="es-PE"/>
              </w:rPr>
              <w:t xml:space="preserve"> </w:t>
            </w:r>
            <w:r w:rsidR="00615D29" w:rsidRPr="00A52B47">
              <w:rPr>
                <w:rStyle w:val="Hipervnculo"/>
                <w:noProof/>
                <w:lang w:val="es-PE"/>
              </w:rPr>
              <w:t>PRESUPUESTO</w:t>
            </w:r>
            <w:r w:rsidR="00615D29">
              <w:rPr>
                <w:noProof/>
                <w:webHidden/>
              </w:rPr>
              <w:tab/>
            </w:r>
            <w:r w:rsidR="00615D29">
              <w:rPr>
                <w:noProof/>
                <w:webHidden/>
              </w:rPr>
              <w:fldChar w:fldCharType="begin"/>
            </w:r>
            <w:r w:rsidR="00615D29">
              <w:rPr>
                <w:noProof/>
                <w:webHidden/>
              </w:rPr>
              <w:instrText xml:space="preserve"> PAGEREF _Toc215714968 \h </w:instrText>
            </w:r>
            <w:r w:rsidR="00615D29">
              <w:rPr>
                <w:noProof/>
                <w:webHidden/>
              </w:rPr>
            </w:r>
            <w:r w:rsidR="00615D29">
              <w:rPr>
                <w:noProof/>
                <w:webHidden/>
              </w:rPr>
              <w:fldChar w:fldCharType="separate"/>
            </w:r>
            <w:r w:rsidR="00615D29">
              <w:rPr>
                <w:noProof/>
                <w:webHidden/>
              </w:rPr>
              <w:t>41</w:t>
            </w:r>
            <w:r w:rsidR="00615D29">
              <w:rPr>
                <w:noProof/>
                <w:webHidden/>
              </w:rPr>
              <w:fldChar w:fldCharType="end"/>
            </w:r>
          </w:hyperlink>
        </w:p>
        <w:p w14:paraId="79D81827" w14:textId="11E53A2F" w:rsidR="00615D29" w:rsidRDefault="00661086">
          <w:pPr>
            <w:pStyle w:val="TDC3"/>
            <w:tabs>
              <w:tab w:val="left" w:pos="1100"/>
              <w:tab w:val="right" w:leader="dot" w:pos="9360"/>
            </w:tabs>
            <w:rPr>
              <w:rFonts w:asciiTheme="minorHAnsi" w:eastAsiaTheme="minorEastAsia" w:hAnsiTheme="minorHAnsi" w:cstheme="minorBidi"/>
              <w:noProof/>
              <w:lang w:val="es-PE" w:eastAsia="es-PE"/>
            </w:rPr>
          </w:pPr>
          <w:hyperlink w:anchor="_Toc215714969" w:history="1">
            <w:r w:rsidR="00615D29" w:rsidRPr="00A52B47">
              <w:rPr>
                <w:rStyle w:val="Hipervnculo"/>
                <w:noProof/>
              </w:rPr>
              <w:t>4.4</w:t>
            </w:r>
            <w:r w:rsidR="00615D29">
              <w:rPr>
                <w:rFonts w:asciiTheme="minorHAnsi" w:eastAsiaTheme="minorEastAsia" w:hAnsiTheme="minorHAnsi" w:cstheme="minorBidi"/>
                <w:noProof/>
                <w:lang w:val="es-PE" w:eastAsia="es-PE"/>
              </w:rPr>
              <w:tab/>
            </w:r>
            <w:r w:rsidR="00615D29" w:rsidRPr="00A52B47">
              <w:rPr>
                <w:rStyle w:val="Hipervnculo"/>
                <w:noProof/>
                <w:lang w:val="es-PE"/>
              </w:rPr>
              <w:t>CRONOGRAMA</w:t>
            </w:r>
            <w:r w:rsidR="00615D29" w:rsidRPr="00A52B47">
              <w:rPr>
                <w:rStyle w:val="Hipervnculo"/>
                <w:noProof/>
                <w:spacing w:val="-2"/>
                <w:lang w:val="es-PE"/>
              </w:rPr>
              <w:t xml:space="preserve"> </w:t>
            </w:r>
            <w:r w:rsidR="00615D29" w:rsidRPr="00A52B47">
              <w:rPr>
                <w:rStyle w:val="Hipervnculo"/>
                <w:noProof/>
                <w:lang w:val="es-PE"/>
              </w:rPr>
              <w:t>DE</w:t>
            </w:r>
            <w:r w:rsidR="00615D29" w:rsidRPr="00A52B47">
              <w:rPr>
                <w:rStyle w:val="Hipervnculo"/>
                <w:noProof/>
                <w:spacing w:val="-1"/>
                <w:lang w:val="es-PE"/>
              </w:rPr>
              <w:t xml:space="preserve"> </w:t>
            </w:r>
            <w:r w:rsidR="00615D29" w:rsidRPr="00A52B47">
              <w:rPr>
                <w:rStyle w:val="Hipervnculo"/>
                <w:noProof/>
                <w:lang w:val="es-PE"/>
              </w:rPr>
              <w:t>ACTIVIDADES</w:t>
            </w:r>
            <w:r w:rsidR="00615D29">
              <w:rPr>
                <w:noProof/>
                <w:webHidden/>
              </w:rPr>
              <w:tab/>
            </w:r>
            <w:r w:rsidR="00615D29">
              <w:rPr>
                <w:noProof/>
                <w:webHidden/>
              </w:rPr>
              <w:fldChar w:fldCharType="begin"/>
            </w:r>
            <w:r w:rsidR="00615D29">
              <w:rPr>
                <w:noProof/>
                <w:webHidden/>
              </w:rPr>
              <w:instrText xml:space="preserve"> PAGEREF _Toc215714969 \h </w:instrText>
            </w:r>
            <w:r w:rsidR="00615D29">
              <w:rPr>
                <w:noProof/>
                <w:webHidden/>
              </w:rPr>
            </w:r>
            <w:r w:rsidR="00615D29">
              <w:rPr>
                <w:noProof/>
                <w:webHidden/>
              </w:rPr>
              <w:fldChar w:fldCharType="separate"/>
            </w:r>
            <w:r w:rsidR="00615D29">
              <w:rPr>
                <w:noProof/>
                <w:webHidden/>
              </w:rPr>
              <w:t>41</w:t>
            </w:r>
            <w:r w:rsidR="00615D29">
              <w:rPr>
                <w:noProof/>
                <w:webHidden/>
              </w:rPr>
              <w:fldChar w:fldCharType="end"/>
            </w:r>
          </w:hyperlink>
        </w:p>
        <w:p w14:paraId="72239A1C" w14:textId="538D1C33" w:rsidR="00615D29" w:rsidRDefault="00661086">
          <w:pPr>
            <w:pStyle w:val="TDC3"/>
            <w:tabs>
              <w:tab w:val="left" w:pos="1100"/>
              <w:tab w:val="right" w:leader="dot" w:pos="9360"/>
            </w:tabs>
            <w:rPr>
              <w:rFonts w:asciiTheme="minorHAnsi" w:eastAsiaTheme="minorEastAsia" w:hAnsiTheme="minorHAnsi" w:cstheme="minorBidi"/>
              <w:noProof/>
              <w:lang w:val="es-PE" w:eastAsia="es-PE"/>
            </w:rPr>
          </w:pPr>
          <w:hyperlink w:anchor="_Toc215714970" w:history="1">
            <w:r w:rsidR="00615D29" w:rsidRPr="00A52B47">
              <w:rPr>
                <w:rStyle w:val="Hipervnculo"/>
                <w:noProof/>
              </w:rPr>
              <w:t>4.5</w:t>
            </w:r>
            <w:r w:rsidR="00615D29">
              <w:rPr>
                <w:rFonts w:asciiTheme="minorHAnsi" w:eastAsiaTheme="minorEastAsia" w:hAnsiTheme="minorHAnsi" w:cstheme="minorBidi"/>
                <w:noProof/>
                <w:lang w:val="es-PE" w:eastAsia="es-PE"/>
              </w:rPr>
              <w:tab/>
            </w:r>
            <w:r w:rsidR="00615D29" w:rsidRPr="00A52B47">
              <w:rPr>
                <w:rStyle w:val="Hipervnculo"/>
                <w:noProof/>
                <w:lang w:val="es-PE"/>
              </w:rPr>
              <w:t>CRONOGRAMA</w:t>
            </w:r>
            <w:r w:rsidR="00615D29" w:rsidRPr="00A52B47">
              <w:rPr>
                <w:rStyle w:val="Hipervnculo"/>
                <w:noProof/>
                <w:spacing w:val="-2"/>
                <w:lang w:val="es-PE"/>
              </w:rPr>
              <w:t xml:space="preserve"> </w:t>
            </w:r>
            <w:r w:rsidR="00615D29" w:rsidRPr="00A52B47">
              <w:rPr>
                <w:rStyle w:val="Hipervnculo"/>
                <w:noProof/>
                <w:lang w:val="es-PE"/>
              </w:rPr>
              <w:t>DE</w:t>
            </w:r>
            <w:r w:rsidR="00615D29" w:rsidRPr="00A52B47">
              <w:rPr>
                <w:rStyle w:val="Hipervnculo"/>
                <w:noProof/>
                <w:spacing w:val="-1"/>
                <w:lang w:val="es-PE"/>
              </w:rPr>
              <w:t xml:space="preserve"> </w:t>
            </w:r>
            <w:r w:rsidR="00615D29" w:rsidRPr="00A52B47">
              <w:rPr>
                <w:rStyle w:val="Hipervnculo"/>
                <w:noProof/>
                <w:lang w:val="es-PE"/>
              </w:rPr>
              <w:t>HITOS</w:t>
            </w:r>
            <w:r w:rsidR="00615D29" w:rsidRPr="00A52B47">
              <w:rPr>
                <w:rStyle w:val="Hipervnculo"/>
                <w:noProof/>
                <w:spacing w:val="-1"/>
                <w:lang w:val="es-PE"/>
              </w:rPr>
              <w:t xml:space="preserve"> </w:t>
            </w:r>
            <w:r w:rsidR="00615D29" w:rsidRPr="00A52B47">
              <w:rPr>
                <w:rStyle w:val="Hipervnculo"/>
                <w:noProof/>
                <w:lang w:val="es-PE"/>
              </w:rPr>
              <w:t>DEL</w:t>
            </w:r>
            <w:r w:rsidR="00615D29" w:rsidRPr="00A52B47">
              <w:rPr>
                <w:rStyle w:val="Hipervnculo"/>
                <w:noProof/>
                <w:spacing w:val="-1"/>
                <w:lang w:val="es-PE"/>
              </w:rPr>
              <w:t xml:space="preserve"> </w:t>
            </w:r>
            <w:r w:rsidR="00615D29" w:rsidRPr="00A52B47">
              <w:rPr>
                <w:rStyle w:val="Hipervnculo"/>
                <w:noProof/>
                <w:lang w:val="es-PE"/>
              </w:rPr>
              <w:t>PROYECTO</w:t>
            </w:r>
            <w:r w:rsidR="00615D29">
              <w:rPr>
                <w:noProof/>
                <w:webHidden/>
              </w:rPr>
              <w:tab/>
            </w:r>
            <w:r w:rsidR="00615D29">
              <w:rPr>
                <w:noProof/>
                <w:webHidden/>
              </w:rPr>
              <w:fldChar w:fldCharType="begin"/>
            </w:r>
            <w:r w:rsidR="00615D29">
              <w:rPr>
                <w:noProof/>
                <w:webHidden/>
              </w:rPr>
              <w:instrText xml:space="preserve"> PAGEREF _Toc215714970 \h </w:instrText>
            </w:r>
            <w:r w:rsidR="00615D29">
              <w:rPr>
                <w:noProof/>
                <w:webHidden/>
              </w:rPr>
            </w:r>
            <w:r w:rsidR="00615D29">
              <w:rPr>
                <w:noProof/>
                <w:webHidden/>
              </w:rPr>
              <w:fldChar w:fldCharType="separate"/>
            </w:r>
            <w:r w:rsidR="00615D29">
              <w:rPr>
                <w:noProof/>
                <w:webHidden/>
              </w:rPr>
              <w:t>41</w:t>
            </w:r>
            <w:r w:rsidR="00615D29">
              <w:rPr>
                <w:noProof/>
                <w:webHidden/>
              </w:rPr>
              <w:fldChar w:fldCharType="end"/>
            </w:r>
          </w:hyperlink>
        </w:p>
        <w:p w14:paraId="5ADC0D72" w14:textId="72440810" w:rsidR="00615D29" w:rsidRDefault="00661086">
          <w:pPr>
            <w:pStyle w:val="TDC3"/>
            <w:tabs>
              <w:tab w:val="right" w:leader="dot" w:pos="9360"/>
            </w:tabs>
            <w:rPr>
              <w:rFonts w:asciiTheme="minorHAnsi" w:eastAsiaTheme="minorEastAsia" w:hAnsiTheme="minorHAnsi" w:cstheme="minorBidi"/>
              <w:noProof/>
              <w:lang w:val="es-PE" w:eastAsia="es-PE"/>
            </w:rPr>
          </w:pPr>
          <w:hyperlink w:anchor="_Toc215714971" w:history="1">
            <w:r w:rsidR="00615D29" w:rsidRPr="00A52B47">
              <w:rPr>
                <w:rStyle w:val="Hipervnculo"/>
                <w:noProof/>
                <w:lang w:val="es-PE"/>
              </w:rPr>
              <w:t>MODELO</w:t>
            </w:r>
            <w:r w:rsidR="00615D29" w:rsidRPr="00A52B47">
              <w:rPr>
                <w:rStyle w:val="Hipervnculo"/>
                <w:noProof/>
                <w:spacing w:val="-1"/>
                <w:lang w:val="es-PE"/>
              </w:rPr>
              <w:t xml:space="preserve"> </w:t>
            </w:r>
            <w:r w:rsidR="00615D29" w:rsidRPr="00A52B47">
              <w:rPr>
                <w:rStyle w:val="Hipervnculo"/>
                <w:noProof/>
                <w:lang w:val="es-PE"/>
              </w:rPr>
              <w:t>LEAN</w:t>
            </w:r>
            <w:r w:rsidR="00615D29" w:rsidRPr="00A52B47">
              <w:rPr>
                <w:rStyle w:val="Hipervnculo"/>
                <w:noProof/>
                <w:spacing w:val="-2"/>
                <w:lang w:val="es-PE"/>
              </w:rPr>
              <w:t xml:space="preserve"> </w:t>
            </w:r>
            <w:r w:rsidR="00615D29" w:rsidRPr="00A52B47">
              <w:rPr>
                <w:rStyle w:val="Hipervnculo"/>
                <w:noProof/>
                <w:lang w:val="es-PE"/>
              </w:rPr>
              <w:t>CANVAS</w:t>
            </w:r>
            <w:r w:rsidR="00615D29">
              <w:rPr>
                <w:noProof/>
                <w:webHidden/>
              </w:rPr>
              <w:tab/>
            </w:r>
            <w:r w:rsidR="00615D29">
              <w:rPr>
                <w:noProof/>
                <w:webHidden/>
              </w:rPr>
              <w:fldChar w:fldCharType="begin"/>
            </w:r>
            <w:r w:rsidR="00615D29">
              <w:rPr>
                <w:noProof/>
                <w:webHidden/>
              </w:rPr>
              <w:instrText xml:space="preserve"> PAGEREF _Toc215714971 \h </w:instrText>
            </w:r>
            <w:r w:rsidR="00615D29">
              <w:rPr>
                <w:noProof/>
                <w:webHidden/>
              </w:rPr>
            </w:r>
            <w:r w:rsidR="00615D29">
              <w:rPr>
                <w:noProof/>
                <w:webHidden/>
              </w:rPr>
              <w:fldChar w:fldCharType="separate"/>
            </w:r>
            <w:r w:rsidR="00615D29">
              <w:rPr>
                <w:noProof/>
                <w:webHidden/>
              </w:rPr>
              <w:t>42</w:t>
            </w:r>
            <w:r w:rsidR="00615D29">
              <w:rPr>
                <w:noProof/>
                <w:webHidden/>
              </w:rPr>
              <w:fldChar w:fldCharType="end"/>
            </w:r>
          </w:hyperlink>
        </w:p>
        <w:p w14:paraId="46FCB032" w14:textId="2B043C71" w:rsidR="00615D29" w:rsidRDefault="00661086">
          <w:pPr>
            <w:pStyle w:val="TDC2"/>
            <w:tabs>
              <w:tab w:val="right" w:leader="dot" w:pos="9360"/>
            </w:tabs>
            <w:rPr>
              <w:rFonts w:asciiTheme="minorHAnsi" w:eastAsiaTheme="minorEastAsia" w:hAnsiTheme="minorHAnsi" w:cstheme="minorBidi"/>
              <w:noProof/>
              <w:lang w:val="es-PE" w:eastAsia="es-PE"/>
            </w:rPr>
          </w:pPr>
          <w:hyperlink w:anchor="_Toc215714972" w:history="1">
            <w:r w:rsidR="00615D29" w:rsidRPr="00A52B47">
              <w:rPr>
                <w:rStyle w:val="Hipervnculo"/>
                <w:rFonts w:ascii="Calibri"/>
                <w:noProof/>
                <w:lang w:val="es-PE"/>
              </w:rPr>
              <w:t>ENCUESTA</w:t>
            </w:r>
            <w:r w:rsidR="00615D29">
              <w:rPr>
                <w:noProof/>
                <w:webHidden/>
              </w:rPr>
              <w:tab/>
            </w:r>
            <w:r w:rsidR="00615D29">
              <w:rPr>
                <w:noProof/>
                <w:webHidden/>
              </w:rPr>
              <w:fldChar w:fldCharType="begin"/>
            </w:r>
            <w:r w:rsidR="00615D29">
              <w:rPr>
                <w:noProof/>
                <w:webHidden/>
              </w:rPr>
              <w:instrText xml:space="preserve"> PAGEREF _Toc215714972 \h </w:instrText>
            </w:r>
            <w:r w:rsidR="00615D29">
              <w:rPr>
                <w:noProof/>
                <w:webHidden/>
              </w:rPr>
            </w:r>
            <w:r w:rsidR="00615D29">
              <w:rPr>
                <w:noProof/>
                <w:webHidden/>
              </w:rPr>
              <w:fldChar w:fldCharType="separate"/>
            </w:r>
            <w:r w:rsidR="00615D29">
              <w:rPr>
                <w:noProof/>
                <w:webHidden/>
              </w:rPr>
              <w:t>43</w:t>
            </w:r>
            <w:r w:rsidR="00615D29">
              <w:rPr>
                <w:noProof/>
                <w:webHidden/>
              </w:rPr>
              <w:fldChar w:fldCharType="end"/>
            </w:r>
          </w:hyperlink>
        </w:p>
        <w:p w14:paraId="13B8DA79" w14:textId="67004993" w:rsidR="00A242F6" w:rsidRDefault="00A242F6" w:rsidP="00A242F6">
          <w:r>
            <w:rPr>
              <w:b/>
              <w:bCs/>
              <w:lang w:val="es-MX"/>
            </w:rPr>
            <w:fldChar w:fldCharType="end"/>
          </w:r>
        </w:p>
      </w:sdtContent>
    </w:sdt>
    <w:p w14:paraId="54FD3206" w14:textId="77777777" w:rsidR="001531C2" w:rsidRDefault="001531C2" w:rsidP="001531C2">
      <w:pPr>
        <w:rPr>
          <w:rFonts w:ascii="Calibri"/>
          <w:sz w:val="28"/>
          <w:lang w:val="es-PE"/>
        </w:rPr>
      </w:pPr>
    </w:p>
    <w:p w14:paraId="739E0CD1" w14:textId="77777777" w:rsidR="001531C2" w:rsidRDefault="001531C2" w:rsidP="001531C2">
      <w:pPr>
        <w:rPr>
          <w:rFonts w:ascii="Calibri"/>
          <w:sz w:val="28"/>
          <w:lang w:val="es-PE"/>
        </w:rPr>
      </w:pPr>
    </w:p>
    <w:p w14:paraId="24775B78" w14:textId="77777777" w:rsidR="004C3B66" w:rsidRPr="007049DE" w:rsidRDefault="004C3B66">
      <w:pPr>
        <w:spacing w:line="391" w:lineRule="auto"/>
        <w:rPr>
          <w:rFonts w:ascii="Calibri"/>
          <w:lang w:val="es-PE"/>
        </w:rPr>
        <w:sectPr w:rsidR="004C3B66" w:rsidRPr="007049DE">
          <w:pgSz w:w="11910" w:h="16840"/>
          <w:pgMar w:top="1360" w:right="1240" w:bottom="280" w:left="1300" w:header="720" w:footer="720" w:gutter="0"/>
          <w:cols w:space="720"/>
        </w:sectPr>
      </w:pPr>
    </w:p>
    <w:p w14:paraId="11FCD3CD" w14:textId="77777777" w:rsidR="004C3B66" w:rsidRPr="007049DE" w:rsidRDefault="009B42BA">
      <w:pPr>
        <w:pStyle w:val="Ttulo2"/>
        <w:ind w:left="3509" w:right="3563"/>
        <w:rPr>
          <w:rFonts w:ascii="Calibri" w:hAnsi="Calibri"/>
          <w:lang w:val="es-PE"/>
        </w:rPr>
      </w:pPr>
      <w:bookmarkStart w:id="3" w:name="_Toc215714908"/>
      <w:r w:rsidRPr="007049DE">
        <w:rPr>
          <w:rFonts w:ascii="Calibri" w:hAnsi="Calibri"/>
          <w:lang w:val="es-PE"/>
        </w:rPr>
        <w:lastRenderedPageBreak/>
        <w:t>ÍNDICE</w:t>
      </w:r>
      <w:r w:rsidRPr="007049DE">
        <w:rPr>
          <w:rFonts w:ascii="Calibri" w:hAnsi="Calibri"/>
          <w:spacing w:val="-2"/>
          <w:lang w:val="es-PE"/>
        </w:rPr>
        <w:t xml:space="preserve"> </w:t>
      </w:r>
      <w:r w:rsidRPr="007049DE">
        <w:rPr>
          <w:rFonts w:ascii="Calibri" w:hAnsi="Calibri"/>
          <w:lang w:val="es-PE"/>
        </w:rPr>
        <w:t>DE FIGURAS</w:t>
      </w:r>
      <w:bookmarkEnd w:id="3"/>
    </w:p>
    <w:p w14:paraId="2B5624B5" w14:textId="77777777" w:rsidR="004C3B66" w:rsidRPr="007049DE" w:rsidRDefault="004C3B66">
      <w:pPr>
        <w:pStyle w:val="Textoindependiente"/>
        <w:spacing w:before="10"/>
        <w:rPr>
          <w:rFonts w:ascii="Calibri"/>
          <w:b/>
          <w:sz w:val="10"/>
          <w:lang w:val="es-PE"/>
        </w:rPr>
      </w:pPr>
    </w:p>
    <w:p w14:paraId="52146485" w14:textId="77777777" w:rsidR="00A70A7C" w:rsidRPr="007049DE" w:rsidRDefault="00A70A7C">
      <w:pPr>
        <w:spacing w:before="57"/>
        <w:ind w:left="510" w:right="562"/>
        <w:jc w:val="center"/>
        <w:rPr>
          <w:rFonts w:ascii="Calibri" w:hAnsi="Calibri"/>
          <w:color w:val="4471C4"/>
          <w:sz w:val="32"/>
          <w:szCs w:val="32"/>
          <w:lang w:val="es-PE"/>
        </w:rPr>
      </w:pPr>
    </w:p>
    <w:p w14:paraId="79324A41" w14:textId="6AA0B28B" w:rsidR="00885F52" w:rsidRDefault="00A242F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r w:rsidRPr="00A242F6">
        <w:rPr>
          <w:rFonts w:ascii="Calibri" w:hAnsi="Calibri"/>
          <w:color w:val="4471C4"/>
          <w:sz w:val="32"/>
          <w:szCs w:val="32"/>
          <w:lang w:val="es-PE"/>
        </w:rPr>
        <w:fldChar w:fldCharType="begin"/>
      </w:r>
      <w:r w:rsidRPr="00A242F6">
        <w:rPr>
          <w:rFonts w:ascii="Calibri" w:hAnsi="Calibri"/>
          <w:color w:val="4471C4"/>
          <w:sz w:val="32"/>
          <w:szCs w:val="32"/>
          <w:lang w:val="es-PE"/>
        </w:rPr>
        <w:instrText xml:space="preserve"> TOC \h \z \c "Ilustración" </w:instrText>
      </w:r>
      <w:r w:rsidRPr="00A242F6">
        <w:rPr>
          <w:rFonts w:ascii="Calibri" w:hAnsi="Calibri"/>
          <w:color w:val="4471C4"/>
          <w:sz w:val="32"/>
          <w:szCs w:val="32"/>
          <w:lang w:val="es-PE"/>
        </w:rPr>
        <w:fldChar w:fldCharType="separate"/>
      </w:r>
      <w:hyperlink w:anchor="_Toc211270568" w:history="1">
        <w:r w:rsidR="00885F52" w:rsidRPr="0059085A">
          <w:rPr>
            <w:rStyle w:val="Hipervnculo"/>
            <w:noProof/>
            <w:lang w:val="es-PE"/>
          </w:rPr>
          <w:t>Ilustración 1. Diseño de Proceso del Negocio NN.</w:t>
        </w:r>
        <w:r w:rsidR="00885F52">
          <w:rPr>
            <w:noProof/>
            <w:webHidden/>
          </w:rPr>
          <w:tab/>
        </w:r>
        <w:r w:rsidR="00885F52">
          <w:rPr>
            <w:noProof/>
            <w:webHidden/>
          </w:rPr>
          <w:fldChar w:fldCharType="begin"/>
        </w:r>
        <w:r w:rsidR="00885F52">
          <w:rPr>
            <w:noProof/>
            <w:webHidden/>
          </w:rPr>
          <w:instrText xml:space="preserve"> PAGEREF _Toc211270568 \h </w:instrText>
        </w:r>
        <w:r w:rsidR="00885F52">
          <w:rPr>
            <w:noProof/>
            <w:webHidden/>
          </w:rPr>
        </w:r>
        <w:r w:rsidR="00885F52">
          <w:rPr>
            <w:noProof/>
            <w:webHidden/>
          </w:rPr>
          <w:fldChar w:fldCharType="separate"/>
        </w:r>
        <w:r w:rsidR="00885F52">
          <w:rPr>
            <w:noProof/>
            <w:webHidden/>
          </w:rPr>
          <w:t>8</w:t>
        </w:r>
        <w:r w:rsidR="00885F52">
          <w:rPr>
            <w:noProof/>
            <w:webHidden/>
          </w:rPr>
          <w:fldChar w:fldCharType="end"/>
        </w:r>
      </w:hyperlink>
    </w:p>
    <w:p w14:paraId="19578BD0" w14:textId="18C3D609"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69" w:history="1">
        <w:r w:rsidR="00885F52" w:rsidRPr="0059085A">
          <w:rPr>
            <w:rStyle w:val="Hipervnculo"/>
            <w:noProof/>
            <w:lang w:val="es-PE"/>
          </w:rPr>
          <w:t>Ilustración 2. Ejemplo de Caso de USO.</w:t>
        </w:r>
        <w:r w:rsidR="00885F52">
          <w:rPr>
            <w:noProof/>
            <w:webHidden/>
          </w:rPr>
          <w:tab/>
        </w:r>
        <w:r w:rsidR="00885F52">
          <w:rPr>
            <w:noProof/>
            <w:webHidden/>
          </w:rPr>
          <w:fldChar w:fldCharType="begin"/>
        </w:r>
        <w:r w:rsidR="00885F52">
          <w:rPr>
            <w:noProof/>
            <w:webHidden/>
          </w:rPr>
          <w:instrText xml:space="preserve"> PAGEREF _Toc211270569 \h </w:instrText>
        </w:r>
        <w:r w:rsidR="00885F52">
          <w:rPr>
            <w:noProof/>
            <w:webHidden/>
          </w:rPr>
        </w:r>
        <w:r w:rsidR="00885F52">
          <w:rPr>
            <w:noProof/>
            <w:webHidden/>
          </w:rPr>
          <w:fldChar w:fldCharType="separate"/>
        </w:r>
        <w:r w:rsidR="00885F52">
          <w:rPr>
            <w:noProof/>
            <w:webHidden/>
          </w:rPr>
          <w:t>13</w:t>
        </w:r>
        <w:r w:rsidR="00885F52">
          <w:rPr>
            <w:noProof/>
            <w:webHidden/>
          </w:rPr>
          <w:fldChar w:fldCharType="end"/>
        </w:r>
      </w:hyperlink>
    </w:p>
    <w:p w14:paraId="4E9B6921" w14:textId="369440EE"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70" w:history="1">
        <w:r w:rsidR="00885F52" w:rsidRPr="0059085A">
          <w:rPr>
            <w:rStyle w:val="Hipervnculo"/>
            <w:noProof/>
            <w:lang w:val="es-PE"/>
          </w:rPr>
          <w:t>Ilustración 3. Prototipo Vista Muestra resultados.</w:t>
        </w:r>
        <w:r w:rsidR="00885F52">
          <w:rPr>
            <w:noProof/>
            <w:webHidden/>
          </w:rPr>
          <w:tab/>
        </w:r>
        <w:r w:rsidR="00885F52">
          <w:rPr>
            <w:noProof/>
            <w:webHidden/>
          </w:rPr>
          <w:fldChar w:fldCharType="begin"/>
        </w:r>
        <w:r w:rsidR="00885F52">
          <w:rPr>
            <w:noProof/>
            <w:webHidden/>
          </w:rPr>
          <w:instrText xml:space="preserve"> PAGEREF _Toc211270570 \h </w:instrText>
        </w:r>
        <w:r w:rsidR="00885F52">
          <w:rPr>
            <w:noProof/>
            <w:webHidden/>
          </w:rPr>
        </w:r>
        <w:r w:rsidR="00885F52">
          <w:rPr>
            <w:noProof/>
            <w:webHidden/>
          </w:rPr>
          <w:fldChar w:fldCharType="separate"/>
        </w:r>
        <w:r w:rsidR="00885F52">
          <w:rPr>
            <w:noProof/>
            <w:webHidden/>
          </w:rPr>
          <w:t>14</w:t>
        </w:r>
        <w:r w:rsidR="00885F52">
          <w:rPr>
            <w:noProof/>
            <w:webHidden/>
          </w:rPr>
          <w:fldChar w:fldCharType="end"/>
        </w:r>
      </w:hyperlink>
    </w:p>
    <w:p w14:paraId="3B1CE42A" w14:textId="3AC896AB"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71" w:history="1">
        <w:r w:rsidR="00885F52" w:rsidRPr="0059085A">
          <w:rPr>
            <w:rStyle w:val="Hipervnculo"/>
            <w:noProof/>
            <w:lang w:val="es-PE"/>
          </w:rPr>
          <w:t>Ilustración 4. Prototipo Reporte Muestra resultados.</w:t>
        </w:r>
        <w:r w:rsidR="00885F52">
          <w:rPr>
            <w:noProof/>
            <w:webHidden/>
          </w:rPr>
          <w:tab/>
        </w:r>
        <w:r w:rsidR="00885F52">
          <w:rPr>
            <w:noProof/>
            <w:webHidden/>
          </w:rPr>
          <w:fldChar w:fldCharType="begin"/>
        </w:r>
        <w:r w:rsidR="00885F52">
          <w:rPr>
            <w:noProof/>
            <w:webHidden/>
          </w:rPr>
          <w:instrText xml:space="preserve"> PAGEREF _Toc211270571 \h </w:instrText>
        </w:r>
        <w:r w:rsidR="00885F52">
          <w:rPr>
            <w:noProof/>
            <w:webHidden/>
          </w:rPr>
        </w:r>
        <w:r w:rsidR="00885F52">
          <w:rPr>
            <w:noProof/>
            <w:webHidden/>
          </w:rPr>
          <w:fldChar w:fldCharType="separate"/>
        </w:r>
        <w:r w:rsidR="00885F52">
          <w:rPr>
            <w:noProof/>
            <w:webHidden/>
          </w:rPr>
          <w:t>14</w:t>
        </w:r>
        <w:r w:rsidR="00885F52">
          <w:rPr>
            <w:noProof/>
            <w:webHidden/>
          </w:rPr>
          <w:fldChar w:fldCharType="end"/>
        </w:r>
      </w:hyperlink>
    </w:p>
    <w:p w14:paraId="5E69FC8B" w14:textId="11F29FB2"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72" w:history="1">
        <w:r w:rsidR="00885F52" w:rsidRPr="0059085A">
          <w:rPr>
            <w:rStyle w:val="Hipervnculo"/>
            <w:noProof/>
            <w:lang w:val="es-PE"/>
          </w:rPr>
          <w:t>Ilustración 5. Diseño de Clases.</w:t>
        </w:r>
        <w:r w:rsidR="00885F52">
          <w:rPr>
            <w:noProof/>
            <w:webHidden/>
          </w:rPr>
          <w:tab/>
        </w:r>
        <w:r w:rsidR="00885F52">
          <w:rPr>
            <w:noProof/>
            <w:webHidden/>
          </w:rPr>
          <w:fldChar w:fldCharType="begin"/>
        </w:r>
        <w:r w:rsidR="00885F52">
          <w:rPr>
            <w:noProof/>
            <w:webHidden/>
          </w:rPr>
          <w:instrText xml:space="preserve"> PAGEREF _Toc211270572 \h </w:instrText>
        </w:r>
        <w:r w:rsidR="00885F52">
          <w:rPr>
            <w:noProof/>
            <w:webHidden/>
          </w:rPr>
        </w:r>
        <w:r w:rsidR="00885F52">
          <w:rPr>
            <w:noProof/>
            <w:webHidden/>
          </w:rPr>
          <w:fldChar w:fldCharType="separate"/>
        </w:r>
        <w:r w:rsidR="00885F52">
          <w:rPr>
            <w:noProof/>
            <w:webHidden/>
          </w:rPr>
          <w:t>15</w:t>
        </w:r>
        <w:r w:rsidR="00885F52">
          <w:rPr>
            <w:noProof/>
            <w:webHidden/>
          </w:rPr>
          <w:fldChar w:fldCharType="end"/>
        </w:r>
      </w:hyperlink>
    </w:p>
    <w:p w14:paraId="230A3FCF" w14:textId="01D83A75"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73" w:history="1">
        <w:r w:rsidR="00885F52" w:rsidRPr="0059085A">
          <w:rPr>
            <w:rStyle w:val="Hipervnculo"/>
            <w:noProof/>
            <w:lang w:val="es-PE"/>
          </w:rPr>
          <w:t>Ilustración 6. Diseño modelo entidad - relación.</w:t>
        </w:r>
        <w:r w:rsidR="00885F52">
          <w:rPr>
            <w:noProof/>
            <w:webHidden/>
          </w:rPr>
          <w:tab/>
        </w:r>
        <w:r w:rsidR="00885F52">
          <w:rPr>
            <w:noProof/>
            <w:webHidden/>
          </w:rPr>
          <w:fldChar w:fldCharType="begin"/>
        </w:r>
        <w:r w:rsidR="00885F52">
          <w:rPr>
            <w:noProof/>
            <w:webHidden/>
          </w:rPr>
          <w:instrText xml:space="preserve"> PAGEREF _Toc211270573 \h </w:instrText>
        </w:r>
        <w:r w:rsidR="00885F52">
          <w:rPr>
            <w:noProof/>
            <w:webHidden/>
          </w:rPr>
        </w:r>
        <w:r w:rsidR="00885F52">
          <w:rPr>
            <w:noProof/>
            <w:webHidden/>
          </w:rPr>
          <w:fldChar w:fldCharType="separate"/>
        </w:r>
        <w:r w:rsidR="00885F52">
          <w:rPr>
            <w:noProof/>
            <w:webHidden/>
          </w:rPr>
          <w:t>15</w:t>
        </w:r>
        <w:r w:rsidR="00885F52">
          <w:rPr>
            <w:noProof/>
            <w:webHidden/>
          </w:rPr>
          <w:fldChar w:fldCharType="end"/>
        </w:r>
      </w:hyperlink>
    </w:p>
    <w:p w14:paraId="5B3E9D79" w14:textId="19899B79"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74" w:history="1">
        <w:r w:rsidR="00885F52" w:rsidRPr="0059085A">
          <w:rPr>
            <w:rStyle w:val="Hipervnculo"/>
            <w:noProof/>
            <w:lang w:val="es-PE"/>
          </w:rPr>
          <w:t>Ilustración 7. Diseño físico de base de datos.</w:t>
        </w:r>
        <w:r w:rsidR="00885F52">
          <w:rPr>
            <w:noProof/>
            <w:webHidden/>
          </w:rPr>
          <w:tab/>
        </w:r>
        <w:r w:rsidR="00885F52">
          <w:rPr>
            <w:noProof/>
            <w:webHidden/>
          </w:rPr>
          <w:fldChar w:fldCharType="begin"/>
        </w:r>
        <w:r w:rsidR="00885F52">
          <w:rPr>
            <w:noProof/>
            <w:webHidden/>
          </w:rPr>
          <w:instrText xml:space="preserve"> PAGEREF _Toc211270574 \h </w:instrText>
        </w:r>
        <w:r w:rsidR="00885F52">
          <w:rPr>
            <w:noProof/>
            <w:webHidden/>
          </w:rPr>
        </w:r>
        <w:r w:rsidR="00885F52">
          <w:rPr>
            <w:noProof/>
            <w:webHidden/>
          </w:rPr>
          <w:fldChar w:fldCharType="separate"/>
        </w:r>
        <w:r w:rsidR="00885F52">
          <w:rPr>
            <w:noProof/>
            <w:webHidden/>
          </w:rPr>
          <w:t>16</w:t>
        </w:r>
        <w:r w:rsidR="00885F52">
          <w:rPr>
            <w:noProof/>
            <w:webHidden/>
          </w:rPr>
          <w:fldChar w:fldCharType="end"/>
        </w:r>
      </w:hyperlink>
    </w:p>
    <w:p w14:paraId="0C2C0A6B" w14:textId="51B319CD"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75" w:history="1">
        <w:r w:rsidR="00885F52" w:rsidRPr="0059085A">
          <w:rPr>
            <w:rStyle w:val="Hipervnculo"/>
            <w:noProof/>
            <w:lang w:val="es-PE"/>
          </w:rPr>
          <w:t>Ilustración 8. Organización de Paquete - ambiente desarrollo.</w:t>
        </w:r>
        <w:r w:rsidR="00885F52">
          <w:rPr>
            <w:noProof/>
            <w:webHidden/>
          </w:rPr>
          <w:tab/>
        </w:r>
        <w:r w:rsidR="00885F52">
          <w:rPr>
            <w:noProof/>
            <w:webHidden/>
          </w:rPr>
          <w:fldChar w:fldCharType="begin"/>
        </w:r>
        <w:r w:rsidR="00885F52">
          <w:rPr>
            <w:noProof/>
            <w:webHidden/>
          </w:rPr>
          <w:instrText xml:space="preserve"> PAGEREF _Toc211270575 \h </w:instrText>
        </w:r>
        <w:r w:rsidR="00885F52">
          <w:rPr>
            <w:noProof/>
            <w:webHidden/>
          </w:rPr>
        </w:r>
        <w:r w:rsidR="00885F52">
          <w:rPr>
            <w:noProof/>
            <w:webHidden/>
          </w:rPr>
          <w:fldChar w:fldCharType="separate"/>
        </w:r>
        <w:r w:rsidR="00885F52">
          <w:rPr>
            <w:noProof/>
            <w:webHidden/>
          </w:rPr>
          <w:t>17</w:t>
        </w:r>
        <w:r w:rsidR="00885F52">
          <w:rPr>
            <w:noProof/>
            <w:webHidden/>
          </w:rPr>
          <w:fldChar w:fldCharType="end"/>
        </w:r>
      </w:hyperlink>
    </w:p>
    <w:p w14:paraId="10986E16" w14:textId="1CEE4779"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76" w:history="1">
        <w:r w:rsidR="00885F52" w:rsidRPr="0059085A">
          <w:rPr>
            <w:rStyle w:val="Hipervnculo"/>
            <w:noProof/>
            <w:lang w:val="es-PE"/>
          </w:rPr>
          <w:t>Ilustración 9. Organización de librerías.</w:t>
        </w:r>
        <w:r w:rsidR="00885F52">
          <w:rPr>
            <w:noProof/>
            <w:webHidden/>
          </w:rPr>
          <w:tab/>
        </w:r>
        <w:r w:rsidR="00885F52">
          <w:rPr>
            <w:noProof/>
            <w:webHidden/>
          </w:rPr>
          <w:fldChar w:fldCharType="begin"/>
        </w:r>
        <w:r w:rsidR="00885F52">
          <w:rPr>
            <w:noProof/>
            <w:webHidden/>
          </w:rPr>
          <w:instrText xml:space="preserve"> PAGEREF _Toc211270576 \h </w:instrText>
        </w:r>
        <w:r w:rsidR="00885F52">
          <w:rPr>
            <w:noProof/>
            <w:webHidden/>
          </w:rPr>
        </w:r>
        <w:r w:rsidR="00885F52">
          <w:rPr>
            <w:noProof/>
            <w:webHidden/>
          </w:rPr>
          <w:fldChar w:fldCharType="separate"/>
        </w:r>
        <w:r w:rsidR="00885F52">
          <w:rPr>
            <w:noProof/>
            <w:webHidden/>
          </w:rPr>
          <w:t>17</w:t>
        </w:r>
        <w:r w:rsidR="00885F52">
          <w:rPr>
            <w:noProof/>
            <w:webHidden/>
          </w:rPr>
          <w:fldChar w:fldCharType="end"/>
        </w:r>
      </w:hyperlink>
    </w:p>
    <w:p w14:paraId="42C3F2D8" w14:textId="5AF643EE"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77" w:history="1">
        <w:r w:rsidR="00885F52" w:rsidRPr="0059085A">
          <w:rPr>
            <w:rStyle w:val="Hipervnculo"/>
            <w:noProof/>
            <w:lang w:val="es-PE"/>
          </w:rPr>
          <w:t>Ilustración 10. Organización de librerías.</w:t>
        </w:r>
        <w:r w:rsidR="00885F52">
          <w:rPr>
            <w:noProof/>
            <w:webHidden/>
          </w:rPr>
          <w:tab/>
        </w:r>
        <w:r w:rsidR="00885F52">
          <w:rPr>
            <w:noProof/>
            <w:webHidden/>
          </w:rPr>
          <w:fldChar w:fldCharType="begin"/>
        </w:r>
        <w:r w:rsidR="00885F52">
          <w:rPr>
            <w:noProof/>
            <w:webHidden/>
          </w:rPr>
          <w:instrText xml:space="preserve"> PAGEREF _Toc211270577 \h </w:instrText>
        </w:r>
        <w:r w:rsidR="00885F52">
          <w:rPr>
            <w:noProof/>
            <w:webHidden/>
          </w:rPr>
        </w:r>
        <w:r w:rsidR="00885F52">
          <w:rPr>
            <w:noProof/>
            <w:webHidden/>
          </w:rPr>
          <w:fldChar w:fldCharType="separate"/>
        </w:r>
        <w:r w:rsidR="00885F52">
          <w:rPr>
            <w:noProof/>
            <w:webHidden/>
          </w:rPr>
          <w:t>18</w:t>
        </w:r>
        <w:r w:rsidR="00885F52">
          <w:rPr>
            <w:noProof/>
            <w:webHidden/>
          </w:rPr>
          <w:fldChar w:fldCharType="end"/>
        </w:r>
      </w:hyperlink>
    </w:p>
    <w:p w14:paraId="724832CA" w14:textId="7AF29FB4"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78" w:history="1">
        <w:r w:rsidR="00885F52" w:rsidRPr="0059085A">
          <w:rPr>
            <w:rStyle w:val="Hipervnculo"/>
            <w:noProof/>
          </w:rPr>
          <w:t>Ilustración 11. Configuración Logback XML.</w:t>
        </w:r>
        <w:r w:rsidR="00885F52">
          <w:rPr>
            <w:noProof/>
            <w:webHidden/>
          </w:rPr>
          <w:tab/>
        </w:r>
        <w:r w:rsidR="00885F52">
          <w:rPr>
            <w:noProof/>
            <w:webHidden/>
          </w:rPr>
          <w:fldChar w:fldCharType="begin"/>
        </w:r>
        <w:r w:rsidR="00885F52">
          <w:rPr>
            <w:noProof/>
            <w:webHidden/>
          </w:rPr>
          <w:instrText xml:space="preserve"> PAGEREF _Toc211270578 \h </w:instrText>
        </w:r>
        <w:r w:rsidR="00885F52">
          <w:rPr>
            <w:noProof/>
            <w:webHidden/>
          </w:rPr>
        </w:r>
        <w:r w:rsidR="00885F52">
          <w:rPr>
            <w:noProof/>
            <w:webHidden/>
          </w:rPr>
          <w:fldChar w:fldCharType="separate"/>
        </w:r>
        <w:r w:rsidR="00885F52">
          <w:rPr>
            <w:noProof/>
            <w:webHidden/>
          </w:rPr>
          <w:t>19</w:t>
        </w:r>
        <w:r w:rsidR="00885F52">
          <w:rPr>
            <w:noProof/>
            <w:webHidden/>
          </w:rPr>
          <w:fldChar w:fldCharType="end"/>
        </w:r>
      </w:hyperlink>
    </w:p>
    <w:p w14:paraId="56D165EB" w14:textId="42A6AED5"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79" w:history="1">
        <w:r w:rsidR="00885F52" w:rsidRPr="0059085A">
          <w:rPr>
            <w:rStyle w:val="Hipervnculo"/>
            <w:noProof/>
          </w:rPr>
          <w:t>Ilustración 12. Configuración Apache POI - Excel.</w:t>
        </w:r>
        <w:r w:rsidR="00885F52">
          <w:rPr>
            <w:noProof/>
            <w:webHidden/>
          </w:rPr>
          <w:tab/>
        </w:r>
        <w:r w:rsidR="00885F52">
          <w:rPr>
            <w:noProof/>
            <w:webHidden/>
          </w:rPr>
          <w:fldChar w:fldCharType="begin"/>
        </w:r>
        <w:r w:rsidR="00885F52">
          <w:rPr>
            <w:noProof/>
            <w:webHidden/>
          </w:rPr>
          <w:instrText xml:space="preserve"> PAGEREF _Toc211270579 \h </w:instrText>
        </w:r>
        <w:r w:rsidR="00885F52">
          <w:rPr>
            <w:noProof/>
            <w:webHidden/>
          </w:rPr>
        </w:r>
        <w:r w:rsidR="00885F52">
          <w:rPr>
            <w:noProof/>
            <w:webHidden/>
          </w:rPr>
          <w:fldChar w:fldCharType="separate"/>
        </w:r>
        <w:r w:rsidR="00885F52">
          <w:rPr>
            <w:noProof/>
            <w:webHidden/>
          </w:rPr>
          <w:t>20</w:t>
        </w:r>
        <w:r w:rsidR="00885F52">
          <w:rPr>
            <w:noProof/>
            <w:webHidden/>
          </w:rPr>
          <w:fldChar w:fldCharType="end"/>
        </w:r>
      </w:hyperlink>
    </w:p>
    <w:p w14:paraId="3A3FCFFF" w14:textId="0B65A88E"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80" w:history="1">
        <w:r w:rsidR="00885F52" w:rsidRPr="0059085A">
          <w:rPr>
            <w:rStyle w:val="Hipervnculo"/>
            <w:noProof/>
          </w:rPr>
          <w:t>Ilustración 13. Checklist de Configuración POI.</w:t>
        </w:r>
        <w:r w:rsidR="00885F52">
          <w:rPr>
            <w:noProof/>
            <w:webHidden/>
          </w:rPr>
          <w:tab/>
        </w:r>
        <w:r w:rsidR="00885F52">
          <w:rPr>
            <w:noProof/>
            <w:webHidden/>
          </w:rPr>
          <w:fldChar w:fldCharType="begin"/>
        </w:r>
        <w:r w:rsidR="00885F52">
          <w:rPr>
            <w:noProof/>
            <w:webHidden/>
          </w:rPr>
          <w:instrText xml:space="preserve"> PAGEREF _Toc211270580 \h </w:instrText>
        </w:r>
        <w:r w:rsidR="00885F52">
          <w:rPr>
            <w:noProof/>
            <w:webHidden/>
          </w:rPr>
        </w:r>
        <w:r w:rsidR="00885F52">
          <w:rPr>
            <w:noProof/>
            <w:webHidden/>
          </w:rPr>
          <w:fldChar w:fldCharType="separate"/>
        </w:r>
        <w:r w:rsidR="00885F52">
          <w:rPr>
            <w:noProof/>
            <w:webHidden/>
          </w:rPr>
          <w:t>20</w:t>
        </w:r>
        <w:r w:rsidR="00885F52">
          <w:rPr>
            <w:noProof/>
            <w:webHidden/>
          </w:rPr>
          <w:fldChar w:fldCharType="end"/>
        </w:r>
      </w:hyperlink>
    </w:p>
    <w:p w14:paraId="3D1B4B7E" w14:textId="161396FF"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81" w:history="1">
        <w:r w:rsidR="00885F52" w:rsidRPr="0059085A">
          <w:rPr>
            <w:rStyle w:val="Hipervnculo"/>
            <w:noProof/>
            <w:lang w:val="es-PE"/>
          </w:rPr>
          <w:t>Ilustración 14. Método de adición</w:t>
        </w:r>
        <w:r w:rsidR="00885F52">
          <w:rPr>
            <w:noProof/>
            <w:webHidden/>
          </w:rPr>
          <w:tab/>
        </w:r>
        <w:r w:rsidR="00885F52">
          <w:rPr>
            <w:noProof/>
            <w:webHidden/>
          </w:rPr>
          <w:fldChar w:fldCharType="begin"/>
        </w:r>
        <w:r w:rsidR="00885F52">
          <w:rPr>
            <w:noProof/>
            <w:webHidden/>
          </w:rPr>
          <w:instrText xml:space="preserve"> PAGEREF _Toc211270581 \h </w:instrText>
        </w:r>
        <w:r w:rsidR="00885F52">
          <w:rPr>
            <w:noProof/>
            <w:webHidden/>
          </w:rPr>
        </w:r>
        <w:r w:rsidR="00885F52">
          <w:rPr>
            <w:noProof/>
            <w:webHidden/>
          </w:rPr>
          <w:fldChar w:fldCharType="separate"/>
        </w:r>
        <w:r w:rsidR="00885F52">
          <w:rPr>
            <w:noProof/>
            <w:webHidden/>
          </w:rPr>
          <w:t>21</w:t>
        </w:r>
        <w:r w:rsidR="00885F52">
          <w:rPr>
            <w:noProof/>
            <w:webHidden/>
          </w:rPr>
          <w:fldChar w:fldCharType="end"/>
        </w:r>
      </w:hyperlink>
    </w:p>
    <w:p w14:paraId="5B2C0327" w14:textId="1EC22456"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82" w:history="1">
        <w:r w:rsidR="00885F52" w:rsidRPr="0059085A">
          <w:rPr>
            <w:rStyle w:val="Hipervnculo"/>
            <w:noProof/>
            <w:lang w:val="es-PE"/>
          </w:rPr>
          <w:t>Ilustración 15. Flujograma de ramificación.</w:t>
        </w:r>
        <w:r w:rsidR="00885F52">
          <w:rPr>
            <w:noProof/>
            <w:webHidden/>
          </w:rPr>
          <w:tab/>
        </w:r>
        <w:r w:rsidR="00885F52">
          <w:rPr>
            <w:noProof/>
            <w:webHidden/>
          </w:rPr>
          <w:fldChar w:fldCharType="begin"/>
        </w:r>
        <w:r w:rsidR="00885F52">
          <w:rPr>
            <w:noProof/>
            <w:webHidden/>
          </w:rPr>
          <w:instrText xml:space="preserve"> PAGEREF _Toc211270582 \h </w:instrText>
        </w:r>
        <w:r w:rsidR="00885F52">
          <w:rPr>
            <w:noProof/>
            <w:webHidden/>
          </w:rPr>
        </w:r>
        <w:r w:rsidR="00885F52">
          <w:rPr>
            <w:noProof/>
            <w:webHidden/>
          </w:rPr>
          <w:fldChar w:fldCharType="separate"/>
        </w:r>
        <w:r w:rsidR="00885F52">
          <w:rPr>
            <w:noProof/>
            <w:webHidden/>
          </w:rPr>
          <w:t>22</w:t>
        </w:r>
        <w:r w:rsidR="00885F52">
          <w:rPr>
            <w:noProof/>
            <w:webHidden/>
          </w:rPr>
          <w:fldChar w:fldCharType="end"/>
        </w:r>
      </w:hyperlink>
    </w:p>
    <w:p w14:paraId="4281DBF7" w14:textId="6A4780BD"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83" w:history="1">
        <w:r w:rsidR="00885F52" w:rsidRPr="0059085A">
          <w:rPr>
            <w:rStyle w:val="Hipervnculo"/>
            <w:noProof/>
            <w:lang w:val="es-PE"/>
          </w:rPr>
          <w:t>Ilustración 16. Esquema de ramificación del proyecto.</w:t>
        </w:r>
        <w:r w:rsidR="00885F52">
          <w:rPr>
            <w:noProof/>
            <w:webHidden/>
          </w:rPr>
          <w:tab/>
        </w:r>
        <w:r w:rsidR="00885F52">
          <w:rPr>
            <w:noProof/>
            <w:webHidden/>
          </w:rPr>
          <w:fldChar w:fldCharType="begin"/>
        </w:r>
        <w:r w:rsidR="00885F52">
          <w:rPr>
            <w:noProof/>
            <w:webHidden/>
          </w:rPr>
          <w:instrText xml:space="preserve"> PAGEREF _Toc211270583 \h </w:instrText>
        </w:r>
        <w:r w:rsidR="00885F52">
          <w:rPr>
            <w:noProof/>
            <w:webHidden/>
          </w:rPr>
        </w:r>
        <w:r w:rsidR="00885F52">
          <w:rPr>
            <w:noProof/>
            <w:webHidden/>
          </w:rPr>
          <w:fldChar w:fldCharType="separate"/>
        </w:r>
        <w:r w:rsidR="00885F52">
          <w:rPr>
            <w:noProof/>
            <w:webHidden/>
          </w:rPr>
          <w:t>22</w:t>
        </w:r>
        <w:r w:rsidR="00885F52">
          <w:rPr>
            <w:noProof/>
            <w:webHidden/>
          </w:rPr>
          <w:fldChar w:fldCharType="end"/>
        </w:r>
      </w:hyperlink>
    </w:p>
    <w:p w14:paraId="0AE062AF" w14:textId="7BE1EF4B"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84" w:history="1">
        <w:r w:rsidR="00885F52" w:rsidRPr="0059085A">
          <w:rPr>
            <w:rStyle w:val="Hipervnculo"/>
            <w:noProof/>
            <w:lang w:val="es-PE"/>
          </w:rPr>
          <w:t>Ilustración 17. Listado de ramificacion del proyecto.</w:t>
        </w:r>
        <w:r w:rsidR="00885F52">
          <w:rPr>
            <w:noProof/>
            <w:webHidden/>
          </w:rPr>
          <w:tab/>
        </w:r>
        <w:r w:rsidR="00885F52">
          <w:rPr>
            <w:noProof/>
            <w:webHidden/>
          </w:rPr>
          <w:fldChar w:fldCharType="begin"/>
        </w:r>
        <w:r w:rsidR="00885F52">
          <w:rPr>
            <w:noProof/>
            <w:webHidden/>
          </w:rPr>
          <w:instrText xml:space="preserve"> PAGEREF _Toc211270584 \h </w:instrText>
        </w:r>
        <w:r w:rsidR="00885F52">
          <w:rPr>
            <w:noProof/>
            <w:webHidden/>
          </w:rPr>
        </w:r>
        <w:r w:rsidR="00885F52">
          <w:rPr>
            <w:noProof/>
            <w:webHidden/>
          </w:rPr>
          <w:fldChar w:fldCharType="separate"/>
        </w:r>
        <w:r w:rsidR="00885F52">
          <w:rPr>
            <w:noProof/>
            <w:webHidden/>
          </w:rPr>
          <w:t>22</w:t>
        </w:r>
        <w:r w:rsidR="00885F52">
          <w:rPr>
            <w:noProof/>
            <w:webHidden/>
          </w:rPr>
          <w:fldChar w:fldCharType="end"/>
        </w:r>
      </w:hyperlink>
    </w:p>
    <w:p w14:paraId="5D367FC8" w14:textId="7E1D1A64"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85" w:history="1">
        <w:r w:rsidR="00885F52" w:rsidRPr="0059085A">
          <w:rPr>
            <w:rStyle w:val="Hipervnculo"/>
            <w:noProof/>
            <w:lang w:val="es-PE"/>
          </w:rPr>
          <w:t>Ilustración 18. Aplicación de fusión de ramas.</w:t>
        </w:r>
        <w:r w:rsidR="00885F52">
          <w:rPr>
            <w:noProof/>
            <w:webHidden/>
          </w:rPr>
          <w:tab/>
        </w:r>
        <w:r w:rsidR="00885F52">
          <w:rPr>
            <w:noProof/>
            <w:webHidden/>
          </w:rPr>
          <w:fldChar w:fldCharType="begin"/>
        </w:r>
        <w:r w:rsidR="00885F52">
          <w:rPr>
            <w:noProof/>
            <w:webHidden/>
          </w:rPr>
          <w:instrText xml:space="preserve"> PAGEREF _Toc211270585 \h </w:instrText>
        </w:r>
        <w:r w:rsidR="00885F52">
          <w:rPr>
            <w:noProof/>
            <w:webHidden/>
          </w:rPr>
        </w:r>
        <w:r w:rsidR="00885F52">
          <w:rPr>
            <w:noProof/>
            <w:webHidden/>
          </w:rPr>
          <w:fldChar w:fldCharType="separate"/>
        </w:r>
        <w:r w:rsidR="00885F52">
          <w:rPr>
            <w:noProof/>
            <w:webHidden/>
          </w:rPr>
          <w:t>23</w:t>
        </w:r>
        <w:r w:rsidR="00885F52">
          <w:rPr>
            <w:noProof/>
            <w:webHidden/>
          </w:rPr>
          <w:fldChar w:fldCharType="end"/>
        </w:r>
      </w:hyperlink>
    </w:p>
    <w:p w14:paraId="0ED0FBF1" w14:textId="11E9C2B9"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86" w:history="1">
        <w:r w:rsidR="00885F52" w:rsidRPr="0059085A">
          <w:rPr>
            <w:rStyle w:val="Hipervnculo"/>
            <w:noProof/>
            <w:lang w:val="es-PE"/>
          </w:rPr>
          <w:t>Ilustración 19. Aplicación de commit de cambio.</w:t>
        </w:r>
        <w:r w:rsidR="00885F52">
          <w:rPr>
            <w:noProof/>
            <w:webHidden/>
          </w:rPr>
          <w:tab/>
        </w:r>
        <w:r w:rsidR="00885F52">
          <w:rPr>
            <w:noProof/>
            <w:webHidden/>
          </w:rPr>
          <w:fldChar w:fldCharType="begin"/>
        </w:r>
        <w:r w:rsidR="00885F52">
          <w:rPr>
            <w:noProof/>
            <w:webHidden/>
          </w:rPr>
          <w:instrText xml:space="preserve"> PAGEREF _Toc211270586 \h </w:instrText>
        </w:r>
        <w:r w:rsidR="00885F52">
          <w:rPr>
            <w:noProof/>
            <w:webHidden/>
          </w:rPr>
        </w:r>
        <w:r w:rsidR="00885F52">
          <w:rPr>
            <w:noProof/>
            <w:webHidden/>
          </w:rPr>
          <w:fldChar w:fldCharType="separate"/>
        </w:r>
        <w:r w:rsidR="00885F52">
          <w:rPr>
            <w:noProof/>
            <w:webHidden/>
          </w:rPr>
          <w:t>23</w:t>
        </w:r>
        <w:r w:rsidR="00885F52">
          <w:rPr>
            <w:noProof/>
            <w:webHidden/>
          </w:rPr>
          <w:fldChar w:fldCharType="end"/>
        </w:r>
      </w:hyperlink>
    </w:p>
    <w:p w14:paraId="025E0FB1" w14:textId="5375F430"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87" w:history="1">
        <w:r w:rsidR="00885F52" w:rsidRPr="0059085A">
          <w:rPr>
            <w:rStyle w:val="Hipervnculo"/>
            <w:noProof/>
            <w:lang w:val="es-PE"/>
          </w:rPr>
          <w:t>Ilustración 20. Vista de aplicación de confirmación de cambio.</w:t>
        </w:r>
        <w:r w:rsidR="00885F52">
          <w:rPr>
            <w:noProof/>
            <w:webHidden/>
          </w:rPr>
          <w:tab/>
        </w:r>
        <w:r w:rsidR="00885F52">
          <w:rPr>
            <w:noProof/>
            <w:webHidden/>
          </w:rPr>
          <w:fldChar w:fldCharType="begin"/>
        </w:r>
        <w:r w:rsidR="00885F52">
          <w:rPr>
            <w:noProof/>
            <w:webHidden/>
          </w:rPr>
          <w:instrText xml:space="preserve"> PAGEREF _Toc211270587 \h </w:instrText>
        </w:r>
        <w:r w:rsidR="00885F52">
          <w:rPr>
            <w:noProof/>
            <w:webHidden/>
          </w:rPr>
        </w:r>
        <w:r w:rsidR="00885F52">
          <w:rPr>
            <w:noProof/>
            <w:webHidden/>
          </w:rPr>
          <w:fldChar w:fldCharType="separate"/>
        </w:r>
        <w:r w:rsidR="00885F52">
          <w:rPr>
            <w:noProof/>
            <w:webHidden/>
          </w:rPr>
          <w:t>24</w:t>
        </w:r>
        <w:r w:rsidR="00885F52">
          <w:rPr>
            <w:noProof/>
            <w:webHidden/>
          </w:rPr>
          <w:fldChar w:fldCharType="end"/>
        </w:r>
      </w:hyperlink>
    </w:p>
    <w:p w14:paraId="6D8CA32F" w14:textId="7E1F1A2D"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88" w:history="1">
        <w:r w:rsidR="00885F52" w:rsidRPr="0059085A">
          <w:rPr>
            <w:rStyle w:val="Hipervnculo"/>
            <w:noProof/>
            <w:lang w:val="es-PE"/>
          </w:rPr>
          <w:t>Ilustración 21. Vista de incidencia y cambio realizado.</w:t>
        </w:r>
        <w:r w:rsidR="00885F52">
          <w:rPr>
            <w:noProof/>
            <w:webHidden/>
          </w:rPr>
          <w:tab/>
        </w:r>
        <w:r w:rsidR="00885F52">
          <w:rPr>
            <w:noProof/>
            <w:webHidden/>
          </w:rPr>
          <w:fldChar w:fldCharType="begin"/>
        </w:r>
        <w:r w:rsidR="00885F52">
          <w:rPr>
            <w:noProof/>
            <w:webHidden/>
          </w:rPr>
          <w:instrText xml:space="preserve"> PAGEREF _Toc211270588 \h </w:instrText>
        </w:r>
        <w:r w:rsidR="00885F52">
          <w:rPr>
            <w:noProof/>
            <w:webHidden/>
          </w:rPr>
        </w:r>
        <w:r w:rsidR="00885F52">
          <w:rPr>
            <w:noProof/>
            <w:webHidden/>
          </w:rPr>
          <w:fldChar w:fldCharType="separate"/>
        </w:r>
        <w:r w:rsidR="00885F52">
          <w:rPr>
            <w:noProof/>
            <w:webHidden/>
          </w:rPr>
          <w:t>25</w:t>
        </w:r>
        <w:r w:rsidR="00885F52">
          <w:rPr>
            <w:noProof/>
            <w:webHidden/>
          </w:rPr>
          <w:fldChar w:fldCharType="end"/>
        </w:r>
      </w:hyperlink>
    </w:p>
    <w:p w14:paraId="475D3085" w14:textId="1DB5B0CA"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89" w:history="1">
        <w:r w:rsidR="00885F52" w:rsidRPr="0059085A">
          <w:rPr>
            <w:rStyle w:val="Hipervnculo"/>
            <w:noProof/>
            <w:lang w:val="es-PE"/>
          </w:rPr>
          <w:t>Ilustración 22. Vista de incidencia y cambio realizado.</w:t>
        </w:r>
        <w:r w:rsidR="00885F52">
          <w:rPr>
            <w:noProof/>
            <w:webHidden/>
          </w:rPr>
          <w:tab/>
        </w:r>
        <w:r w:rsidR="00885F52">
          <w:rPr>
            <w:noProof/>
            <w:webHidden/>
          </w:rPr>
          <w:fldChar w:fldCharType="begin"/>
        </w:r>
        <w:r w:rsidR="00885F52">
          <w:rPr>
            <w:noProof/>
            <w:webHidden/>
          </w:rPr>
          <w:instrText xml:space="preserve"> PAGEREF _Toc211270589 \h </w:instrText>
        </w:r>
        <w:r w:rsidR="00885F52">
          <w:rPr>
            <w:noProof/>
            <w:webHidden/>
          </w:rPr>
        </w:r>
        <w:r w:rsidR="00885F52">
          <w:rPr>
            <w:noProof/>
            <w:webHidden/>
          </w:rPr>
          <w:fldChar w:fldCharType="separate"/>
        </w:r>
        <w:r w:rsidR="00885F52">
          <w:rPr>
            <w:noProof/>
            <w:webHidden/>
          </w:rPr>
          <w:t>25</w:t>
        </w:r>
        <w:r w:rsidR="00885F52">
          <w:rPr>
            <w:noProof/>
            <w:webHidden/>
          </w:rPr>
          <w:fldChar w:fldCharType="end"/>
        </w:r>
      </w:hyperlink>
    </w:p>
    <w:p w14:paraId="5D1B4531" w14:textId="54BE4D95"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90" w:history="1">
        <w:r w:rsidR="00885F52" w:rsidRPr="0059085A">
          <w:rPr>
            <w:rStyle w:val="Hipervnculo"/>
            <w:noProof/>
            <w:lang w:val="es-PE"/>
          </w:rPr>
          <w:t>Ilustración 23. Acciones de prevención de incidencias.</w:t>
        </w:r>
        <w:r w:rsidR="00885F52">
          <w:rPr>
            <w:noProof/>
            <w:webHidden/>
          </w:rPr>
          <w:tab/>
        </w:r>
        <w:r w:rsidR="00885F52">
          <w:rPr>
            <w:noProof/>
            <w:webHidden/>
          </w:rPr>
          <w:fldChar w:fldCharType="begin"/>
        </w:r>
        <w:r w:rsidR="00885F52">
          <w:rPr>
            <w:noProof/>
            <w:webHidden/>
          </w:rPr>
          <w:instrText xml:space="preserve"> PAGEREF _Toc211270590 \h </w:instrText>
        </w:r>
        <w:r w:rsidR="00885F52">
          <w:rPr>
            <w:noProof/>
            <w:webHidden/>
          </w:rPr>
        </w:r>
        <w:r w:rsidR="00885F52">
          <w:rPr>
            <w:noProof/>
            <w:webHidden/>
          </w:rPr>
          <w:fldChar w:fldCharType="separate"/>
        </w:r>
        <w:r w:rsidR="00885F52">
          <w:rPr>
            <w:noProof/>
            <w:webHidden/>
          </w:rPr>
          <w:t>25</w:t>
        </w:r>
        <w:r w:rsidR="00885F52">
          <w:rPr>
            <w:noProof/>
            <w:webHidden/>
          </w:rPr>
          <w:fldChar w:fldCharType="end"/>
        </w:r>
      </w:hyperlink>
    </w:p>
    <w:p w14:paraId="7A3A51B2" w14:textId="261CD863"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91" w:history="1">
        <w:r w:rsidR="00885F52" w:rsidRPr="0059085A">
          <w:rPr>
            <w:rStyle w:val="Hipervnculo"/>
            <w:noProof/>
            <w:lang w:val="es-PE"/>
          </w:rPr>
          <w:t>Ilustración 24. Diagrama de arquitectura del software.</w:t>
        </w:r>
        <w:r w:rsidR="00885F52">
          <w:rPr>
            <w:noProof/>
            <w:webHidden/>
          </w:rPr>
          <w:tab/>
        </w:r>
        <w:r w:rsidR="00885F52">
          <w:rPr>
            <w:noProof/>
            <w:webHidden/>
          </w:rPr>
          <w:fldChar w:fldCharType="begin"/>
        </w:r>
        <w:r w:rsidR="00885F52">
          <w:rPr>
            <w:noProof/>
            <w:webHidden/>
          </w:rPr>
          <w:instrText xml:space="preserve"> PAGEREF _Toc211270591 \h </w:instrText>
        </w:r>
        <w:r w:rsidR="00885F52">
          <w:rPr>
            <w:noProof/>
            <w:webHidden/>
          </w:rPr>
        </w:r>
        <w:r w:rsidR="00885F52">
          <w:rPr>
            <w:noProof/>
            <w:webHidden/>
          </w:rPr>
          <w:fldChar w:fldCharType="separate"/>
        </w:r>
        <w:r w:rsidR="00885F52">
          <w:rPr>
            <w:noProof/>
            <w:webHidden/>
          </w:rPr>
          <w:t>30</w:t>
        </w:r>
        <w:r w:rsidR="00885F52">
          <w:rPr>
            <w:noProof/>
            <w:webHidden/>
          </w:rPr>
          <w:fldChar w:fldCharType="end"/>
        </w:r>
      </w:hyperlink>
    </w:p>
    <w:p w14:paraId="018519AD" w14:textId="2A5D2542" w:rsidR="003F1563" w:rsidRPr="007049DE" w:rsidRDefault="00A242F6">
      <w:pPr>
        <w:spacing w:before="180"/>
        <w:ind w:left="402"/>
        <w:rPr>
          <w:rFonts w:ascii="Calibri" w:hAnsi="Calibri"/>
          <w:sz w:val="28"/>
          <w:lang w:val="es-PE"/>
        </w:rPr>
      </w:pPr>
      <w:r w:rsidRPr="00A242F6">
        <w:rPr>
          <w:rFonts w:ascii="Calibri" w:hAnsi="Calibri"/>
          <w:color w:val="4471C4"/>
          <w:sz w:val="32"/>
          <w:szCs w:val="32"/>
          <w:lang w:val="es-PE"/>
        </w:rPr>
        <w:fldChar w:fldCharType="end"/>
      </w:r>
    </w:p>
    <w:p w14:paraId="6600EE89" w14:textId="1701C2CB" w:rsidR="004C3B66" w:rsidRPr="007049DE" w:rsidRDefault="004C3B66">
      <w:pPr>
        <w:spacing w:before="186"/>
        <w:ind w:left="402"/>
        <w:rPr>
          <w:rFonts w:ascii="Calibri" w:hAnsi="Calibri"/>
          <w:sz w:val="28"/>
          <w:lang w:val="es-PE"/>
        </w:rPr>
      </w:pPr>
    </w:p>
    <w:p w14:paraId="4CCBE4CC" w14:textId="77777777" w:rsidR="004C3B66" w:rsidRPr="007049DE" w:rsidRDefault="004C3B66">
      <w:pPr>
        <w:rPr>
          <w:rFonts w:ascii="Calibri" w:hAnsi="Calibri"/>
          <w:sz w:val="28"/>
          <w:lang w:val="es-PE"/>
        </w:rPr>
        <w:sectPr w:rsidR="004C3B66" w:rsidRPr="007049DE">
          <w:pgSz w:w="11910" w:h="16840"/>
          <w:pgMar w:top="1380" w:right="1240" w:bottom="280" w:left="1300" w:header="720" w:footer="720" w:gutter="0"/>
          <w:cols w:space="720"/>
        </w:sectPr>
      </w:pPr>
    </w:p>
    <w:p w14:paraId="45153695" w14:textId="77777777" w:rsidR="004C3B66" w:rsidRPr="007049DE" w:rsidRDefault="009B42BA">
      <w:pPr>
        <w:pStyle w:val="Ttulo2"/>
        <w:ind w:right="567"/>
        <w:rPr>
          <w:rFonts w:ascii="Calibri" w:hAnsi="Calibri"/>
          <w:lang w:val="es-PE"/>
        </w:rPr>
      </w:pPr>
      <w:bookmarkStart w:id="4" w:name="_Toc215714909"/>
      <w:r w:rsidRPr="007049DE">
        <w:rPr>
          <w:rFonts w:ascii="Calibri" w:hAnsi="Calibri"/>
          <w:lang w:val="es-PE"/>
        </w:rPr>
        <w:lastRenderedPageBreak/>
        <w:t>ÍNDICE</w:t>
      </w:r>
      <w:r w:rsidRPr="007049DE">
        <w:rPr>
          <w:rFonts w:ascii="Calibri" w:hAnsi="Calibri"/>
          <w:spacing w:val="-3"/>
          <w:lang w:val="es-PE"/>
        </w:rPr>
        <w:t xml:space="preserve"> </w:t>
      </w:r>
      <w:r w:rsidRPr="007049DE">
        <w:rPr>
          <w:rFonts w:ascii="Calibri" w:hAnsi="Calibri"/>
          <w:lang w:val="es-PE"/>
        </w:rPr>
        <w:t>DE</w:t>
      </w:r>
      <w:r w:rsidRPr="007049DE">
        <w:rPr>
          <w:rFonts w:ascii="Calibri" w:hAnsi="Calibri"/>
          <w:spacing w:val="-1"/>
          <w:lang w:val="es-PE"/>
        </w:rPr>
        <w:t xml:space="preserve"> </w:t>
      </w:r>
      <w:r w:rsidRPr="007049DE">
        <w:rPr>
          <w:rFonts w:ascii="Calibri" w:hAnsi="Calibri"/>
          <w:lang w:val="es-PE"/>
        </w:rPr>
        <w:t>TABLAS</w:t>
      </w:r>
      <w:bookmarkEnd w:id="4"/>
    </w:p>
    <w:p w14:paraId="59DBCF1D" w14:textId="77777777" w:rsidR="004C3B66" w:rsidRPr="007049DE" w:rsidRDefault="004C3B66">
      <w:pPr>
        <w:pStyle w:val="Textoindependiente"/>
        <w:spacing w:before="10"/>
        <w:rPr>
          <w:rFonts w:ascii="Calibri"/>
          <w:b/>
          <w:sz w:val="10"/>
          <w:lang w:val="es-PE"/>
        </w:rPr>
      </w:pPr>
    </w:p>
    <w:p w14:paraId="4B021D11" w14:textId="77777777" w:rsidR="00A70A7C" w:rsidRPr="007049DE" w:rsidRDefault="00A70A7C">
      <w:pPr>
        <w:spacing w:before="57"/>
        <w:ind w:left="510" w:right="562"/>
        <w:jc w:val="center"/>
        <w:rPr>
          <w:rFonts w:ascii="Calibri" w:hAnsi="Calibri"/>
          <w:sz w:val="32"/>
          <w:szCs w:val="32"/>
          <w:lang w:val="es-PE"/>
        </w:rPr>
      </w:pPr>
    </w:p>
    <w:p w14:paraId="0DB3BC8D" w14:textId="27118FC2" w:rsidR="00885F52" w:rsidRDefault="00A242F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r w:rsidRPr="00A242F6">
        <w:rPr>
          <w:rFonts w:ascii="Calibri" w:hAnsi="Calibri"/>
          <w:color w:val="4471C4"/>
          <w:sz w:val="32"/>
          <w:szCs w:val="32"/>
          <w:lang w:val="es-PE"/>
        </w:rPr>
        <w:fldChar w:fldCharType="begin"/>
      </w:r>
      <w:r w:rsidRPr="00A242F6">
        <w:rPr>
          <w:rFonts w:ascii="Calibri" w:hAnsi="Calibri"/>
          <w:color w:val="4471C4"/>
          <w:sz w:val="32"/>
          <w:szCs w:val="32"/>
          <w:lang w:val="es-PE"/>
        </w:rPr>
        <w:instrText xml:space="preserve"> TOC \h \z \c "Tabla" </w:instrText>
      </w:r>
      <w:r w:rsidRPr="00A242F6">
        <w:rPr>
          <w:rFonts w:ascii="Calibri" w:hAnsi="Calibri"/>
          <w:color w:val="4471C4"/>
          <w:sz w:val="32"/>
          <w:szCs w:val="32"/>
          <w:lang w:val="es-PE"/>
        </w:rPr>
        <w:fldChar w:fldCharType="separate"/>
      </w:r>
      <w:hyperlink w:anchor="_Toc211270592" w:history="1">
        <w:r w:rsidR="00885F52" w:rsidRPr="00567680">
          <w:rPr>
            <w:rStyle w:val="Hipervnculo"/>
            <w:noProof/>
            <w:lang w:val="es-PE"/>
          </w:rPr>
          <w:t>Tabla 1. Historial de Versiones.</w:t>
        </w:r>
        <w:r w:rsidR="00885F52">
          <w:rPr>
            <w:noProof/>
            <w:webHidden/>
          </w:rPr>
          <w:tab/>
        </w:r>
        <w:r w:rsidR="00885F52">
          <w:rPr>
            <w:noProof/>
            <w:webHidden/>
          </w:rPr>
          <w:fldChar w:fldCharType="begin"/>
        </w:r>
        <w:r w:rsidR="00885F52">
          <w:rPr>
            <w:noProof/>
            <w:webHidden/>
          </w:rPr>
          <w:instrText xml:space="preserve"> PAGEREF _Toc211270592 \h </w:instrText>
        </w:r>
        <w:r w:rsidR="00885F52">
          <w:rPr>
            <w:noProof/>
            <w:webHidden/>
          </w:rPr>
        </w:r>
        <w:r w:rsidR="00885F52">
          <w:rPr>
            <w:noProof/>
            <w:webHidden/>
          </w:rPr>
          <w:fldChar w:fldCharType="separate"/>
        </w:r>
        <w:r w:rsidR="00885F52">
          <w:rPr>
            <w:noProof/>
            <w:webHidden/>
          </w:rPr>
          <w:t>6</w:t>
        </w:r>
        <w:r w:rsidR="00885F52">
          <w:rPr>
            <w:noProof/>
            <w:webHidden/>
          </w:rPr>
          <w:fldChar w:fldCharType="end"/>
        </w:r>
      </w:hyperlink>
    </w:p>
    <w:p w14:paraId="43552C9D" w14:textId="04983787"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93" w:history="1">
        <w:r w:rsidR="00885F52" w:rsidRPr="00567680">
          <w:rPr>
            <w:rStyle w:val="Hipervnculo"/>
            <w:noProof/>
            <w:lang w:val="es-PE"/>
          </w:rPr>
          <w:t>Tabla 2. RF001 - Generación de Documentos</w:t>
        </w:r>
        <w:r w:rsidR="00885F52">
          <w:rPr>
            <w:noProof/>
            <w:webHidden/>
          </w:rPr>
          <w:tab/>
        </w:r>
        <w:r w:rsidR="00885F52">
          <w:rPr>
            <w:noProof/>
            <w:webHidden/>
          </w:rPr>
          <w:fldChar w:fldCharType="begin"/>
        </w:r>
        <w:r w:rsidR="00885F52">
          <w:rPr>
            <w:noProof/>
            <w:webHidden/>
          </w:rPr>
          <w:instrText xml:space="preserve"> PAGEREF _Toc211270593 \h </w:instrText>
        </w:r>
        <w:r w:rsidR="00885F52">
          <w:rPr>
            <w:noProof/>
            <w:webHidden/>
          </w:rPr>
        </w:r>
        <w:r w:rsidR="00885F52">
          <w:rPr>
            <w:noProof/>
            <w:webHidden/>
          </w:rPr>
          <w:fldChar w:fldCharType="separate"/>
        </w:r>
        <w:r w:rsidR="00885F52">
          <w:rPr>
            <w:noProof/>
            <w:webHidden/>
          </w:rPr>
          <w:t>12</w:t>
        </w:r>
        <w:r w:rsidR="00885F52">
          <w:rPr>
            <w:noProof/>
            <w:webHidden/>
          </w:rPr>
          <w:fldChar w:fldCharType="end"/>
        </w:r>
      </w:hyperlink>
    </w:p>
    <w:p w14:paraId="359D5023" w14:textId="0B39F591"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94" w:history="1">
        <w:r w:rsidR="00885F52" w:rsidRPr="00567680">
          <w:rPr>
            <w:rStyle w:val="Hipervnculo"/>
            <w:noProof/>
            <w:lang w:val="es-PE"/>
          </w:rPr>
          <w:t>Tabla 3. RNF001 – Portabilidad.</w:t>
        </w:r>
        <w:r w:rsidR="00885F52">
          <w:rPr>
            <w:noProof/>
            <w:webHidden/>
          </w:rPr>
          <w:tab/>
        </w:r>
        <w:r w:rsidR="00885F52">
          <w:rPr>
            <w:noProof/>
            <w:webHidden/>
          </w:rPr>
          <w:fldChar w:fldCharType="begin"/>
        </w:r>
        <w:r w:rsidR="00885F52">
          <w:rPr>
            <w:noProof/>
            <w:webHidden/>
          </w:rPr>
          <w:instrText xml:space="preserve"> PAGEREF _Toc211270594 \h </w:instrText>
        </w:r>
        <w:r w:rsidR="00885F52">
          <w:rPr>
            <w:noProof/>
            <w:webHidden/>
          </w:rPr>
        </w:r>
        <w:r w:rsidR="00885F52">
          <w:rPr>
            <w:noProof/>
            <w:webHidden/>
          </w:rPr>
          <w:fldChar w:fldCharType="separate"/>
        </w:r>
        <w:r w:rsidR="00885F52">
          <w:rPr>
            <w:noProof/>
            <w:webHidden/>
          </w:rPr>
          <w:t>12</w:t>
        </w:r>
        <w:r w:rsidR="00885F52">
          <w:rPr>
            <w:noProof/>
            <w:webHidden/>
          </w:rPr>
          <w:fldChar w:fldCharType="end"/>
        </w:r>
      </w:hyperlink>
    </w:p>
    <w:p w14:paraId="6F182508" w14:textId="38619FC8"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95" w:history="1">
        <w:r w:rsidR="00885F52" w:rsidRPr="00567680">
          <w:rPr>
            <w:rStyle w:val="Hipervnculo"/>
            <w:noProof/>
            <w:lang w:val="es-PE"/>
          </w:rPr>
          <w:t>Tabla 4. Especificación Caso de Uso Ejemplo.</w:t>
        </w:r>
        <w:r w:rsidR="00885F52">
          <w:rPr>
            <w:noProof/>
            <w:webHidden/>
          </w:rPr>
          <w:tab/>
        </w:r>
        <w:r w:rsidR="00885F52">
          <w:rPr>
            <w:noProof/>
            <w:webHidden/>
          </w:rPr>
          <w:fldChar w:fldCharType="begin"/>
        </w:r>
        <w:r w:rsidR="00885F52">
          <w:rPr>
            <w:noProof/>
            <w:webHidden/>
          </w:rPr>
          <w:instrText xml:space="preserve"> PAGEREF _Toc211270595 \h </w:instrText>
        </w:r>
        <w:r w:rsidR="00885F52">
          <w:rPr>
            <w:noProof/>
            <w:webHidden/>
          </w:rPr>
        </w:r>
        <w:r w:rsidR="00885F52">
          <w:rPr>
            <w:noProof/>
            <w:webHidden/>
          </w:rPr>
          <w:fldChar w:fldCharType="separate"/>
        </w:r>
        <w:r w:rsidR="00885F52">
          <w:rPr>
            <w:noProof/>
            <w:webHidden/>
          </w:rPr>
          <w:t>13</w:t>
        </w:r>
        <w:r w:rsidR="00885F52">
          <w:rPr>
            <w:noProof/>
            <w:webHidden/>
          </w:rPr>
          <w:fldChar w:fldCharType="end"/>
        </w:r>
      </w:hyperlink>
    </w:p>
    <w:p w14:paraId="0C518757" w14:textId="425840D8"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96" w:history="1">
        <w:r w:rsidR="00885F52" w:rsidRPr="00567680">
          <w:rPr>
            <w:rStyle w:val="Hipervnculo"/>
            <w:noProof/>
            <w:lang w:val="es-PE"/>
          </w:rPr>
          <w:t>Tabla 5. Diccionario de Datos - Empleado.</w:t>
        </w:r>
        <w:r w:rsidR="00885F52">
          <w:rPr>
            <w:noProof/>
            <w:webHidden/>
          </w:rPr>
          <w:tab/>
        </w:r>
        <w:r w:rsidR="00885F52">
          <w:rPr>
            <w:noProof/>
            <w:webHidden/>
          </w:rPr>
          <w:fldChar w:fldCharType="begin"/>
        </w:r>
        <w:r w:rsidR="00885F52">
          <w:rPr>
            <w:noProof/>
            <w:webHidden/>
          </w:rPr>
          <w:instrText xml:space="preserve"> PAGEREF _Toc211270596 \h </w:instrText>
        </w:r>
        <w:r w:rsidR="00885F52">
          <w:rPr>
            <w:noProof/>
            <w:webHidden/>
          </w:rPr>
        </w:r>
        <w:r w:rsidR="00885F52">
          <w:rPr>
            <w:noProof/>
            <w:webHidden/>
          </w:rPr>
          <w:fldChar w:fldCharType="separate"/>
        </w:r>
        <w:r w:rsidR="00885F52">
          <w:rPr>
            <w:noProof/>
            <w:webHidden/>
          </w:rPr>
          <w:t>16</w:t>
        </w:r>
        <w:r w:rsidR="00885F52">
          <w:rPr>
            <w:noProof/>
            <w:webHidden/>
          </w:rPr>
          <w:fldChar w:fldCharType="end"/>
        </w:r>
      </w:hyperlink>
    </w:p>
    <w:p w14:paraId="2EC1C995" w14:textId="6F26421B"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97" w:history="1">
        <w:r w:rsidR="00885F52" w:rsidRPr="00567680">
          <w:rPr>
            <w:rStyle w:val="Hipervnculo"/>
            <w:noProof/>
          </w:rPr>
          <w:t>Tabla 6. Checklist de Auditoria Dependencias.</w:t>
        </w:r>
        <w:r w:rsidR="00885F52">
          <w:rPr>
            <w:noProof/>
            <w:webHidden/>
          </w:rPr>
          <w:tab/>
        </w:r>
        <w:r w:rsidR="00885F52">
          <w:rPr>
            <w:noProof/>
            <w:webHidden/>
          </w:rPr>
          <w:fldChar w:fldCharType="begin"/>
        </w:r>
        <w:r w:rsidR="00885F52">
          <w:rPr>
            <w:noProof/>
            <w:webHidden/>
          </w:rPr>
          <w:instrText xml:space="preserve"> PAGEREF _Toc211270597 \h </w:instrText>
        </w:r>
        <w:r w:rsidR="00885F52">
          <w:rPr>
            <w:noProof/>
            <w:webHidden/>
          </w:rPr>
        </w:r>
        <w:r w:rsidR="00885F52">
          <w:rPr>
            <w:noProof/>
            <w:webHidden/>
          </w:rPr>
          <w:fldChar w:fldCharType="separate"/>
        </w:r>
        <w:r w:rsidR="00885F52">
          <w:rPr>
            <w:noProof/>
            <w:webHidden/>
          </w:rPr>
          <w:t>18</w:t>
        </w:r>
        <w:r w:rsidR="00885F52">
          <w:rPr>
            <w:noProof/>
            <w:webHidden/>
          </w:rPr>
          <w:fldChar w:fldCharType="end"/>
        </w:r>
      </w:hyperlink>
    </w:p>
    <w:p w14:paraId="5B5F1CB6" w14:textId="7C12140D"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98" w:history="1">
        <w:r w:rsidR="00885F52" w:rsidRPr="00567680">
          <w:rPr>
            <w:rStyle w:val="Hipervnculo"/>
            <w:noProof/>
          </w:rPr>
          <w:t>Tabla 7. Checklist de Configuración Logback.</w:t>
        </w:r>
        <w:r w:rsidR="00885F52">
          <w:rPr>
            <w:noProof/>
            <w:webHidden/>
          </w:rPr>
          <w:tab/>
        </w:r>
        <w:r w:rsidR="00885F52">
          <w:rPr>
            <w:noProof/>
            <w:webHidden/>
          </w:rPr>
          <w:fldChar w:fldCharType="begin"/>
        </w:r>
        <w:r w:rsidR="00885F52">
          <w:rPr>
            <w:noProof/>
            <w:webHidden/>
          </w:rPr>
          <w:instrText xml:space="preserve"> PAGEREF _Toc211270598 \h </w:instrText>
        </w:r>
        <w:r w:rsidR="00885F52">
          <w:rPr>
            <w:noProof/>
            <w:webHidden/>
          </w:rPr>
        </w:r>
        <w:r w:rsidR="00885F52">
          <w:rPr>
            <w:noProof/>
            <w:webHidden/>
          </w:rPr>
          <w:fldChar w:fldCharType="separate"/>
        </w:r>
        <w:r w:rsidR="00885F52">
          <w:rPr>
            <w:noProof/>
            <w:webHidden/>
          </w:rPr>
          <w:t>19</w:t>
        </w:r>
        <w:r w:rsidR="00885F52">
          <w:rPr>
            <w:noProof/>
            <w:webHidden/>
          </w:rPr>
          <w:fldChar w:fldCharType="end"/>
        </w:r>
      </w:hyperlink>
    </w:p>
    <w:p w14:paraId="6ADD6C2C" w14:textId="6E6B60A1"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599" w:history="1">
        <w:r w:rsidR="00885F52" w:rsidRPr="00567680">
          <w:rPr>
            <w:rStyle w:val="Hipervnculo"/>
            <w:noProof/>
            <w:lang w:val="es-PE"/>
          </w:rPr>
          <w:t>Tabla 8. Cronograma de hitos del proyecto.</w:t>
        </w:r>
        <w:r w:rsidR="00885F52">
          <w:rPr>
            <w:noProof/>
            <w:webHidden/>
          </w:rPr>
          <w:tab/>
        </w:r>
        <w:r w:rsidR="00885F52">
          <w:rPr>
            <w:noProof/>
            <w:webHidden/>
          </w:rPr>
          <w:fldChar w:fldCharType="begin"/>
        </w:r>
        <w:r w:rsidR="00885F52">
          <w:rPr>
            <w:noProof/>
            <w:webHidden/>
          </w:rPr>
          <w:instrText xml:space="preserve"> PAGEREF _Toc211270599 \h </w:instrText>
        </w:r>
        <w:r w:rsidR="00885F52">
          <w:rPr>
            <w:noProof/>
            <w:webHidden/>
          </w:rPr>
        </w:r>
        <w:r w:rsidR="00885F52">
          <w:rPr>
            <w:noProof/>
            <w:webHidden/>
          </w:rPr>
          <w:fldChar w:fldCharType="separate"/>
        </w:r>
        <w:r w:rsidR="00885F52">
          <w:rPr>
            <w:noProof/>
            <w:webHidden/>
          </w:rPr>
          <w:t>31</w:t>
        </w:r>
        <w:r w:rsidR="00885F52">
          <w:rPr>
            <w:noProof/>
            <w:webHidden/>
          </w:rPr>
          <w:fldChar w:fldCharType="end"/>
        </w:r>
      </w:hyperlink>
    </w:p>
    <w:p w14:paraId="4B8BD011" w14:textId="42A19DBF" w:rsidR="00885F52" w:rsidRDefault="00661086">
      <w:pPr>
        <w:pStyle w:val="Tabladeilustraciones"/>
        <w:tabs>
          <w:tab w:val="right" w:leader="dot" w:pos="9360"/>
        </w:tabs>
        <w:rPr>
          <w:rFonts w:asciiTheme="minorHAnsi" w:eastAsiaTheme="minorEastAsia" w:hAnsiTheme="minorHAnsi" w:cstheme="minorBidi"/>
          <w:noProof/>
          <w:kern w:val="2"/>
          <w:lang w:val="es-PE" w:eastAsia="es-PE"/>
          <w14:ligatures w14:val="standardContextual"/>
        </w:rPr>
      </w:pPr>
      <w:hyperlink w:anchor="_Toc211270600" w:history="1">
        <w:r w:rsidR="00885F52" w:rsidRPr="00567680">
          <w:rPr>
            <w:rStyle w:val="Hipervnculo"/>
            <w:noProof/>
            <w:lang w:val="es-PE"/>
          </w:rPr>
          <w:t>Tabla 9. Modelo Canvas.</w:t>
        </w:r>
        <w:r w:rsidR="00885F52">
          <w:rPr>
            <w:noProof/>
            <w:webHidden/>
          </w:rPr>
          <w:tab/>
        </w:r>
        <w:r w:rsidR="00885F52">
          <w:rPr>
            <w:noProof/>
            <w:webHidden/>
          </w:rPr>
          <w:fldChar w:fldCharType="begin"/>
        </w:r>
        <w:r w:rsidR="00885F52">
          <w:rPr>
            <w:noProof/>
            <w:webHidden/>
          </w:rPr>
          <w:instrText xml:space="preserve"> PAGEREF _Toc211270600 \h </w:instrText>
        </w:r>
        <w:r w:rsidR="00885F52">
          <w:rPr>
            <w:noProof/>
            <w:webHidden/>
          </w:rPr>
        </w:r>
        <w:r w:rsidR="00885F52">
          <w:rPr>
            <w:noProof/>
            <w:webHidden/>
          </w:rPr>
          <w:fldChar w:fldCharType="separate"/>
        </w:r>
        <w:r w:rsidR="00885F52">
          <w:rPr>
            <w:noProof/>
            <w:webHidden/>
          </w:rPr>
          <w:t>32</w:t>
        </w:r>
        <w:r w:rsidR="00885F52">
          <w:rPr>
            <w:noProof/>
            <w:webHidden/>
          </w:rPr>
          <w:fldChar w:fldCharType="end"/>
        </w:r>
      </w:hyperlink>
    </w:p>
    <w:p w14:paraId="3D39F1AA" w14:textId="4DB9EE39" w:rsidR="004C3B66" w:rsidRPr="007049DE" w:rsidRDefault="00A242F6" w:rsidP="00A242F6">
      <w:pPr>
        <w:spacing w:before="180"/>
        <w:ind w:left="402"/>
        <w:rPr>
          <w:rFonts w:ascii="Calibri"/>
          <w:sz w:val="28"/>
          <w:lang w:val="es-PE"/>
        </w:rPr>
      </w:pPr>
      <w:r w:rsidRPr="00A242F6">
        <w:rPr>
          <w:rFonts w:ascii="Calibri" w:hAnsi="Calibri"/>
          <w:color w:val="4471C4"/>
          <w:sz w:val="32"/>
          <w:szCs w:val="32"/>
          <w:lang w:val="es-PE"/>
        </w:rPr>
        <w:fldChar w:fldCharType="end"/>
      </w:r>
    </w:p>
    <w:p w14:paraId="72F8E3AB" w14:textId="77777777" w:rsidR="004C3B66" w:rsidRPr="007049DE" w:rsidRDefault="004C3B66">
      <w:pPr>
        <w:rPr>
          <w:rFonts w:ascii="Calibri"/>
          <w:sz w:val="28"/>
          <w:lang w:val="es-PE"/>
        </w:rPr>
        <w:sectPr w:rsidR="004C3B66" w:rsidRPr="007049DE">
          <w:pgSz w:w="11910" w:h="16840"/>
          <w:pgMar w:top="1380" w:right="1240" w:bottom="280" w:left="1300" w:header="720" w:footer="720" w:gutter="0"/>
          <w:cols w:space="720"/>
        </w:sectPr>
      </w:pPr>
    </w:p>
    <w:p w14:paraId="5142F9F3" w14:textId="77777777" w:rsidR="004C3B66" w:rsidRPr="007049DE" w:rsidRDefault="004C3B66">
      <w:pPr>
        <w:pStyle w:val="Textoindependiente"/>
        <w:spacing w:before="7"/>
        <w:rPr>
          <w:rFonts w:ascii="Calibri"/>
          <w:sz w:val="20"/>
          <w:lang w:val="es-PE"/>
        </w:rPr>
      </w:pPr>
    </w:p>
    <w:p w14:paraId="117BCF99" w14:textId="77777777" w:rsidR="004C3B66" w:rsidRPr="007049DE" w:rsidRDefault="009B42BA">
      <w:pPr>
        <w:pStyle w:val="Ttulo2"/>
        <w:spacing w:before="44"/>
        <w:ind w:right="567"/>
        <w:rPr>
          <w:rFonts w:ascii="Calibri"/>
          <w:lang w:val="es-PE"/>
        </w:rPr>
      </w:pPr>
      <w:bookmarkStart w:id="5" w:name="_Toc215714910"/>
      <w:r w:rsidRPr="007049DE">
        <w:rPr>
          <w:rFonts w:ascii="Calibri"/>
          <w:lang w:val="es-PE"/>
        </w:rPr>
        <w:t>HISTORIAL</w:t>
      </w:r>
      <w:r w:rsidRPr="007049DE">
        <w:rPr>
          <w:rFonts w:ascii="Calibri"/>
          <w:spacing w:val="-4"/>
          <w:lang w:val="es-PE"/>
        </w:rPr>
        <w:t xml:space="preserve"> </w:t>
      </w:r>
      <w:r w:rsidRPr="007049DE">
        <w:rPr>
          <w:rFonts w:ascii="Calibri"/>
          <w:lang w:val="es-PE"/>
        </w:rPr>
        <w:t>DE</w:t>
      </w:r>
      <w:r w:rsidRPr="007049DE">
        <w:rPr>
          <w:rFonts w:ascii="Calibri"/>
          <w:spacing w:val="-4"/>
          <w:lang w:val="es-PE"/>
        </w:rPr>
        <w:t xml:space="preserve"> </w:t>
      </w:r>
      <w:r w:rsidRPr="007049DE">
        <w:rPr>
          <w:rFonts w:ascii="Calibri"/>
          <w:lang w:val="es-PE"/>
        </w:rPr>
        <w:t>VERSIONES</w:t>
      </w:r>
      <w:bookmarkEnd w:id="5"/>
    </w:p>
    <w:p w14:paraId="55D7DEC6" w14:textId="77777777" w:rsidR="004C3B66" w:rsidRPr="007049DE" w:rsidRDefault="004C3B66">
      <w:pPr>
        <w:pStyle w:val="Textoindependiente"/>
        <w:rPr>
          <w:rFonts w:ascii="Calibri"/>
          <w:b/>
          <w:sz w:val="20"/>
          <w:lang w:val="es-PE"/>
        </w:rPr>
      </w:pPr>
    </w:p>
    <w:p w14:paraId="558A22A0" w14:textId="77777777" w:rsidR="004C3B66" w:rsidRPr="007049DE" w:rsidRDefault="004C3B66">
      <w:pPr>
        <w:pStyle w:val="Textoindependiente"/>
        <w:spacing w:after="1"/>
        <w:rPr>
          <w:rFonts w:ascii="Calibri"/>
          <w:b/>
          <w:sz w:val="19"/>
          <w:lang w:val="es-PE"/>
        </w:rPr>
      </w:pPr>
    </w:p>
    <w:tbl>
      <w:tblPr>
        <w:tblStyle w:val="TableNormal"/>
        <w:tblW w:w="0" w:type="auto"/>
        <w:tblInd w:w="131" w:type="dxa"/>
        <w:tblBorders>
          <w:top w:val="single" w:sz="8" w:space="0" w:color="7E7E7E"/>
          <w:left w:val="single" w:sz="8" w:space="0" w:color="7E7E7E"/>
          <w:bottom w:val="single" w:sz="8" w:space="0" w:color="7E7E7E"/>
          <w:right w:val="single" w:sz="8" w:space="0" w:color="7E7E7E"/>
          <w:insideH w:val="single" w:sz="8" w:space="0" w:color="7E7E7E"/>
          <w:insideV w:val="single" w:sz="8" w:space="0" w:color="7E7E7E"/>
        </w:tblBorders>
        <w:tblLayout w:type="fixed"/>
        <w:tblLook w:val="01E0" w:firstRow="1" w:lastRow="1" w:firstColumn="1" w:lastColumn="1" w:noHBand="0" w:noVBand="0"/>
      </w:tblPr>
      <w:tblGrid>
        <w:gridCol w:w="1282"/>
        <w:gridCol w:w="843"/>
        <w:gridCol w:w="1098"/>
        <w:gridCol w:w="3071"/>
        <w:gridCol w:w="1499"/>
        <w:gridCol w:w="1275"/>
      </w:tblGrid>
      <w:tr w:rsidR="004C3B66" w:rsidRPr="007049DE" w14:paraId="3267C75B" w14:textId="77777777" w:rsidTr="00F22ADC">
        <w:trPr>
          <w:trHeight w:val="517"/>
        </w:trPr>
        <w:tc>
          <w:tcPr>
            <w:tcW w:w="1282" w:type="dxa"/>
            <w:shd w:val="clear" w:color="auto" w:fill="D9D9D9"/>
            <w:vAlign w:val="center"/>
          </w:tcPr>
          <w:p w14:paraId="2F5F4604" w14:textId="77777777" w:rsidR="004C3B66" w:rsidRPr="007049DE" w:rsidRDefault="009B42BA" w:rsidP="00F22ADC">
            <w:pPr>
              <w:pStyle w:val="TableParagraph"/>
              <w:ind w:left="201" w:right="172" w:firstLine="110"/>
              <w:rPr>
                <w:rFonts w:ascii="Calibri" w:hAnsi="Calibri"/>
                <w:b/>
                <w:sz w:val="18"/>
                <w:lang w:val="es-PE"/>
              </w:rPr>
            </w:pPr>
            <w:r w:rsidRPr="007049DE">
              <w:rPr>
                <w:rFonts w:ascii="Calibri" w:hAnsi="Calibri"/>
                <w:b/>
                <w:sz w:val="18"/>
                <w:lang w:val="es-PE"/>
              </w:rPr>
              <w:t>Fecha de</w:t>
            </w:r>
            <w:r w:rsidRPr="007049DE">
              <w:rPr>
                <w:rFonts w:ascii="Calibri" w:hAnsi="Calibri"/>
                <w:b/>
                <w:spacing w:val="1"/>
                <w:sz w:val="18"/>
                <w:lang w:val="es-PE"/>
              </w:rPr>
              <w:t xml:space="preserve"> </w:t>
            </w:r>
            <w:r w:rsidRPr="007049DE">
              <w:rPr>
                <w:rFonts w:ascii="Calibri" w:hAnsi="Calibri"/>
                <w:b/>
                <w:spacing w:val="-1"/>
                <w:sz w:val="18"/>
                <w:lang w:val="es-PE"/>
              </w:rPr>
              <w:t>Elaboración</w:t>
            </w:r>
          </w:p>
        </w:tc>
        <w:tc>
          <w:tcPr>
            <w:tcW w:w="843" w:type="dxa"/>
            <w:shd w:val="clear" w:color="auto" w:fill="D9D9D9"/>
            <w:vAlign w:val="center"/>
          </w:tcPr>
          <w:p w14:paraId="750DE4E3" w14:textId="77777777" w:rsidR="004C3B66" w:rsidRPr="007049DE" w:rsidRDefault="009B42BA" w:rsidP="00F22ADC">
            <w:pPr>
              <w:pStyle w:val="TableParagraph"/>
              <w:ind w:left="116" w:right="96"/>
              <w:jc w:val="center"/>
              <w:rPr>
                <w:rFonts w:ascii="Calibri" w:hAnsi="Calibri"/>
                <w:b/>
                <w:sz w:val="18"/>
                <w:lang w:val="es-PE"/>
              </w:rPr>
            </w:pPr>
            <w:r w:rsidRPr="007049DE">
              <w:rPr>
                <w:rFonts w:ascii="Calibri" w:hAnsi="Calibri"/>
                <w:b/>
                <w:sz w:val="18"/>
                <w:lang w:val="es-PE"/>
              </w:rPr>
              <w:t>Versión</w:t>
            </w:r>
          </w:p>
        </w:tc>
        <w:tc>
          <w:tcPr>
            <w:tcW w:w="1098" w:type="dxa"/>
            <w:shd w:val="clear" w:color="auto" w:fill="D9D9D9"/>
            <w:vAlign w:val="center"/>
          </w:tcPr>
          <w:p w14:paraId="3112C5B6" w14:textId="77777777" w:rsidR="004C3B66" w:rsidRPr="007049DE" w:rsidRDefault="009B42BA" w:rsidP="00F22ADC">
            <w:pPr>
              <w:pStyle w:val="TableParagraph"/>
              <w:ind w:left="419" w:right="139" w:hanging="252"/>
              <w:rPr>
                <w:rFonts w:ascii="Calibri"/>
                <w:b/>
                <w:sz w:val="18"/>
                <w:lang w:val="es-PE"/>
              </w:rPr>
            </w:pPr>
            <w:r w:rsidRPr="007049DE">
              <w:rPr>
                <w:rFonts w:ascii="Calibri"/>
                <w:b/>
                <w:spacing w:val="-1"/>
                <w:sz w:val="18"/>
                <w:lang w:val="es-PE"/>
              </w:rPr>
              <w:t>Elaborado</w:t>
            </w:r>
            <w:r w:rsidRPr="007049DE">
              <w:rPr>
                <w:rFonts w:ascii="Calibri"/>
                <w:b/>
                <w:spacing w:val="-38"/>
                <w:sz w:val="18"/>
                <w:lang w:val="es-PE"/>
              </w:rPr>
              <w:t xml:space="preserve"> </w:t>
            </w:r>
            <w:r w:rsidRPr="007049DE">
              <w:rPr>
                <w:rFonts w:ascii="Calibri"/>
                <w:b/>
                <w:sz w:val="18"/>
                <w:lang w:val="es-PE"/>
              </w:rPr>
              <w:t>por</w:t>
            </w:r>
          </w:p>
        </w:tc>
        <w:tc>
          <w:tcPr>
            <w:tcW w:w="3071" w:type="dxa"/>
            <w:shd w:val="clear" w:color="auto" w:fill="D9D9D9"/>
            <w:vAlign w:val="center"/>
          </w:tcPr>
          <w:p w14:paraId="3837AAAA" w14:textId="77777777" w:rsidR="004C3B66" w:rsidRPr="007049DE" w:rsidRDefault="009B42BA" w:rsidP="00F22ADC">
            <w:pPr>
              <w:pStyle w:val="TableParagraph"/>
              <w:ind w:left="519" w:right="505"/>
              <w:jc w:val="center"/>
              <w:rPr>
                <w:rFonts w:ascii="Calibri" w:hAnsi="Calibri"/>
                <w:b/>
                <w:sz w:val="18"/>
                <w:lang w:val="es-PE"/>
              </w:rPr>
            </w:pPr>
            <w:r w:rsidRPr="007049DE">
              <w:rPr>
                <w:rFonts w:ascii="Calibri" w:hAnsi="Calibri"/>
                <w:b/>
                <w:sz w:val="18"/>
                <w:lang w:val="es-PE"/>
              </w:rPr>
              <w:t>Descripción</w:t>
            </w:r>
          </w:p>
        </w:tc>
        <w:tc>
          <w:tcPr>
            <w:tcW w:w="1499" w:type="dxa"/>
            <w:shd w:val="clear" w:color="auto" w:fill="D9D9D9"/>
            <w:vAlign w:val="center"/>
          </w:tcPr>
          <w:p w14:paraId="4A9B038A" w14:textId="77777777" w:rsidR="004C3B66" w:rsidRPr="007049DE" w:rsidRDefault="009B42BA" w:rsidP="00F22ADC">
            <w:pPr>
              <w:pStyle w:val="TableParagraph"/>
              <w:ind w:left="258"/>
              <w:rPr>
                <w:rFonts w:ascii="Calibri"/>
                <w:b/>
                <w:sz w:val="18"/>
                <w:lang w:val="es-PE"/>
              </w:rPr>
            </w:pPr>
            <w:r w:rsidRPr="007049DE">
              <w:rPr>
                <w:rFonts w:ascii="Calibri"/>
                <w:b/>
                <w:sz w:val="18"/>
                <w:lang w:val="es-PE"/>
              </w:rPr>
              <w:t>Revisado</w:t>
            </w:r>
            <w:r w:rsidRPr="007049DE">
              <w:rPr>
                <w:rFonts w:ascii="Calibri"/>
                <w:b/>
                <w:spacing w:val="-3"/>
                <w:sz w:val="18"/>
                <w:lang w:val="es-PE"/>
              </w:rPr>
              <w:t xml:space="preserve"> </w:t>
            </w:r>
            <w:r w:rsidRPr="007049DE">
              <w:rPr>
                <w:rFonts w:ascii="Calibri"/>
                <w:b/>
                <w:sz w:val="18"/>
                <w:lang w:val="es-PE"/>
              </w:rPr>
              <w:t>por</w:t>
            </w:r>
          </w:p>
        </w:tc>
        <w:tc>
          <w:tcPr>
            <w:tcW w:w="1275" w:type="dxa"/>
            <w:shd w:val="clear" w:color="auto" w:fill="D9D9D9"/>
            <w:vAlign w:val="center"/>
          </w:tcPr>
          <w:p w14:paraId="37E39F6C" w14:textId="77777777" w:rsidR="004C3B66" w:rsidRPr="007049DE" w:rsidRDefault="009B42BA" w:rsidP="00F22ADC">
            <w:pPr>
              <w:pStyle w:val="TableParagraph"/>
              <w:ind w:left="317" w:right="279" w:hanging="15"/>
              <w:rPr>
                <w:rFonts w:ascii="Calibri" w:hAnsi="Calibri"/>
                <w:b/>
                <w:sz w:val="18"/>
                <w:lang w:val="es-PE"/>
              </w:rPr>
            </w:pPr>
            <w:r w:rsidRPr="007049DE">
              <w:rPr>
                <w:rFonts w:ascii="Calibri" w:hAnsi="Calibri"/>
                <w:b/>
                <w:spacing w:val="-1"/>
                <w:sz w:val="18"/>
                <w:lang w:val="es-PE"/>
              </w:rPr>
              <w:t>Fecha de</w:t>
            </w:r>
            <w:r w:rsidRPr="007049DE">
              <w:rPr>
                <w:rFonts w:ascii="Calibri" w:hAnsi="Calibri"/>
                <w:b/>
                <w:spacing w:val="-38"/>
                <w:sz w:val="18"/>
                <w:lang w:val="es-PE"/>
              </w:rPr>
              <w:t xml:space="preserve"> </w:t>
            </w:r>
            <w:r w:rsidRPr="007049DE">
              <w:rPr>
                <w:rFonts w:ascii="Calibri" w:hAnsi="Calibri"/>
                <w:b/>
                <w:sz w:val="18"/>
                <w:lang w:val="es-PE"/>
              </w:rPr>
              <w:t>Revisión</w:t>
            </w:r>
          </w:p>
        </w:tc>
      </w:tr>
      <w:tr w:rsidR="00CC1E20" w:rsidRPr="007049DE" w14:paraId="201239F6" w14:textId="77777777" w:rsidTr="00F22ADC">
        <w:trPr>
          <w:trHeight w:val="517"/>
        </w:trPr>
        <w:tc>
          <w:tcPr>
            <w:tcW w:w="1282" w:type="dxa"/>
            <w:vAlign w:val="center"/>
          </w:tcPr>
          <w:p w14:paraId="5257AEB9" w14:textId="1FCA9504" w:rsidR="00CC1E20" w:rsidRPr="007049DE" w:rsidRDefault="00CC1E20" w:rsidP="00CC1E20">
            <w:pPr>
              <w:pStyle w:val="TableParagraph"/>
              <w:ind w:left="205"/>
              <w:rPr>
                <w:rFonts w:ascii="Calibri"/>
                <w:sz w:val="20"/>
                <w:lang w:val="es-PE"/>
              </w:rPr>
            </w:pPr>
            <w:r>
              <w:rPr>
                <w:rFonts w:ascii="Calibri" w:eastAsia="Calibri" w:hAnsi="Calibri" w:cs="Calibri"/>
                <w:sz w:val="20"/>
                <w:szCs w:val="20"/>
              </w:rPr>
              <w:t>14-07-2025</w:t>
            </w:r>
          </w:p>
        </w:tc>
        <w:tc>
          <w:tcPr>
            <w:tcW w:w="843" w:type="dxa"/>
            <w:vAlign w:val="center"/>
          </w:tcPr>
          <w:p w14:paraId="08D6BFAF" w14:textId="2DDBD573" w:rsidR="00CC1E20" w:rsidRPr="007049DE" w:rsidRDefault="00CC1E20" w:rsidP="00CC1E20">
            <w:pPr>
              <w:pStyle w:val="TableParagraph"/>
              <w:ind w:left="109" w:right="96"/>
              <w:jc w:val="center"/>
              <w:rPr>
                <w:rFonts w:ascii="Calibri"/>
                <w:sz w:val="20"/>
                <w:lang w:val="es-PE"/>
              </w:rPr>
            </w:pPr>
            <w:r>
              <w:rPr>
                <w:rFonts w:ascii="Calibri" w:eastAsia="Calibri" w:hAnsi="Calibri" w:cs="Calibri"/>
                <w:sz w:val="20"/>
                <w:szCs w:val="20"/>
              </w:rPr>
              <w:t>1.0</w:t>
            </w:r>
          </w:p>
        </w:tc>
        <w:tc>
          <w:tcPr>
            <w:tcW w:w="1098" w:type="dxa"/>
            <w:vAlign w:val="center"/>
          </w:tcPr>
          <w:p w14:paraId="31845333" w14:textId="22341DCB" w:rsidR="00CC1E20" w:rsidRPr="007049DE" w:rsidRDefault="00CC1E20" w:rsidP="00CC1E20">
            <w:pPr>
              <w:pStyle w:val="TableParagraph"/>
              <w:ind w:left="245" w:right="227"/>
              <w:jc w:val="center"/>
              <w:rPr>
                <w:rFonts w:ascii="Calibri"/>
                <w:sz w:val="20"/>
                <w:lang w:val="es-PE"/>
              </w:rPr>
            </w:pPr>
            <w:r>
              <w:rPr>
                <w:rFonts w:ascii="Calibri" w:eastAsia="Calibri" w:hAnsi="Calibri" w:cs="Calibri"/>
                <w:sz w:val="20"/>
                <w:szCs w:val="20"/>
              </w:rPr>
              <w:t>Equipo</w:t>
            </w:r>
          </w:p>
        </w:tc>
        <w:tc>
          <w:tcPr>
            <w:tcW w:w="3071" w:type="dxa"/>
            <w:vAlign w:val="center"/>
          </w:tcPr>
          <w:p w14:paraId="3C788EF7" w14:textId="58A1B963" w:rsidR="00CC1E20" w:rsidRPr="007049DE" w:rsidRDefault="00CC1E20" w:rsidP="00CC1E20">
            <w:pPr>
              <w:pStyle w:val="TableParagraph"/>
              <w:ind w:left="519" w:right="508"/>
              <w:jc w:val="center"/>
              <w:rPr>
                <w:rFonts w:ascii="Calibri" w:hAnsi="Calibri"/>
                <w:sz w:val="20"/>
                <w:lang w:val="es-PE"/>
              </w:rPr>
            </w:pPr>
            <w:r>
              <w:rPr>
                <w:rFonts w:ascii="Calibri" w:eastAsia="Calibri" w:hAnsi="Calibri" w:cs="Calibri"/>
                <w:sz w:val="20"/>
                <w:szCs w:val="20"/>
              </w:rPr>
              <w:t>Creación del documento</w:t>
            </w:r>
          </w:p>
        </w:tc>
        <w:tc>
          <w:tcPr>
            <w:tcW w:w="1499" w:type="dxa"/>
            <w:vAlign w:val="center"/>
          </w:tcPr>
          <w:p w14:paraId="78115F7C" w14:textId="133DBCE2" w:rsidR="00CC1E20" w:rsidRPr="007049DE" w:rsidRDefault="00CC1E20" w:rsidP="00CC1E20">
            <w:pPr>
              <w:pStyle w:val="TableParagraph"/>
              <w:ind w:left="107"/>
              <w:rPr>
                <w:rFonts w:ascii="Calibri"/>
                <w:sz w:val="20"/>
                <w:lang w:val="es-PE"/>
              </w:rPr>
            </w:pPr>
          </w:p>
        </w:tc>
        <w:tc>
          <w:tcPr>
            <w:tcW w:w="1275" w:type="dxa"/>
            <w:vAlign w:val="center"/>
          </w:tcPr>
          <w:p w14:paraId="4D891C5F" w14:textId="14E78699" w:rsidR="00CC1E20" w:rsidRPr="007049DE" w:rsidRDefault="00CC1E20" w:rsidP="00CC1E20">
            <w:pPr>
              <w:pStyle w:val="TableParagraph"/>
              <w:ind w:left="145" w:right="129"/>
              <w:jc w:val="center"/>
              <w:rPr>
                <w:rFonts w:ascii="Calibri"/>
                <w:sz w:val="20"/>
                <w:lang w:val="es-PE"/>
              </w:rPr>
            </w:pPr>
          </w:p>
        </w:tc>
      </w:tr>
      <w:tr w:rsidR="00CC1E20" w:rsidRPr="007049DE" w14:paraId="188E28A7" w14:textId="77777777" w:rsidTr="00F22ADC">
        <w:trPr>
          <w:trHeight w:val="558"/>
        </w:trPr>
        <w:tc>
          <w:tcPr>
            <w:tcW w:w="1282" w:type="dxa"/>
            <w:tcBorders>
              <w:bottom w:val="single" w:sz="8" w:space="0" w:color="000000"/>
            </w:tcBorders>
            <w:vAlign w:val="center"/>
          </w:tcPr>
          <w:p w14:paraId="12F1ADF4" w14:textId="77777777" w:rsidR="00CC1E20" w:rsidRDefault="00CC1E20" w:rsidP="00CC1E20">
            <w:pPr>
              <w:pBdr>
                <w:top w:val="nil"/>
                <w:left w:val="nil"/>
                <w:bottom w:val="nil"/>
                <w:right w:val="nil"/>
                <w:between w:val="nil"/>
              </w:pBdr>
              <w:rPr>
                <w:rFonts w:ascii="Calibri" w:eastAsia="Calibri" w:hAnsi="Calibri" w:cs="Calibri"/>
                <w:b/>
                <w:sz w:val="13"/>
                <w:szCs w:val="13"/>
              </w:rPr>
            </w:pPr>
          </w:p>
          <w:p w14:paraId="037EC3CA" w14:textId="5CAB1699" w:rsidR="00CC1E20" w:rsidRPr="007049DE" w:rsidRDefault="00CC1E20" w:rsidP="00CC1E20">
            <w:pPr>
              <w:pStyle w:val="TableParagraph"/>
              <w:ind w:left="222"/>
              <w:rPr>
                <w:rFonts w:ascii="Calibri"/>
                <w:sz w:val="18"/>
                <w:lang w:val="es-PE"/>
              </w:rPr>
            </w:pPr>
            <w:r>
              <w:rPr>
                <w:rFonts w:ascii="Calibri" w:eastAsia="Calibri" w:hAnsi="Calibri" w:cs="Calibri"/>
                <w:sz w:val="18"/>
                <w:szCs w:val="18"/>
              </w:rPr>
              <w:t>29-09-2025</w:t>
            </w:r>
          </w:p>
        </w:tc>
        <w:tc>
          <w:tcPr>
            <w:tcW w:w="843" w:type="dxa"/>
            <w:tcBorders>
              <w:bottom w:val="single" w:sz="8" w:space="0" w:color="000000"/>
            </w:tcBorders>
            <w:vAlign w:val="center"/>
          </w:tcPr>
          <w:p w14:paraId="3129C0B9" w14:textId="422192F1" w:rsidR="00CC1E20" w:rsidRPr="007049DE" w:rsidRDefault="00CC1E20" w:rsidP="00CC1E20">
            <w:pPr>
              <w:pStyle w:val="TableParagraph"/>
              <w:ind w:left="113" w:right="96"/>
              <w:jc w:val="center"/>
              <w:rPr>
                <w:rFonts w:ascii="Calibri"/>
                <w:sz w:val="18"/>
                <w:lang w:val="es-PE"/>
              </w:rPr>
            </w:pPr>
            <w:r>
              <w:rPr>
                <w:rFonts w:ascii="Calibri" w:eastAsia="Calibri" w:hAnsi="Calibri" w:cs="Calibri"/>
                <w:sz w:val="18"/>
                <w:szCs w:val="18"/>
              </w:rPr>
              <w:t>2.0</w:t>
            </w:r>
          </w:p>
        </w:tc>
        <w:tc>
          <w:tcPr>
            <w:tcW w:w="1098" w:type="dxa"/>
            <w:tcBorders>
              <w:bottom w:val="single" w:sz="8" w:space="0" w:color="000000"/>
            </w:tcBorders>
            <w:vAlign w:val="center"/>
          </w:tcPr>
          <w:p w14:paraId="29D356B8" w14:textId="62D4F516" w:rsidR="00CC1E20" w:rsidRPr="007049DE" w:rsidRDefault="00CC1E20" w:rsidP="00CC1E20">
            <w:pPr>
              <w:pStyle w:val="TableParagraph"/>
              <w:ind w:left="237" w:right="227"/>
              <w:jc w:val="center"/>
              <w:rPr>
                <w:rFonts w:ascii="Calibri"/>
                <w:sz w:val="18"/>
                <w:lang w:val="es-PE"/>
              </w:rPr>
            </w:pPr>
            <w:r>
              <w:rPr>
                <w:rFonts w:ascii="Calibri" w:eastAsia="Calibri" w:hAnsi="Calibri" w:cs="Calibri"/>
                <w:sz w:val="18"/>
                <w:szCs w:val="18"/>
              </w:rPr>
              <w:t>Equipo</w:t>
            </w:r>
          </w:p>
        </w:tc>
        <w:tc>
          <w:tcPr>
            <w:tcW w:w="3071" w:type="dxa"/>
            <w:tcBorders>
              <w:bottom w:val="single" w:sz="8" w:space="0" w:color="000000"/>
            </w:tcBorders>
            <w:vAlign w:val="center"/>
          </w:tcPr>
          <w:p w14:paraId="2BB29EB2" w14:textId="74B9F2BC" w:rsidR="00CC1E20" w:rsidRPr="007049DE" w:rsidRDefault="00CC1E20" w:rsidP="00CC1E20">
            <w:pPr>
              <w:pStyle w:val="TableParagraph"/>
              <w:ind w:left="552" w:right="492" w:hanging="36"/>
              <w:rPr>
                <w:rFonts w:ascii="Calibri" w:hAnsi="Calibri"/>
                <w:sz w:val="18"/>
                <w:lang w:val="es-PE"/>
              </w:rPr>
            </w:pPr>
            <w:r>
              <w:rPr>
                <w:rFonts w:ascii="Calibri" w:eastAsia="Calibri" w:hAnsi="Calibri" w:cs="Calibri"/>
                <w:sz w:val="18"/>
                <w:szCs w:val="18"/>
              </w:rPr>
              <w:t>Actualización de Requisitos. Diagramas de casos de uso</w:t>
            </w:r>
          </w:p>
        </w:tc>
        <w:tc>
          <w:tcPr>
            <w:tcW w:w="1499" w:type="dxa"/>
            <w:tcBorders>
              <w:bottom w:val="single" w:sz="8" w:space="0" w:color="000000"/>
            </w:tcBorders>
            <w:vAlign w:val="center"/>
          </w:tcPr>
          <w:p w14:paraId="7E7EE1EF" w14:textId="4283DC87" w:rsidR="00CC1E20" w:rsidRPr="007049DE" w:rsidRDefault="00CC1E20" w:rsidP="00CC1E20">
            <w:pPr>
              <w:pStyle w:val="TableParagraph"/>
              <w:ind w:left="107"/>
              <w:rPr>
                <w:rFonts w:ascii="Calibri"/>
                <w:sz w:val="20"/>
                <w:lang w:val="es-PE"/>
              </w:rPr>
            </w:pPr>
          </w:p>
        </w:tc>
        <w:tc>
          <w:tcPr>
            <w:tcW w:w="1275" w:type="dxa"/>
            <w:tcBorders>
              <w:bottom w:val="single" w:sz="8" w:space="0" w:color="000000"/>
            </w:tcBorders>
            <w:vAlign w:val="center"/>
          </w:tcPr>
          <w:p w14:paraId="64AE94C5" w14:textId="11235342" w:rsidR="00CC1E20" w:rsidRPr="007049DE" w:rsidRDefault="00CC1E20" w:rsidP="00CC1E20">
            <w:pPr>
              <w:pStyle w:val="TableParagraph"/>
              <w:ind w:left="141" w:right="132"/>
              <w:jc w:val="center"/>
              <w:rPr>
                <w:rFonts w:ascii="Calibri"/>
                <w:sz w:val="20"/>
                <w:lang w:val="es-PE"/>
              </w:rPr>
            </w:pPr>
          </w:p>
        </w:tc>
      </w:tr>
      <w:tr w:rsidR="00CC1E20" w:rsidRPr="007049DE" w14:paraId="1CCF758F" w14:textId="77777777" w:rsidTr="00F22ADC">
        <w:trPr>
          <w:trHeight w:val="517"/>
        </w:trPr>
        <w:tc>
          <w:tcPr>
            <w:tcW w:w="1282" w:type="dxa"/>
            <w:tcBorders>
              <w:top w:val="single" w:sz="8" w:space="0" w:color="000000"/>
              <w:left w:val="single" w:sz="8" w:space="0" w:color="000000"/>
              <w:bottom w:val="single" w:sz="8" w:space="0" w:color="000000"/>
            </w:tcBorders>
            <w:vAlign w:val="center"/>
          </w:tcPr>
          <w:p w14:paraId="1815A01D" w14:textId="77777777" w:rsidR="00CC1E20" w:rsidRDefault="00CC1E20" w:rsidP="00CC1E20">
            <w:pPr>
              <w:pBdr>
                <w:top w:val="nil"/>
                <w:left w:val="nil"/>
                <w:bottom w:val="nil"/>
                <w:right w:val="nil"/>
                <w:between w:val="nil"/>
              </w:pBdr>
              <w:rPr>
                <w:rFonts w:ascii="Calibri" w:eastAsia="Calibri" w:hAnsi="Calibri" w:cs="Calibri"/>
                <w:b/>
                <w:sz w:val="13"/>
                <w:szCs w:val="13"/>
              </w:rPr>
            </w:pPr>
          </w:p>
          <w:p w14:paraId="20BA5567" w14:textId="7303818C" w:rsidR="00CC1E20" w:rsidRPr="007049DE" w:rsidRDefault="00CC1E20" w:rsidP="00CC1E20">
            <w:pPr>
              <w:pStyle w:val="TableParagraph"/>
              <w:ind w:left="164"/>
              <w:rPr>
                <w:sz w:val="20"/>
                <w:lang w:val="es-PE"/>
              </w:rPr>
            </w:pPr>
            <w:r>
              <w:rPr>
                <w:rFonts w:ascii="Calibri" w:eastAsia="Calibri" w:hAnsi="Calibri" w:cs="Calibri"/>
                <w:sz w:val="18"/>
                <w:szCs w:val="18"/>
              </w:rPr>
              <w:t>03-12-2025</w:t>
            </w:r>
          </w:p>
        </w:tc>
        <w:tc>
          <w:tcPr>
            <w:tcW w:w="843" w:type="dxa"/>
            <w:tcBorders>
              <w:top w:val="single" w:sz="8" w:space="0" w:color="000000"/>
              <w:bottom w:val="single" w:sz="8" w:space="0" w:color="000000"/>
            </w:tcBorders>
            <w:vAlign w:val="center"/>
          </w:tcPr>
          <w:p w14:paraId="276B15E1" w14:textId="281082D7" w:rsidR="00CC1E20" w:rsidRPr="007049DE" w:rsidRDefault="00CC1E20" w:rsidP="00CC1E20">
            <w:pPr>
              <w:pStyle w:val="TableParagraph"/>
              <w:ind w:left="113" w:right="96"/>
              <w:jc w:val="center"/>
              <w:rPr>
                <w:rFonts w:ascii="Calibri"/>
                <w:sz w:val="18"/>
                <w:lang w:val="es-PE"/>
              </w:rPr>
            </w:pPr>
            <w:r>
              <w:rPr>
                <w:rFonts w:ascii="Calibri" w:eastAsia="Calibri" w:hAnsi="Calibri" w:cs="Calibri"/>
                <w:sz w:val="18"/>
                <w:szCs w:val="18"/>
              </w:rPr>
              <w:t>3.0</w:t>
            </w:r>
          </w:p>
        </w:tc>
        <w:tc>
          <w:tcPr>
            <w:tcW w:w="1098" w:type="dxa"/>
            <w:tcBorders>
              <w:top w:val="single" w:sz="8" w:space="0" w:color="000000"/>
              <w:bottom w:val="single" w:sz="8" w:space="0" w:color="000000"/>
            </w:tcBorders>
            <w:vAlign w:val="center"/>
          </w:tcPr>
          <w:p w14:paraId="52331AD3" w14:textId="721DFD6D" w:rsidR="00CC1E20" w:rsidRPr="007049DE" w:rsidRDefault="00CC1E20" w:rsidP="00CC1E20">
            <w:pPr>
              <w:pStyle w:val="TableParagraph"/>
              <w:ind w:left="261"/>
              <w:rPr>
                <w:sz w:val="20"/>
                <w:lang w:val="es-PE"/>
              </w:rPr>
            </w:pPr>
            <w:r>
              <w:rPr>
                <w:rFonts w:ascii="Calibri" w:eastAsia="Calibri" w:hAnsi="Calibri" w:cs="Calibri"/>
                <w:sz w:val="18"/>
                <w:szCs w:val="18"/>
              </w:rPr>
              <w:t>Equipo</w:t>
            </w:r>
          </w:p>
        </w:tc>
        <w:tc>
          <w:tcPr>
            <w:tcW w:w="3071" w:type="dxa"/>
            <w:tcBorders>
              <w:top w:val="single" w:sz="8" w:space="0" w:color="000000"/>
              <w:bottom w:val="single" w:sz="8" w:space="0" w:color="000000"/>
            </w:tcBorders>
            <w:vAlign w:val="center"/>
          </w:tcPr>
          <w:p w14:paraId="0D98F270" w14:textId="69B012EA" w:rsidR="00CC1E20" w:rsidRPr="007049DE" w:rsidRDefault="00CC1E20" w:rsidP="00CC1E20">
            <w:pPr>
              <w:pStyle w:val="TableParagraph"/>
              <w:ind w:left="484" w:right="309"/>
              <w:rPr>
                <w:sz w:val="20"/>
                <w:lang w:val="es-PE"/>
              </w:rPr>
            </w:pPr>
            <w:r>
              <w:rPr>
                <w:rFonts w:ascii="Calibri" w:eastAsia="Calibri" w:hAnsi="Calibri" w:cs="Calibri"/>
                <w:sz w:val="18"/>
                <w:szCs w:val="18"/>
              </w:rPr>
              <w:t>Formato final del documento</w:t>
            </w:r>
          </w:p>
        </w:tc>
        <w:tc>
          <w:tcPr>
            <w:tcW w:w="1499" w:type="dxa"/>
            <w:tcBorders>
              <w:top w:val="single" w:sz="8" w:space="0" w:color="000000"/>
              <w:bottom w:val="single" w:sz="8" w:space="0" w:color="000000"/>
            </w:tcBorders>
            <w:vAlign w:val="center"/>
          </w:tcPr>
          <w:p w14:paraId="3F9967BD" w14:textId="77777777" w:rsidR="00CC1E20" w:rsidRPr="007049DE" w:rsidRDefault="00CC1E20" w:rsidP="00CC1E20">
            <w:pPr>
              <w:pStyle w:val="TableParagraph"/>
              <w:rPr>
                <w:sz w:val="20"/>
                <w:lang w:val="es-PE"/>
              </w:rPr>
            </w:pPr>
          </w:p>
        </w:tc>
        <w:tc>
          <w:tcPr>
            <w:tcW w:w="1275" w:type="dxa"/>
            <w:tcBorders>
              <w:top w:val="single" w:sz="8" w:space="0" w:color="000000"/>
              <w:bottom w:val="single" w:sz="8" w:space="0" w:color="000000"/>
              <w:right w:val="single" w:sz="8" w:space="0" w:color="000000"/>
            </w:tcBorders>
            <w:vAlign w:val="center"/>
          </w:tcPr>
          <w:p w14:paraId="7B2D8836" w14:textId="77777777" w:rsidR="00CC1E20" w:rsidRPr="007049DE" w:rsidRDefault="00CC1E20" w:rsidP="00CC1E20">
            <w:pPr>
              <w:pStyle w:val="TableParagraph"/>
              <w:rPr>
                <w:sz w:val="20"/>
                <w:lang w:val="es-PE"/>
              </w:rPr>
            </w:pPr>
          </w:p>
        </w:tc>
      </w:tr>
      <w:tr w:rsidR="004C3B66" w:rsidRPr="007049DE" w14:paraId="152D6DA1" w14:textId="77777777" w:rsidTr="00F22ADC">
        <w:trPr>
          <w:trHeight w:val="515"/>
        </w:trPr>
        <w:tc>
          <w:tcPr>
            <w:tcW w:w="1282" w:type="dxa"/>
            <w:tcBorders>
              <w:top w:val="single" w:sz="8" w:space="0" w:color="000000"/>
            </w:tcBorders>
            <w:vAlign w:val="center"/>
          </w:tcPr>
          <w:p w14:paraId="5DDD9ED4" w14:textId="77777777" w:rsidR="004C3B66" w:rsidRPr="00CC1E20" w:rsidRDefault="004C3B66" w:rsidP="00CC1E20">
            <w:pPr>
              <w:rPr>
                <w:rFonts w:ascii="Calibri" w:eastAsia="Calibri" w:hAnsi="Calibri" w:cs="Calibri"/>
                <w:b/>
                <w:sz w:val="18"/>
                <w:szCs w:val="18"/>
              </w:rPr>
            </w:pPr>
          </w:p>
        </w:tc>
        <w:tc>
          <w:tcPr>
            <w:tcW w:w="843" w:type="dxa"/>
            <w:tcBorders>
              <w:top w:val="single" w:sz="8" w:space="0" w:color="000000"/>
            </w:tcBorders>
            <w:vAlign w:val="center"/>
          </w:tcPr>
          <w:p w14:paraId="1A23077B" w14:textId="6A7B6E09" w:rsidR="004C3B66" w:rsidRPr="00CC1E20" w:rsidRDefault="004C3B66" w:rsidP="00CC1E20">
            <w:pPr>
              <w:rPr>
                <w:rFonts w:ascii="Calibri" w:eastAsia="Calibri" w:hAnsi="Calibri" w:cs="Calibri"/>
                <w:b/>
                <w:sz w:val="18"/>
                <w:szCs w:val="18"/>
              </w:rPr>
            </w:pPr>
          </w:p>
        </w:tc>
        <w:tc>
          <w:tcPr>
            <w:tcW w:w="1098" w:type="dxa"/>
            <w:tcBorders>
              <w:top w:val="single" w:sz="8" w:space="0" w:color="000000"/>
            </w:tcBorders>
            <w:vAlign w:val="center"/>
          </w:tcPr>
          <w:p w14:paraId="4CE2B2B4" w14:textId="77777777" w:rsidR="004C3B66" w:rsidRPr="00CC1E20" w:rsidRDefault="004C3B66" w:rsidP="00CC1E20">
            <w:pPr>
              <w:rPr>
                <w:rFonts w:ascii="Calibri" w:eastAsia="Calibri" w:hAnsi="Calibri" w:cs="Calibri"/>
                <w:b/>
                <w:sz w:val="18"/>
                <w:szCs w:val="18"/>
              </w:rPr>
            </w:pPr>
          </w:p>
        </w:tc>
        <w:tc>
          <w:tcPr>
            <w:tcW w:w="3071" w:type="dxa"/>
            <w:tcBorders>
              <w:top w:val="single" w:sz="8" w:space="0" w:color="000000"/>
            </w:tcBorders>
            <w:vAlign w:val="center"/>
          </w:tcPr>
          <w:p w14:paraId="2FEE85FF" w14:textId="77777777" w:rsidR="004C3B66" w:rsidRPr="00CC1E20" w:rsidRDefault="004C3B66" w:rsidP="00CC1E20">
            <w:pPr>
              <w:rPr>
                <w:rFonts w:ascii="Calibri" w:eastAsia="Calibri" w:hAnsi="Calibri" w:cs="Calibri"/>
                <w:b/>
                <w:sz w:val="18"/>
                <w:szCs w:val="18"/>
              </w:rPr>
            </w:pPr>
          </w:p>
        </w:tc>
        <w:tc>
          <w:tcPr>
            <w:tcW w:w="1499" w:type="dxa"/>
            <w:tcBorders>
              <w:top w:val="single" w:sz="8" w:space="0" w:color="000000"/>
            </w:tcBorders>
            <w:vAlign w:val="center"/>
          </w:tcPr>
          <w:p w14:paraId="6C9762F9" w14:textId="77777777" w:rsidR="004C3B66" w:rsidRPr="007049DE" w:rsidRDefault="004C3B66" w:rsidP="00F22ADC">
            <w:pPr>
              <w:pStyle w:val="TableParagraph"/>
              <w:rPr>
                <w:sz w:val="20"/>
                <w:lang w:val="es-PE"/>
              </w:rPr>
            </w:pPr>
          </w:p>
        </w:tc>
        <w:tc>
          <w:tcPr>
            <w:tcW w:w="1275" w:type="dxa"/>
            <w:tcBorders>
              <w:top w:val="single" w:sz="8" w:space="0" w:color="000000"/>
            </w:tcBorders>
            <w:vAlign w:val="center"/>
          </w:tcPr>
          <w:p w14:paraId="06BCD469" w14:textId="77777777" w:rsidR="004C3B66" w:rsidRPr="007049DE" w:rsidRDefault="004C3B66" w:rsidP="003F1563">
            <w:pPr>
              <w:pStyle w:val="TableParagraph"/>
              <w:keepNext/>
              <w:rPr>
                <w:sz w:val="20"/>
                <w:lang w:val="es-PE"/>
              </w:rPr>
            </w:pPr>
          </w:p>
        </w:tc>
      </w:tr>
    </w:tbl>
    <w:p w14:paraId="6D80A075" w14:textId="0294BA7A" w:rsidR="004C3B66" w:rsidRPr="00CC1E20" w:rsidRDefault="003F1563" w:rsidP="003F1563">
      <w:pPr>
        <w:pStyle w:val="Descripcin"/>
        <w:jc w:val="center"/>
        <w:rPr>
          <w:rFonts w:ascii="Calibri"/>
          <w:b/>
          <w:color w:val="auto"/>
          <w:sz w:val="19"/>
          <w:lang w:val="es-PE"/>
        </w:rPr>
      </w:pPr>
      <w:bookmarkStart w:id="6" w:name="_Toc211270592"/>
      <w:r w:rsidRPr="00CC1E20">
        <w:rPr>
          <w:color w:val="auto"/>
          <w:lang w:val="es-PE"/>
        </w:rPr>
        <w:t xml:space="preserve">Tabla </w:t>
      </w:r>
      <w:r w:rsidR="00377DD2" w:rsidRPr="00CC1E20">
        <w:rPr>
          <w:color w:val="auto"/>
          <w:lang w:val="es-PE"/>
        </w:rPr>
        <w:fldChar w:fldCharType="begin"/>
      </w:r>
      <w:r w:rsidR="00377DD2" w:rsidRPr="00CC1E20">
        <w:rPr>
          <w:color w:val="auto"/>
          <w:lang w:val="es-PE"/>
        </w:rPr>
        <w:instrText xml:space="preserve"> SEQ Tabla \* ARABIC </w:instrText>
      </w:r>
      <w:r w:rsidR="00377DD2" w:rsidRPr="00CC1E20">
        <w:rPr>
          <w:color w:val="auto"/>
          <w:lang w:val="es-PE"/>
        </w:rPr>
        <w:fldChar w:fldCharType="separate"/>
      </w:r>
      <w:r w:rsidR="00377DD2" w:rsidRPr="00CC1E20">
        <w:rPr>
          <w:noProof/>
          <w:color w:val="auto"/>
          <w:lang w:val="es-PE"/>
        </w:rPr>
        <w:t>1</w:t>
      </w:r>
      <w:r w:rsidR="00377DD2" w:rsidRPr="00CC1E20">
        <w:rPr>
          <w:color w:val="auto"/>
          <w:lang w:val="es-PE"/>
        </w:rPr>
        <w:fldChar w:fldCharType="end"/>
      </w:r>
      <w:r w:rsidRPr="00CC1E20">
        <w:rPr>
          <w:color w:val="auto"/>
          <w:lang w:val="es-PE"/>
        </w:rPr>
        <w:t>. Historial de Versiones.</w:t>
      </w:r>
      <w:bookmarkEnd w:id="6"/>
    </w:p>
    <w:p w14:paraId="4D115EFC" w14:textId="77777777" w:rsidR="004C3B66" w:rsidRPr="007049DE" w:rsidRDefault="004C3B66">
      <w:pPr>
        <w:spacing w:line="256" w:lineRule="auto"/>
        <w:rPr>
          <w:rFonts w:ascii="Calibri" w:hAnsi="Calibri"/>
          <w:lang w:val="es-PE"/>
        </w:rPr>
        <w:sectPr w:rsidR="004C3B66" w:rsidRPr="007049DE">
          <w:pgSz w:w="11910" w:h="16840"/>
          <w:pgMar w:top="1580" w:right="1240" w:bottom="280" w:left="1300" w:header="720" w:footer="720" w:gutter="0"/>
          <w:cols w:space="720"/>
        </w:sectPr>
      </w:pPr>
    </w:p>
    <w:p w14:paraId="2E75DAC4" w14:textId="5AD38A75" w:rsidR="004C3B66" w:rsidRDefault="009B42BA" w:rsidP="00696175">
      <w:pPr>
        <w:pStyle w:val="Ttulo2"/>
        <w:spacing w:before="44"/>
        <w:ind w:right="567"/>
        <w:jc w:val="left"/>
        <w:rPr>
          <w:rFonts w:ascii="Calibri"/>
          <w:lang w:val="es-PE"/>
        </w:rPr>
      </w:pPr>
      <w:bookmarkStart w:id="7" w:name="_Toc215714911"/>
      <w:r w:rsidRPr="007049DE">
        <w:rPr>
          <w:rFonts w:ascii="Calibri"/>
          <w:lang w:val="es-PE"/>
        </w:rPr>
        <w:lastRenderedPageBreak/>
        <w:t>RESUMEN</w:t>
      </w:r>
      <w:bookmarkEnd w:id="7"/>
    </w:p>
    <w:p w14:paraId="0073979B" w14:textId="77777777" w:rsidR="00CC1E20" w:rsidRPr="007049DE" w:rsidRDefault="00CC1E20" w:rsidP="00696175">
      <w:pPr>
        <w:pStyle w:val="Ttulo2"/>
        <w:spacing w:before="44"/>
        <w:ind w:right="567"/>
        <w:jc w:val="left"/>
        <w:rPr>
          <w:b w:val="0"/>
          <w:lang w:val="es-PE"/>
        </w:rPr>
      </w:pPr>
    </w:p>
    <w:p w14:paraId="5AF5D87B" w14:textId="7D920C56" w:rsidR="00CC1E20" w:rsidRPr="00CC1E20" w:rsidRDefault="00CC1E20" w:rsidP="00CC1E20">
      <w:pPr>
        <w:widowControl/>
        <w:spacing w:line="276" w:lineRule="auto"/>
        <w:ind w:left="1122"/>
        <w:jc w:val="both"/>
        <w:rPr>
          <w:rFonts w:eastAsia="Arial"/>
        </w:rPr>
      </w:pPr>
      <w:r w:rsidRPr="00CC1E20">
        <w:rPr>
          <w:rFonts w:eastAsia="Arial"/>
        </w:rPr>
        <w:t xml:space="preserve">El proyecto consiste en buscar una solución tecnológica para una empresa determinada la que se eligió fue la empresa FONTEC que se encarga de ofrecer servicio técnico para celulares, </w:t>
      </w:r>
      <w:proofErr w:type="spellStart"/>
      <w:r w:rsidRPr="00CC1E20">
        <w:rPr>
          <w:rFonts w:eastAsia="Arial"/>
        </w:rPr>
        <w:t>tablets</w:t>
      </w:r>
      <w:proofErr w:type="spellEnd"/>
      <w:r w:rsidRPr="00CC1E20">
        <w:rPr>
          <w:rFonts w:eastAsia="Arial"/>
        </w:rPr>
        <w:t xml:space="preserve"> y </w:t>
      </w:r>
      <w:proofErr w:type="spellStart"/>
      <w:r w:rsidRPr="00CC1E20">
        <w:rPr>
          <w:rFonts w:eastAsia="Arial"/>
        </w:rPr>
        <w:t>Pcs</w:t>
      </w:r>
      <w:proofErr w:type="spellEnd"/>
      <w:r w:rsidRPr="00CC1E20">
        <w:rPr>
          <w:rFonts w:eastAsia="Arial"/>
        </w:rPr>
        <w:t xml:space="preserve"> la propuesta se llama</w:t>
      </w:r>
      <w:r>
        <w:rPr>
          <w:rFonts w:eastAsia="Arial"/>
        </w:rPr>
        <w:t xml:space="preserve"> </w:t>
      </w:r>
      <w:r w:rsidRPr="00CC1E20">
        <w:rPr>
          <w:rFonts w:eastAsia="Arial"/>
        </w:rPr>
        <w:t>Sistema Integrado de Servicios Administrativos y Contables es una aplicación web diseñada para centralizar y automatizar procesos críticos de pequeñas y medianas empresas relacionados con administración tributaria, elaboración de planillas y reclutamiento de personal. Con el objetivo de sustituir prácticas manuales (hojas de cálculo, documentos impresos, procesos fragmentados) por un flujo electrónico único y trazable.</w:t>
      </w:r>
    </w:p>
    <w:p w14:paraId="247EDC40" w14:textId="77777777" w:rsidR="00CC1E20" w:rsidRPr="00CC1E20" w:rsidRDefault="00CC1E20" w:rsidP="00CC1E20">
      <w:pPr>
        <w:widowControl/>
        <w:spacing w:line="276" w:lineRule="auto"/>
        <w:ind w:left="1122"/>
        <w:jc w:val="both"/>
        <w:rPr>
          <w:rFonts w:eastAsia="Arial"/>
        </w:rPr>
      </w:pPr>
    </w:p>
    <w:p w14:paraId="31D43681" w14:textId="5F723EA0" w:rsidR="00CC1E20" w:rsidRPr="00CC1E20" w:rsidRDefault="00CC1E20" w:rsidP="00CC1E20">
      <w:pPr>
        <w:widowControl/>
        <w:spacing w:line="276" w:lineRule="auto"/>
        <w:ind w:left="1122"/>
        <w:jc w:val="both"/>
        <w:rPr>
          <w:rFonts w:eastAsia="Arial"/>
        </w:rPr>
      </w:pPr>
      <w:r w:rsidRPr="00CC1E20">
        <w:rPr>
          <w:rFonts w:eastAsia="Arial"/>
        </w:rPr>
        <w:t xml:space="preserve">La solución contempla módulos integrados para: gestión de obligaciones tributarias (registro, cálculo y generación de declaraciones), cálculo y cierre de nóminas (previsualización, aprobación, registro de pagos por mes, configuración de parámetros legales, gestión de conceptos y afectación, modificación de novedades, generación de reportes), y gestión completa del reclutamiento (publicación de vacantes, recepción de </w:t>
      </w:r>
      <w:proofErr w:type="spellStart"/>
      <w:r w:rsidRPr="00CC1E20">
        <w:rPr>
          <w:rFonts w:eastAsia="Arial"/>
        </w:rPr>
        <w:t>CVs</w:t>
      </w:r>
      <w:proofErr w:type="spellEnd"/>
      <w:r w:rsidRPr="00CC1E20">
        <w:rPr>
          <w:rFonts w:eastAsia="Arial"/>
        </w:rPr>
        <w:t xml:space="preserve">, preselección y </w:t>
      </w:r>
      <w:proofErr w:type="spellStart"/>
      <w:r w:rsidRPr="00CC1E20">
        <w:rPr>
          <w:rFonts w:eastAsia="Arial"/>
        </w:rPr>
        <w:t>onboarding</w:t>
      </w:r>
      <w:proofErr w:type="spellEnd"/>
      <w:r w:rsidRPr="00CC1E20">
        <w:rPr>
          <w:rFonts w:eastAsia="Arial"/>
        </w:rPr>
        <w:t xml:space="preserve">). Además, incluye funcionalidades transversales como generación de reportes exportables (PDF/Excel), gestión documental (contratos, </w:t>
      </w:r>
      <w:proofErr w:type="spellStart"/>
      <w:r w:rsidRPr="00CC1E20">
        <w:rPr>
          <w:rFonts w:eastAsia="Arial"/>
        </w:rPr>
        <w:t>CVs</w:t>
      </w:r>
      <w:proofErr w:type="spellEnd"/>
      <w:r w:rsidRPr="00CC1E20">
        <w:rPr>
          <w:rFonts w:eastAsia="Arial"/>
        </w:rPr>
        <w:t>) y trazabilidad/auditoría de acciones.</w:t>
      </w:r>
    </w:p>
    <w:p w14:paraId="353BAFA2" w14:textId="77777777" w:rsidR="00CC1E20" w:rsidRPr="00CC1E20" w:rsidRDefault="00CC1E20" w:rsidP="00CC1E20">
      <w:pPr>
        <w:widowControl/>
        <w:spacing w:line="276" w:lineRule="auto"/>
        <w:ind w:left="1122"/>
        <w:jc w:val="both"/>
        <w:rPr>
          <w:rFonts w:eastAsia="Arial"/>
        </w:rPr>
      </w:pPr>
    </w:p>
    <w:p w14:paraId="4DCD993E" w14:textId="77777777" w:rsidR="00CC1E20" w:rsidRPr="00CC1E20" w:rsidRDefault="00CC1E20" w:rsidP="00CC1E20">
      <w:pPr>
        <w:widowControl/>
        <w:spacing w:line="276" w:lineRule="auto"/>
        <w:ind w:left="1122"/>
        <w:jc w:val="both"/>
        <w:rPr>
          <w:rFonts w:eastAsia="Arial"/>
        </w:rPr>
      </w:pPr>
      <w:r w:rsidRPr="00CC1E20">
        <w:rPr>
          <w:rFonts w:eastAsia="Arial"/>
        </w:rPr>
        <w:t>SISAC busca reducir errores manuales, disminuir el tiempo dedicado a tareas administrativas, asegurar el cumplimiento de fechas tributarias y mejorar la trazabilidad de decisiones administrativas. Para facilitar la adopción, la solución se entregará con documentación técnica y de usuario, plan de implementación y una hoja de ruta para capacitación del personal.</w:t>
      </w:r>
    </w:p>
    <w:p w14:paraId="4F190D4E" w14:textId="77777777" w:rsidR="004C3B66" w:rsidRPr="00CC1E20" w:rsidRDefault="004C3B66">
      <w:pPr>
        <w:pStyle w:val="Textoindependiente"/>
        <w:rPr>
          <w:sz w:val="26"/>
        </w:rPr>
      </w:pPr>
    </w:p>
    <w:p w14:paraId="0F20590F" w14:textId="77777777" w:rsidR="004C3B66" w:rsidRPr="007049DE" w:rsidRDefault="004C3B66">
      <w:pPr>
        <w:pStyle w:val="Textoindependiente"/>
        <w:spacing w:before="6"/>
        <w:rPr>
          <w:sz w:val="27"/>
          <w:lang w:val="es-PE"/>
        </w:rPr>
      </w:pPr>
    </w:p>
    <w:p w14:paraId="67054141" w14:textId="77777777" w:rsidR="004C3B66" w:rsidRPr="00B334D9" w:rsidRDefault="009B42BA" w:rsidP="00696175">
      <w:pPr>
        <w:pStyle w:val="Ttulo2"/>
        <w:spacing w:before="44"/>
        <w:ind w:right="567"/>
        <w:jc w:val="left"/>
        <w:rPr>
          <w:rFonts w:ascii="Calibri"/>
          <w:lang w:val="en-US"/>
        </w:rPr>
      </w:pPr>
      <w:bookmarkStart w:id="8" w:name="_Toc215714912"/>
      <w:r w:rsidRPr="00B334D9">
        <w:rPr>
          <w:rFonts w:ascii="Calibri"/>
          <w:lang w:val="en-US"/>
        </w:rPr>
        <w:t>ABSTRACT</w:t>
      </w:r>
      <w:bookmarkEnd w:id="8"/>
    </w:p>
    <w:p w14:paraId="00179BC4" w14:textId="77777777" w:rsidR="00CC1E20" w:rsidRPr="00CC1E20" w:rsidRDefault="00CC1E20" w:rsidP="00CC1E20">
      <w:pPr>
        <w:spacing w:before="179"/>
        <w:ind w:left="1122"/>
        <w:jc w:val="both"/>
        <w:rPr>
          <w:rFonts w:eastAsia="Arial"/>
          <w:lang w:val="en-US"/>
        </w:rPr>
      </w:pPr>
      <w:r w:rsidRPr="00CC1E20">
        <w:rPr>
          <w:rFonts w:eastAsia="Arial"/>
          <w:lang w:val="en-US"/>
        </w:rPr>
        <w:t>The project consists of finding a technological solution for a specific company. The company chosen was FONTEC, which offers technical services for cell phones, tablets, and PCs. The proposal is called "Integrated System of Administrative and Accounting Services." It is a web application designed to centralize and automate critical processes for small and medium-sized businesses related to tax administration, payroll preparation, and personnel recruitment. The goal is to replace manual practices (spreadsheets, printed documents, fragmented processes) with a single, traceable electronic workflow.</w:t>
      </w:r>
    </w:p>
    <w:p w14:paraId="24BF58B1" w14:textId="77777777" w:rsidR="00CC1E20" w:rsidRPr="00CC1E20" w:rsidRDefault="00CC1E20" w:rsidP="00CC1E20">
      <w:pPr>
        <w:spacing w:before="179"/>
        <w:ind w:left="1122"/>
        <w:jc w:val="both"/>
        <w:rPr>
          <w:rFonts w:eastAsia="Arial"/>
          <w:lang w:val="en-US"/>
        </w:rPr>
      </w:pPr>
    </w:p>
    <w:p w14:paraId="5BBA3167" w14:textId="77777777" w:rsidR="00CC1E20" w:rsidRPr="00CC1E20" w:rsidRDefault="00CC1E20" w:rsidP="00CC1E20">
      <w:pPr>
        <w:spacing w:before="179"/>
        <w:ind w:left="1122"/>
        <w:jc w:val="both"/>
        <w:rPr>
          <w:rFonts w:eastAsia="Arial"/>
          <w:lang w:val="en-US"/>
        </w:rPr>
      </w:pPr>
      <w:r w:rsidRPr="00CC1E20">
        <w:rPr>
          <w:rFonts w:eastAsia="Arial"/>
          <w:lang w:val="en-US"/>
        </w:rPr>
        <w:t>The solution includes integrated modules for: tax obligation management (registration, calculation, and generation of tax returns), payroll calculation and closing (preview, approval, monthly payment recording, configuration of legal parameters, management of concepts and allocations, modification of new items, report generation), and complete recruitment management (publication of vacancies, receipt of CVs, preselection, and onboarding). It also includes cross-functional features such as exportable report generation (PDF/Excel), document management (contracts, CVs), and traceability/audit of actions.</w:t>
      </w:r>
    </w:p>
    <w:p w14:paraId="11061F40" w14:textId="77777777" w:rsidR="00CC1E20" w:rsidRPr="00CC1E20" w:rsidRDefault="00CC1E20" w:rsidP="00CC1E20">
      <w:pPr>
        <w:spacing w:before="179"/>
        <w:ind w:left="1122"/>
        <w:jc w:val="both"/>
        <w:rPr>
          <w:rFonts w:eastAsia="Arial"/>
          <w:lang w:val="en-US"/>
        </w:rPr>
      </w:pPr>
    </w:p>
    <w:p w14:paraId="32E9A421" w14:textId="77777777" w:rsidR="00CC1E20" w:rsidRPr="00CC1E20" w:rsidRDefault="00CC1E20" w:rsidP="00CC1E20">
      <w:pPr>
        <w:spacing w:before="179"/>
        <w:ind w:left="1122"/>
        <w:jc w:val="both"/>
        <w:rPr>
          <w:rFonts w:eastAsia="Arial"/>
          <w:lang w:val="en-US"/>
        </w:rPr>
      </w:pPr>
      <w:r w:rsidRPr="00CC1E20">
        <w:rPr>
          <w:rFonts w:eastAsia="Arial"/>
          <w:lang w:val="en-US"/>
        </w:rPr>
        <w:t>SISAC aims to reduce manual errors, decrease the time spent on administrative tasks, ensure compliance with tax deadlines, and improve the traceability of administrative decisions. To facilitate adoption, the solution will be delivered with technical and user documentation, an implementation plan, and a roadmap for staff training.</w:t>
      </w:r>
    </w:p>
    <w:p w14:paraId="136C2EB1" w14:textId="77777777" w:rsidR="004C3B66" w:rsidRPr="00CC1E20" w:rsidRDefault="004C3B66">
      <w:pPr>
        <w:rPr>
          <w:lang w:val="en-US"/>
        </w:rPr>
        <w:sectPr w:rsidR="004C3B66" w:rsidRPr="00CC1E20">
          <w:pgSz w:w="11910" w:h="16840"/>
          <w:pgMar w:top="1320" w:right="1240" w:bottom="280" w:left="1300" w:header="720" w:footer="720" w:gutter="0"/>
          <w:cols w:space="720"/>
        </w:sectPr>
      </w:pPr>
    </w:p>
    <w:p w14:paraId="3847E92F" w14:textId="77777777" w:rsidR="004C3B66" w:rsidRPr="00CC1E20" w:rsidRDefault="004C3B66">
      <w:pPr>
        <w:pStyle w:val="Textoindependiente"/>
        <w:spacing w:before="8"/>
        <w:rPr>
          <w:sz w:val="20"/>
          <w:lang w:val="en-US"/>
        </w:rPr>
      </w:pPr>
    </w:p>
    <w:p w14:paraId="39C98259" w14:textId="77777777" w:rsidR="004C3B66" w:rsidRPr="007049DE" w:rsidRDefault="009B42BA">
      <w:pPr>
        <w:pStyle w:val="Ttulo2"/>
        <w:spacing w:before="89" w:line="376" w:lineRule="auto"/>
        <w:ind w:left="3016" w:right="2487" w:firstLine="794"/>
        <w:jc w:val="left"/>
        <w:rPr>
          <w:lang w:val="es-PE"/>
        </w:rPr>
      </w:pPr>
      <w:bookmarkStart w:id="9" w:name="_Toc215714913"/>
      <w:r w:rsidRPr="007049DE">
        <w:rPr>
          <w:lang w:val="es-PE"/>
        </w:rPr>
        <w:t>CAPÍTULO 1</w:t>
      </w:r>
      <w:r w:rsidRPr="007049DE">
        <w:rPr>
          <w:spacing w:val="1"/>
          <w:lang w:val="es-PE"/>
        </w:rPr>
        <w:t xml:space="preserve"> </w:t>
      </w:r>
      <w:r w:rsidRPr="007049DE">
        <w:rPr>
          <w:lang w:val="es-PE"/>
        </w:rPr>
        <w:t>ASPECTOS</w:t>
      </w:r>
      <w:r w:rsidRPr="007049DE">
        <w:rPr>
          <w:spacing w:val="-13"/>
          <w:lang w:val="es-PE"/>
        </w:rPr>
        <w:t xml:space="preserve"> </w:t>
      </w:r>
      <w:r w:rsidRPr="007049DE">
        <w:rPr>
          <w:lang w:val="es-PE"/>
        </w:rPr>
        <w:t>GENERALES</w:t>
      </w:r>
      <w:bookmarkEnd w:id="9"/>
    </w:p>
    <w:p w14:paraId="029A54BF" w14:textId="77777777" w:rsidR="004C3B66" w:rsidRPr="00A70A7C" w:rsidRDefault="004C3B66">
      <w:pPr>
        <w:pStyle w:val="Textoindependiente"/>
        <w:spacing w:before="3"/>
        <w:rPr>
          <w:bCs/>
          <w:sz w:val="44"/>
          <w:lang w:val="es-PE"/>
        </w:rPr>
      </w:pPr>
    </w:p>
    <w:p w14:paraId="75B1D0A4" w14:textId="77777777" w:rsidR="004C3B66" w:rsidRPr="007049DE" w:rsidRDefault="009B42BA" w:rsidP="00372857">
      <w:pPr>
        <w:pStyle w:val="Ttulo3"/>
        <w:numPr>
          <w:ilvl w:val="1"/>
          <w:numId w:val="5"/>
        </w:numPr>
        <w:tabs>
          <w:tab w:val="left" w:pos="762"/>
        </w:tabs>
        <w:rPr>
          <w:lang w:val="es-PE"/>
        </w:rPr>
      </w:pPr>
      <w:bookmarkStart w:id="10" w:name="_Toc215714914"/>
      <w:r w:rsidRPr="007049DE">
        <w:rPr>
          <w:lang w:val="es-PE"/>
        </w:rPr>
        <w:t>DEFINICIÓN</w:t>
      </w:r>
      <w:r w:rsidRPr="007049DE">
        <w:rPr>
          <w:spacing w:val="-2"/>
          <w:lang w:val="es-PE"/>
        </w:rPr>
        <w:t xml:space="preserve"> </w:t>
      </w:r>
      <w:r w:rsidRPr="007049DE">
        <w:rPr>
          <w:lang w:val="es-PE"/>
        </w:rPr>
        <w:t>DEL</w:t>
      </w:r>
      <w:r w:rsidRPr="007049DE">
        <w:rPr>
          <w:spacing w:val="-1"/>
          <w:lang w:val="es-PE"/>
        </w:rPr>
        <w:t xml:space="preserve"> </w:t>
      </w:r>
      <w:r w:rsidRPr="007049DE">
        <w:rPr>
          <w:lang w:val="es-PE"/>
        </w:rPr>
        <w:t>PROBLEMA</w:t>
      </w:r>
      <w:bookmarkEnd w:id="10"/>
    </w:p>
    <w:p w14:paraId="419E18B2" w14:textId="77777777" w:rsidR="004C3B66" w:rsidRPr="007049DE" w:rsidRDefault="004C3B66">
      <w:pPr>
        <w:pStyle w:val="Textoindependiente"/>
        <w:rPr>
          <w:b/>
          <w:sz w:val="26"/>
          <w:lang w:val="es-PE"/>
        </w:rPr>
      </w:pPr>
    </w:p>
    <w:p w14:paraId="785E8D61" w14:textId="531A9D86" w:rsidR="004C3B66" w:rsidRDefault="009B42BA" w:rsidP="00372857">
      <w:pPr>
        <w:pStyle w:val="Prrafodelista"/>
        <w:numPr>
          <w:ilvl w:val="2"/>
          <w:numId w:val="5"/>
        </w:numPr>
        <w:tabs>
          <w:tab w:val="left" w:pos="943"/>
        </w:tabs>
        <w:spacing w:before="1"/>
        <w:ind w:hanging="541"/>
        <w:rPr>
          <w:b/>
          <w:sz w:val="24"/>
          <w:lang w:val="es-PE"/>
        </w:rPr>
      </w:pPr>
      <w:r w:rsidRPr="007049DE">
        <w:rPr>
          <w:b/>
          <w:sz w:val="24"/>
          <w:lang w:val="es-PE"/>
        </w:rPr>
        <w:t>DESCRIPCIÓN</w:t>
      </w:r>
      <w:r w:rsidRPr="007049DE">
        <w:rPr>
          <w:b/>
          <w:spacing w:val="-2"/>
          <w:sz w:val="24"/>
          <w:lang w:val="es-PE"/>
        </w:rPr>
        <w:t xml:space="preserve"> </w:t>
      </w:r>
      <w:r w:rsidRPr="007049DE">
        <w:rPr>
          <w:b/>
          <w:sz w:val="24"/>
          <w:lang w:val="es-PE"/>
        </w:rPr>
        <w:t>DEL</w:t>
      </w:r>
      <w:r w:rsidRPr="007049DE">
        <w:rPr>
          <w:b/>
          <w:spacing w:val="-1"/>
          <w:sz w:val="24"/>
          <w:lang w:val="es-PE"/>
        </w:rPr>
        <w:t xml:space="preserve"> </w:t>
      </w:r>
      <w:r w:rsidRPr="007049DE">
        <w:rPr>
          <w:b/>
          <w:sz w:val="24"/>
          <w:lang w:val="es-PE"/>
        </w:rPr>
        <w:t>PROBLEMA</w:t>
      </w:r>
    </w:p>
    <w:p w14:paraId="3F19FFC3" w14:textId="77777777" w:rsidR="00CC1E20" w:rsidRPr="007049DE" w:rsidRDefault="00CC1E20" w:rsidP="00CC1E20">
      <w:pPr>
        <w:pStyle w:val="Prrafodelista"/>
        <w:tabs>
          <w:tab w:val="left" w:pos="943"/>
        </w:tabs>
        <w:spacing w:before="1"/>
        <w:ind w:left="942" w:firstLine="0"/>
        <w:rPr>
          <w:b/>
          <w:sz w:val="24"/>
          <w:lang w:val="es-PE"/>
        </w:rPr>
      </w:pPr>
    </w:p>
    <w:p w14:paraId="23E6CD2D" w14:textId="47C60277" w:rsidR="00CC1E20" w:rsidRDefault="00CC1E20" w:rsidP="00CC1E20">
      <w:pPr>
        <w:pStyle w:val="Textoindependiente"/>
        <w:spacing w:before="7"/>
        <w:ind w:left="851"/>
        <w:jc w:val="both"/>
        <w:rPr>
          <w:lang w:val="es-PE"/>
        </w:rPr>
      </w:pPr>
      <w:r w:rsidRPr="00CC1E20">
        <w:rPr>
          <w:lang w:val="es-PE"/>
        </w:rPr>
        <w:t>Contexto y entidad objeto del estudio</w:t>
      </w:r>
    </w:p>
    <w:p w14:paraId="12595AE9" w14:textId="77777777" w:rsidR="00CC1E20" w:rsidRPr="00CC1E20" w:rsidRDefault="00CC1E20" w:rsidP="00CC1E20">
      <w:pPr>
        <w:pStyle w:val="Textoindependiente"/>
        <w:spacing w:before="7"/>
        <w:ind w:left="851"/>
        <w:jc w:val="both"/>
        <w:rPr>
          <w:lang w:val="es-PE"/>
        </w:rPr>
      </w:pPr>
    </w:p>
    <w:p w14:paraId="685A0CC4" w14:textId="150C28AD" w:rsidR="00CC1E20" w:rsidRPr="00CC1E20" w:rsidRDefault="00CC1E20" w:rsidP="00CC1E20">
      <w:pPr>
        <w:pStyle w:val="Textoindependiente"/>
        <w:spacing w:before="7"/>
        <w:ind w:left="851"/>
        <w:jc w:val="both"/>
        <w:rPr>
          <w:lang w:val="es-PE"/>
        </w:rPr>
      </w:pPr>
      <w:r w:rsidRPr="00CC1E20">
        <w:rPr>
          <w:lang w:val="es-PE"/>
        </w:rPr>
        <w:t>El presente proyecto se plantea para ser implementado en la empresa FONTEC, con sede en la ciudad de Arequipa distrito de Miraflores. Esta empresa se dedica a la venta de accesorios para celulares y cuenta con una estructura organizativa que incluye, entre otras áreas, Administración/Gerencia, Contabilidad, Recursos Humanos y Operaciones. El organigrama simplificado es: Gerencia General → Administración/Finanzas → Contabilidad → RR.HH.. El número aproximado de trabajadores actuales es de 18 y el personal responsable de las tareas administrativas está distribuido en: Contador(s), Auxiliar(es) Administrativo(s) y encargado de RR.HH.</w:t>
      </w:r>
    </w:p>
    <w:p w14:paraId="61A897BD" w14:textId="77777777" w:rsidR="00CC1E20" w:rsidRPr="00CC1E20" w:rsidRDefault="00CC1E20" w:rsidP="00CC1E20">
      <w:pPr>
        <w:pStyle w:val="Textoindependiente"/>
        <w:spacing w:before="7"/>
        <w:ind w:left="851"/>
        <w:jc w:val="both"/>
        <w:rPr>
          <w:color w:val="4471C4"/>
          <w:lang w:val="es-PE"/>
        </w:rPr>
      </w:pPr>
    </w:p>
    <w:p w14:paraId="1BD21404" w14:textId="77777777" w:rsidR="00CC1E20" w:rsidRPr="00CC1E20" w:rsidRDefault="00CC1E20" w:rsidP="00CC1E20">
      <w:pPr>
        <w:pStyle w:val="Textoindependiente"/>
        <w:spacing w:before="7"/>
        <w:ind w:left="851"/>
        <w:jc w:val="both"/>
        <w:rPr>
          <w:lang w:val="es-PE"/>
        </w:rPr>
      </w:pPr>
      <w:r w:rsidRPr="00CC1E20">
        <w:rPr>
          <w:lang w:val="es-PE"/>
        </w:rPr>
        <w:t>En la situación actual, la empresa realiza actividades clave (cálculo de planillas, gestión de obligaciones tributarias y procesos de reclutamiento) de forma fragmentada y manual:</w:t>
      </w:r>
    </w:p>
    <w:p w14:paraId="65569593" w14:textId="77777777" w:rsidR="00CC1E20" w:rsidRPr="00CC1E20" w:rsidRDefault="00CC1E20" w:rsidP="00CC1E20">
      <w:pPr>
        <w:pStyle w:val="Textoindependiente"/>
        <w:spacing w:before="7"/>
        <w:ind w:left="851"/>
        <w:jc w:val="both"/>
        <w:rPr>
          <w:lang w:val="es-PE"/>
        </w:rPr>
      </w:pPr>
    </w:p>
    <w:p w14:paraId="45B5041D" w14:textId="77777777" w:rsidR="00CC1E20" w:rsidRPr="00CC1E20" w:rsidRDefault="00CC1E20" w:rsidP="00CC1E20">
      <w:pPr>
        <w:pStyle w:val="Textoindependiente"/>
        <w:spacing w:before="7"/>
        <w:ind w:left="851"/>
        <w:jc w:val="both"/>
        <w:rPr>
          <w:lang w:val="es-PE"/>
        </w:rPr>
      </w:pPr>
      <w:r w:rsidRPr="00CC1E20">
        <w:rPr>
          <w:lang w:val="es-PE"/>
        </w:rPr>
        <w:t>Se calculan sueldos y descuentos en hojas de cálculo (Excel) y con registros en libretas u otros documentos dispersos. No hay un proceso único y trazable para la generación de boletas ni para el registro de pagos, lo que provoca duplicidad de trabajo y errores en cálculos.</w:t>
      </w:r>
    </w:p>
    <w:p w14:paraId="4C6BB2F6" w14:textId="77777777" w:rsidR="00CC1E20" w:rsidRPr="00CC1E20" w:rsidRDefault="00CC1E20" w:rsidP="00CC1E20">
      <w:pPr>
        <w:pStyle w:val="Textoindependiente"/>
        <w:spacing w:before="7"/>
        <w:ind w:left="851"/>
        <w:jc w:val="both"/>
        <w:rPr>
          <w:lang w:val="es-PE"/>
        </w:rPr>
      </w:pPr>
    </w:p>
    <w:p w14:paraId="5ABD6CD2" w14:textId="77777777" w:rsidR="00CC1E20" w:rsidRPr="00CC1E20" w:rsidRDefault="00CC1E20" w:rsidP="00CC1E20">
      <w:pPr>
        <w:pStyle w:val="Textoindependiente"/>
        <w:spacing w:before="7"/>
        <w:ind w:left="851"/>
        <w:jc w:val="both"/>
        <w:rPr>
          <w:lang w:val="es-PE"/>
        </w:rPr>
      </w:pPr>
      <w:r w:rsidRPr="00CC1E20">
        <w:rPr>
          <w:lang w:val="es-PE"/>
        </w:rPr>
        <w:t>El control de vencimientos y la preparación de declaraciones se realizan manualmente o en múltiples archivos, aumentando el riesgo de omisiones y sanciones por vencimiento de plazos o errores en los montos a declarar.</w:t>
      </w:r>
    </w:p>
    <w:p w14:paraId="30048BE2" w14:textId="77777777" w:rsidR="00CC1E20" w:rsidRPr="00CC1E20" w:rsidRDefault="00CC1E20" w:rsidP="00CC1E20">
      <w:pPr>
        <w:pStyle w:val="Textoindependiente"/>
        <w:spacing w:before="7"/>
        <w:ind w:left="851"/>
        <w:jc w:val="both"/>
        <w:rPr>
          <w:lang w:val="es-PE"/>
        </w:rPr>
      </w:pPr>
    </w:p>
    <w:p w14:paraId="39771D8A" w14:textId="77777777" w:rsidR="00CC1E20" w:rsidRPr="00CC1E20" w:rsidRDefault="00CC1E20" w:rsidP="00CC1E20">
      <w:pPr>
        <w:pStyle w:val="Textoindependiente"/>
        <w:spacing w:before="7"/>
        <w:ind w:left="851"/>
        <w:jc w:val="both"/>
        <w:rPr>
          <w:lang w:val="es-PE"/>
        </w:rPr>
      </w:pPr>
      <w:r w:rsidRPr="00CC1E20">
        <w:rPr>
          <w:lang w:val="es-PE"/>
        </w:rPr>
        <w:t xml:space="preserve">Las vacantes se publican de forma poco estructurada, las postulaciones llegan por canales distintos (correo, físico, redes) y no existe un repositorio central de </w:t>
      </w:r>
      <w:proofErr w:type="spellStart"/>
      <w:r w:rsidRPr="00CC1E20">
        <w:rPr>
          <w:lang w:val="es-PE"/>
        </w:rPr>
        <w:t>CVs</w:t>
      </w:r>
      <w:proofErr w:type="spellEnd"/>
      <w:r w:rsidRPr="00CC1E20">
        <w:rPr>
          <w:lang w:val="es-PE"/>
        </w:rPr>
        <w:t xml:space="preserve"> ni un proceso automático de preselección.</w:t>
      </w:r>
    </w:p>
    <w:p w14:paraId="29B51911" w14:textId="77777777" w:rsidR="00CC1E20" w:rsidRPr="00CC1E20" w:rsidRDefault="00CC1E20" w:rsidP="00CC1E20">
      <w:pPr>
        <w:pStyle w:val="Textoindependiente"/>
        <w:spacing w:before="7"/>
        <w:ind w:left="851"/>
        <w:jc w:val="both"/>
        <w:rPr>
          <w:lang w:val="es-PE"/>
        </w:rPr>
      </w:pPr>
    </w:p>
    <w:p w14:paraId="238F642A" w14:textId="77777777" w:rsidR="00CC1E20" w:rsidRPr="00CC1E20" w:rsidRDefault="00CC1E20" w:rsidP="00CC1E20">
      <w:pPr>
        <w:pStyle w:val="Textoindependiente"/>
        <w:spacing w:before="7"/>
        <w:ind w:left="851"/>
        <w:jc w:val="both"/>
        <w:rPr>
          <w:lang w:val="es-PE"/>
        </w:rPr>
      </w:pPr>
      <w:r w:rsidRPr="00CC1E20">
        <w:rPr>
          <w:lang w:val="es-PE"/>
        </w:rPr>
        <w:t xml:space="preserve">Contratos, boletas, comprobantes y </w:t>
      </w:r>
      <w:proofErr w:type="spellStart"/>
      <w:r w:rsidRPr="00CC1E20">
        <w:rPr>
          <w:lang w:val="es-PE"/>
        </w:rPr>
        <w:t>CVs</w:t>
      </w:r>
      <w:proofErr w:type="spellEnd"/>
      <w:r w:rsidRPr="00CC1E20">
        <w:rPr>
          <w:lang w:val="es-PE"/>
        </w:rPr>
        <w:t xml:space="preserve"> no están centralizados; la evidencia de quién realizó cambios o aprobaciones es incompleta o inexistente, dificultando auditorías internas y externas.</w:t>
      </w:r>
    </w:p>
    <w:p w14:paraId="4F026192" w14:textId="77777777" w:rsidR="00CC1E20" w:rsidRPr="00CC1E20" w:rsidRDefault="00CC1E20" w:rsidP="00CC1E20">
      <w:pPr>
        <w:pStyle w:val="Textoindependiente"/>
        <w:spacing w:before="7"/>
        <w:ind w:left="851"/>
        <w:jc w:val="both"/>
        <w:rPr>
          <w:lang w:val="es-PE"/>
        </w:rPr>
      </w:pPr>
    </w:p>
    <w:p w14:paraId="2965EE5D" w14:textId="77777777" w:rsidR="00CC1E20" w:rsidRPr="00CC1E20" w:rsidRDefault="00CC1E20" w:rsidP="00CC1E20">
      <w:pPr>
        <w:pStyle w:val="Textoindependiente"/>
        <w:spacing w:before="7"/>
        <w:ind w:left="851"/>
        <w:jc w:val="both"/>
        <w:rPr>
          <w:lang w:val="es-PE"/>
        </w:rPr>
      </w:pPr>
      <w:r w:rsidRPr="00CC1E20">
        <w:rPr>
          <w:lang w:val="es-PE"/>
        </w:rPr>
        <w:t>Estas prácticas generan errores humanos, pérdida de tiempo operativo, retrasos en pagos y declaraciones, y riesgo de sanciones o multas por incumplimiento tributario. Adicionalmente, la falta de reportes consolidados impide una visión precisa de los costos laborales y de las obligaciones fiscales.</w:t>
      </w:r>
    </w:p>
    <w:p w14:paraId="467634D6" w14:textId="77777777" w:rsidR="00CC1E20" w:rsidRPr="00CC1E20" w:rsidRDefault="00CC1E20" w:rsidP="00CC1E20">
      <w:pPr>
        <w:pStyle w:val="Textoindependiente"/>
        <w:spacing w:before="7"/>
        <w:ind w:left="851"/>
        <w:jc w:val="both"/>
        <w:rPr>
          <w:lang w:val="es-PE"/>
        </w:rPr>
      </w:pPr>
    </w:p>
    <w:p w14:paraId="3FD5C16C" w14:textId="77777777" w:rsidR="00CC1E20" w:rsidRPr="00CC1E20" w:rsidRDefault="00CC1E20" w:rsidP="00CC1E20">
      <w:pPr>
        <w:pStyle w:val="Textoindependiente"/>
        <w:spacing w:before="7"/>
        <w:ind w:left="851"/>
        <w:jc w:val="both"/>
        <w:rPr>
          <w:lang w:val="es-PE"/>
        </w:rPr>
      </w:pPr>
      <w:r w:rsidRPr="00CC1E20">
        <w:rPr>
          <w:lang w:val="es-PE"/>
        </w:rPr>
        <w:t>Por lo tanto, la empresa requiere una solución que centralice los procesos administrativos y contables, automatice cálculos rutinarios (nómina, aportes, retenciones), agilice el proceso de reclutamiento y garantice trazabilidad y generación de reportes formales (boletas, declaraciones, balance de costos), reduciendo así la carga manual y el riesgo operativo.</w:t>
      </w:r>
    </w:p>
    <w:p w14:paraId="066A113F" w14:textId="77777777" w:rsidR="00CC1E20" w:rsidRPr="00CC1E20" w:rsidRDefault="00CC1E20" w:rsidP="00CC1E20">
      <w:pPr>
        <w:pStyle w:val="Textoindependiente"/>
        <w:spacing w:before="7"/>
        <w:ind w:left="851"/>
        <w:jc w:val="both"/>
        <w:rPr>
          <w:lang w:val="es-PE"/>
        </w:rPr>
      </w:pPr>
    </w:p>
    <w:p w14:paraId="2E245C87" w14:textId="77777777" w:rsidR="00CC1E20" w:rsidRPr="00CC1E20" w:rsidRDefault="00CC1E20" w:rsidP="00CC1E20">
      <w:pPr>
        <w:pStyle w:val="Textoindependiente"/>
        <w:spacing w:before="7"/>
        <w:ind w:left="851"/>
        <w:jc w:val="both"/>
        <w:rPr>
          <w:lang w:val="es-PE"/>
        </w:rPr>
      </w:pPr>
      <w:r w:rsidRPr="00CC1E20">
        <w:rPr>
          <w:lang w:val="es-PE"/>
        </w:rPr>
        <w:lastRenderedPageBreak/>
        <w:t xml:space="preserve">Visión </w:t>
      </w:r>
    </w:p>
    <w:p w14:paraId="43FE7B30" w14:textId="3CCAB672" w:rsidR="00CC1E20" w:rsidRPr="00CC1E20" w:rsidRDefault="00CC1E20" w:rsidP="00CC1E20">
      <w:pPr>
        <w:pStyle w:val="Textoindependiente"/>
        <w:spacing w:before="7"/>
        <w:ind w:left="851"/>
        <w:jc w:val="both"/>
        <w:rPr>
          <w:lang w:val="es-PE"/>
        </w:rPr>
      </w:pPr>
      <w:r w:rsidRPr="00CC1E20">
        <w:rPr>
          <w:lang w:val="es-PE"/>
        </w:rPr>
        <w:t>Convertirse en la plataforma líder en soluciones integradas para la gestión administrativa y contable de PYMES, ofreciendo un servicio innovador, seguro y eficiente que optimice sus procesos internos y contribuya a su crecimiento sostenible, convertirse en la plataforma líder en soluciones integradas para la gestión administrativa y contable de PYMES, ofreciendo un servicio innovador, seguro y eficiente que optimice sus procesos internos y contribuya a su crecimiento sostenible.</w:t>
      </w:r>
    </w:p>
    <w:p w14:paraId="14C8B99B" w14:textId="77777777" w:rsidR="00CC1E20" w:rsidRPr="00CC1E20" w:rsidRDefault="00CC1E20" w:rsidP="00CC1E20">
      <w:pPr>
        <w:pStyle w:val="Textoindependiente"/>
        <w:spacing w:before="7"/>
        <w:ind w:left="851"/>
        <w:jc w:val="both"/>
        <w:rPr>
          <w:lang w:val="es-PE"/>
        </w:rPr>
      </w:pPr>
      <w:r w:rsidRPr="00CC1E20">
        <w:rPr>
          <w:lang w:val="es-PE"/>
        </w:rPr>
        <w:tab/>
      </w:r>
      <w:r w:rsidRPr="00CC1E20">
        <w:rPr>
          <w:lang w:val="es-PE"/>
        </w:rPr>
        <w:tab/>
      </w:r>
    </w:p>
    <w:p w14:paraId="738528A0" w14:textId="77777777" w:rsidR="00CC1E20" w:rsidRPr="00CC1E20" w:rsidRDefault="00CC1E20" w:rsidP="00CC1E20">
      <w:pPr>
        <w:pStyle w:val="Textoindependiente"/>
        <w:spacing w:before="7"/>
        <w:ind w:left="851"/>
        <w:jc w:val="both"/>
        <w:rPr>
          <w:lang w:val="es-PE"/>
        </w:rPr>
      </w:pPr>
      <w:r w:rsidRPr="00CC1E20">
        <w:rPr>
          <w:lang w:val="es-PE"/>
        </w:rPr>
        <w:t>Misión</w:t>
      </w:r>
    </w:p>
    <w:p w14:paraId="5674809A" w14:textId="6375ACC3" w:rsidR="00CC1E20" w:rsidRDefault="00CC1E20" w:rsidP="00CC1E20">
      <w:pPr>
        <w:pStyle w:val="Textoindependiente"/>
        <w:spacing w:before="7"/>
        <w:ind w:left="851"/>
        <w:jc w:val="both"/>
        <w:rPr>
          <w:lang w:val="es-PE"/>
        </w:rPr>
      </w:pPr>
      <w:r w:rsidRPr="00CC1E20">
        <w:rPr>
          <w:lang w:val="es-PE"/>
        </w:rPr>
        <w:t xml:space="preserve">Desarrollar un sistema web que centralice y automatice los procesos administrativos, contables y de recursos humanos, brindando a las PYMES herramientas tecnológicas accesibles que mejoren la productividad, la trazabilidad de la información y el cumplimiento de obligaciones tributarias. </w:t>
      </w:r>
      <w:r w:rsidRPr="00CC1E20">
        <w:rPr>
          <w:lang w:val="es-PE"/>
        </w:rPr>
        <w:tab/>
      </w:r>
    </w:p>
    <w:p w14:paraId="34719546" w14:textId="77777777" w:rsidR="00CC1E20" w:rsidRPr="00CC1E20" w:rsidRDefault="00CC1E20" w:rsidP="00CC1E20">
      <w:pPr>
        <w:pStyle w:val="Textoindependiente"/>
        <w:spacing w:before="7"/>
        <w:ind w:left="851"/>
        <w:jc w:val="both"/>
        <w:rPr>
          <w:lang w:val="es-PE"/>
        </w:rPr>
      </w:pPr>
    </w:p>
    <w:p w14:paraId="4E768529" w14:textId="77777777" w:rsidR="00CC1E20" w:rsidRPr="00CC1E20" w:rsidRDefault="00CC1E20" w:rsidP="00CC1E20">
      <w:pPr>
        <w:pStyle w:val="Textoindependiente"/>
        <w:spacing w:before="7"/>
        <w:ind w:left="851"/>
        <w:jc w:val="both"/>
        <w:rPr>
          <w:lang w:val="es-PE"/>
        </w:rPr>
      </w:pPr>
      <w:r w:rsidRPr="00CC1E20">
        <w:rPr>
          <w:lang w:val="es-PE"/>
        </w:rPr>
        <w:t>Entorno</w:t>
      </w:r>
    </w:p>
    <w:p w14:paraId="33DF6158" w14:textId="33EE65E2" w:rsidR="00CC1E20" w:rsidRDefault="00CC1E20" w:rsidP="00CC1E20">
      <w:pPr>
        <w:pStyle w:val="Textoindependiente"/>
        <w:spacing w:before="7"/>
        <w:ind w:left="851"/>
        <w:jc w:val="both"/>
        <w:rPr>
          <w:lang w:val="es-PE"/>
        </w:rPr>
      </w:pPr>
      <w:r w:rsidRPr="00CC1E20">
        <w:rPr>
          <w:lang w:val="es-PE"/>
        </w:rPr>
        <w:t>El sistema estará diseñado para operar en el entorno digital empresarial, adaptado a:</w:t>
      </w:r>
    </w:p>
    <w:p w14:paraId="5BC75216" w14:textId="77777777" w:rsidR="00CC1E20" w:rsidRPr="00CC1E20" w:rsidRDefault="00CC1E20" w:rsidP="00CC1E20">
      <w:pPr>
        <w:pStyle w:val="Textoindependiente"/>
        <w:spacing w:before="7"/>
        <w:ind w:left="851"/>
        <w:jc w:val="both"/>
        <w:rPr>
          <w:lang w:val="es-PE"/>
        </w:rPr>
      </w:pPr>
    </w:p>
    <w:p w14:paraId="1BA63294" w14:textId="1B5A6FDF" w:rsidR="00CC1E20" w:rsidRPr="00CC1E20" w:rsidRDefault="00CC1E20" w:rsidP="00372857">
      <w:pPr>
        <w:pStyle w:val="Textoindependiente"/>
        <w:numPr>
          <w:ilvl w:val="0"/>
          <w:numId w:val="10"/>
        </w:numPr>
        <w:spacing w:before="7"/>
        <w:jc w:val="both"/>
        <w:rPr>
          <w:lang w:val="es-PE"/>
        </w:rPr>
      </w:pPr>
      <w:r w:rsidRPr="00CC1E20">
        <w:rPr>
          <w:lang w:val="es-PE"/>
        </w:rPr>
        <w:t>Tecnológico: Funcionará como una aplicación web responsive, accesible desde navegadores modernos y dispositivos móviles.</w:t>
      </w:r>
    </w:p>
    <w:p w14:paraId="5ED649EC" w14:textId="657BD539" w:rsidR="00CC1E20" w:rsidRPr="00CC1E20" w:rsidRDefault="00CC1E20" w:rsidP="00372857">
      <w:pPr>
        <w:pStyle w:val="Textoindependiente"/>
        <w:numPr>
          <w:ilvl w:val="0"/>
          <w:numId w:val="10"/>
        </w:numPr>
        <w:spacing w:before="7"/>
        <w:jc w:val="both"/>
        <w:rPr>
          <w:lang w:val="es-PE"/>
        </w:rPr>
      </w:pPr>
      <w:r w:rsidRPr="00CC1E20">
        <w:rPr>
          <w:lang w:val="es-PE"/>
        </w:rPr>
        <w:t>Regulatorio: Cumplirá con normativas tributarias locales (ej. SUNAT en Perú) y leyes laborales vigentes.</w:t>
      </w:r>
    </w:p>
    <w:p w14:paraId="454E4111" w14:textId="266244B4" w:rsidR="00CC1E20" w:rsidRPr="00CC1E20" w:rsidRDefault="00CC1E20" w:rsidP="00372857">
      <w:pPr>
        <w:pStyle w:val="Textoindependiente"/>
        <w:numPr>
          <w:ilvl w:val="0"/>
          <w:numId w:val="10"/>
        </w:numPr>
        <w:spacing w:before="7"/>
        <w:jc w:val="both"/>
        <w:rPr>
          <w:lang w:val="es-PE"/>
        </w:rPr>
      </w:pPr>
      <w:r w:rsidRPr="00CC1E20">
        <w:rPr>
          <w:lang w:val="es-PE"/>
        </w:rPr>
        <w:t>Organizacional: Orientado a pequeñas y medianas empresas que actualmente gestionan sus procesos con Excel, documentos físicos o herramientas no integradas.</w:t>
      </w:r>
    </w:p>
    <w:p w14:paraId="3DF341C2" w14:textId="49919E44" w:rsidR="004C3B66" w:rsidRPr="00CC1E20" w:rsidRDefault="00CC1E20" w:rsidP="00372857">
      <w:pPr>
        <w:pStyle w:val="Textoindependiente"/>
        <w:numPr>
          <w:ilvl w:val="0"/>
          <w:numId w:val="10"/>
        </w:numPr>
        <w:spacing w:before="7"/>
        <w:jc w:val="both"/>
        <w:rPr>
          <w:lang w:val="es-PE"/>
        </w:rPr>
      </w:pPr>
      <w:r w:rsidRPr="00CC1E20">
        <w:rPr>
          <w:lang w:val="es-PE"/>
        </w:rPr>
        <w:t>Económico: Reducirá costos operativos asociados a procesos manuales y minimizará el riesgo de sanciones tributarias.</w:t>
      </w:r>
    </w:p>
    <w:p w14:paraId="1A589732" w14:textId="77777777" w:rsidR="00CC1E20" w:rsidRPr="007049DE" w:rsidRDefault="00CC1E20" w:rsidP="00CC1E20">
      <w:pPr>
        <w:pStyle w:val="Textoindependiente"/>
        <w:spacing w:before="7"/>
        <w:rPr>
          <w:b/>
          <w:sz w:val="27"/>
          <w:lang w:val="es-PE"/>
        </w:rPr>
      </w:pPr>
    </w:p>
    <w:p w14:paraId="382E97B4" w14:textId="41972E94" w:rsidR="004C3B66" w:rsidRPr="007049DE" w:rsidRDefault="009B42BA" w:rsidP="00372857">
      <w:pPr>
        <w:pStyle w:val="Prrafodelista"/>
        <w:numPr>
          <w:ilvl w:val="2"/>
          <w:numId w:val="5"/>
        </w:numPr>
        <w:tabs>
          <w:tab w:val="left" w:pos="942"/>
        </w:tabs>
        <w:rPr>
          <w:b/>
          <w:sz w:val="24"/>
          <w:lang w:val="es-PE"/>
        </w:rPr>
      </w:pPr>
      <w:r w:rsidRPr="007049DE">
        <w:rPr>
          <w:b/>
          <w:sz w:val="24"/>
          <w:lang w:val="es-PE"/>
        </w:rPr>
        <w:t>DIAGRAMAS</w:t>
      </w:r>
      <w:r w:rsidRPr="007049DE">
        <w:rPr>
          <w:b/>
          <w:spacing w:val="-2"/>
          <w:sz w:val="24"/>
          <w:lang w:val="es-PE"/>
        </w:rPr>
        <w:t xml:space="preserve"> </w:t>
      </w:r>
      <w:r w:rsidRPr="007049DE">
        <w:rPr>
          <w:b/>
          <w:sz w:val="24"/>
          <w:lang w:val="es-PE"/>
        </w:rPr>
        <w:t>DE</w:t>
      </w:r>
      <w:r w:rsidRPr="007049DE">
        <w:rPr>
          <w:b/>
          <w:spacing w:val="1"/>
          <w:sz w:val="24"/>
          <w:lang w:val="es-PE"/>
        </w:rPr>
        <w:t xml:space="preserve"> </w:t>
      </w:r>
      <w:r w:rsidRPr="007049DE">
        <w:rPr>
          <w:b/>
          <w:sz w:val="24"/>
          <w:lang w:val="es-PE"/>
        </w:rPr>
        <w:t>PROCESOS DE</w:t>
      </w:r>
      <w:r w:rsidRPr="007049DE">
        <w:rPr>
          <w:b/>
          <w:spacing w:val="-1"/>
          <w:sz w:val="24"/>
          <w:lang w:val="es-PE"/>
        </w:rPr>
        <w:t xml:space="preserve"> </w:t>
      </w:r>
      <w:r w:rsidRPr="007049DE">
        <w:rPr>
          <w:b/>
          <w:sz w:val="24"/>
          <w:lang w:val="es-PE"/>
        </w:rPr>
        <w:t>NEGOCIO</w:t>
      </w:r>
    </w:p>
    <w:p w14:paraId="210328B9" w14:textId="77777777" w:rsidR="00A6111F" w:rsidRDefault="00A6111F" w:rsidP="00372857">
      <w:pPr>
        <w:numPr>
          <w:ilvl w:val="0"/>
          <w:numId w:val="5"/>
        </w:numPr>
        <w:pBdr>
          <w:top w:val="nil"/>
          <w:left w:val="nil"/>
          <w:bottom w:val="nil"/>
          <w:right w:val="nil"/>
          <w:between w:val="nil"/>
        </w:pBdr>
        <w:tabs>
          <w:tab w:val="left" w:pos="942"/>
        </w:tabs>
        <w:autoSpaceDE/>
        <w:autoSpaceDN/>
        <w:rPr>
          <w:rFonts w:ascii="Arial" w:eastAsia="Arial" w:hAnsi="Arial" w:cs="Arial"/>
          <w:b/>
          <w:sz w:val="24"/>
          <w:szCs w:val="24"/>
        </w:rPr>
      </w:pPr>
      <w:r>
        <w:rPr>
          <w:rFonts w:ascii="Arial" w:eastAsia="Arial" w:hAnsi="Arial" w:cs="Arial"/>
          <w:b/>
          <w:sz w:val="24"/>
          <w:szCs w:val="24"/>
        </w:rPr>
        <w:t>Gestión Tributaria</w:t>
      </w:r>
    </w:p>
    <w:p w14:paraId="113DFDD4" w14:textId="2C88CB95" w:rsidR="00A6111F" w:rsidRDefault="00A6111F" w:rsidP="00A6111F">
      <w:pPr>
        <w:pBdr>
          <w:top w:val="nil"/>
          <w:left w:val="nil"/>
          <w:bottom w:val="nil"/>
          <w:right w:val="nil"/>
          <w:between w:val="nil"/>
        </w:pBdr>
        <w:tabs>
          <w:tab w:val="left" w:pos="942"/>
        </w:tabs>
        <w:rPr>
          <w:rFonts w:ascii="Arial" w:eastAsia="Arial" w:hAnsi="Arial" w:cs="Arial"/>
          <w:b/>
          <w:sz w:val="24"/>
          <w:szCs w:val="24"/>
        </w:rPr>
      </w:pPr>
    </w:p>
    <w:p w14:paraId="123F5F79" w14:textId="37CE46E1" w:rsidR="00A6111F" w:rsidRDefault="00557F0E" w:rsidP="00A6111F">
      <w:pPr>
        <w:pBdr>
          <w:top w:val="nil"/>
          <w:left w:val="nil"/>
          <w:bottom w:val="nil"/>
          <w:right w:val="nil"/>
          <w:between w:val="nil"/>
        </w:pBdr>
        <w:tabs>
          <w:tab w:val="left" w:pos="942"/>
        </w:tabs>
        <w:rPr>
          <w:rFonts w:ascii="Arial" w:eastAsia="Arial" w:hAnsi="Arial" w:cs="Arial"/>
          <w:b/>
          <w:sz w:val="24"/>
          <w:szCs w:val="24"/>
        </w:rPr>
      </w:pPr>
      <w:r>
        <w:rPr>
          <w:noProof/>
        </w:rPr>
        <w:drawing>
          <wp:anchor distT="114300" distB="114300" distL="114300" distR="114300" simplePos="0" relativeHeight="251659264" behindDoc="0" locked="0" layoutInCell="1" hidden="0" allowOverlap="1" wp14:anchorId="211B6B5D" wp14:editId="2041BDCD">
            <wp:simplePos x="0" y="0"/>
            <wp:positionH relativeFrom="column">
              <wp:posOffset>565150</wp:posOffset>
            </wp:positionH>
            <wp:positionV relativeFrom="paragraph">
              <wp:posOffset>34925</wp:posOffset>
            </wp:positionV>
            <wp:extent cx="4714875" cy="2838450"/>
            <wp:effectExtent l="0" t="0" r="9525" b="0"/>
            <wp:wrapSquare wrapText="bothSides" distT="114300" distB="114300" distL="114300" distR="114300"/>
            <wp:docPr id="103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4714875" cy="2838450"/>
                    </a:xfrm>
                    <a:prstGeom prst="rect">
                      <a:avLst/>
                    </a:prstGeom>
                    <a:ln/>
                  </pic:spPr>
                </pic:pic>
              </a:graphicData>
            </a:graphic>
            <wp14:sizeRelH relativeFrom="margin">
              <wp14:pctWidth>0</wp14:pctWidth>
            </wp14:sizeRelH>
            <wp14:sizeRelV relativeFrom="margin">
              <wp14:pctHeight>0</wp14:pctHeight>
            </wp14:sizeRelV>
          </wp:anchor>
        </w:drawing>
      </w:r>
    </w:p>
    <w:p w14:paraId="243E53F0" w14:textId="1592B249" w:rsidR="00A6111F" w:rsidRDefault="00A6111F" w:rsidP="00A6111F">
      <w:pPr>
        <w:pBdr>
          <w:top w:val="nil"/>
          <w:left w:val="nil"/>
          <w:bottom w:val="nil"/>
          <w:right w:val="nil"/>
          <w:between w:val="nil"/>
        </w:pBdr>
        <w:tabs>
          <w:tab w:val="left" w:pos="942"/>
        </w:tabs>
        <w:rPr>
          <w:b/>
          <w:sz w:val="24"/>
          <w:szCs w:val="24"/>
        </w:rPr>
      </w:pPr>
    </w:p>
    <w:p w14:paraId="0626F3C2" w14:textId="5173F93F" w:rsidR="00A6111F" w:rsidRDefault="00A6111F" w:rsidP="00A6111F">
      <w:pPr>
        <w:pBdr>
          <w:top w:val="nil"/>
          <w:left w:val="nil"/>
          <w:bottom w:val="nil"/>
          <w:right w:val="nil"/>
          <w:between w:val="nil"/>
        </w:pBdr>
        <w:tabs>
          <w:tab w:val="left" w:pos="942"/>
        </w:tabs>
        <w:rPr>
          <w:b/>
          <w:sz w:val="24"/>
          <w:szCs w:val="24"/>
        </w:rPr>
      </w:pPr>
    </w:p>
    <w:p w14:paraId="1F621D97" w14:textId="08EEA0BE" w:rsidR="00A6111F" w:rsidRDefault="00A6111F" w:rsidP="00A6111F">
      <w:pPr>
        <w:pBdr>
          <w:top w:val="nil"/>
          <w:left w:val="nil"/>
          <w:bottom w:val="nil"/>
          <w:right w:val="nil"/>
          <w:between w:val="nil"/>
        </w:pBdr>
        <w:tabs>
          <w:tab w:val="left" w:pos="942"/>
        </w:tabs>
        <w:rPr>
          <w:b/>
          <w:sz w:val="24"/>
          <w:szCs w:val="24"/>
        </w:rPr>
      </w:pPr>
    </w:p>
    <w:p w14:paraId="1215E19B" w14:textId="12F117A5" w:rsidR="00A6111F" w:rsidRDefault="00A6111F" w:rsidP="00A6111F">
      <w:pPr>
        <w:pBdr>
          <w:top w:val="nil"/>
          <w:left w:val="nil"/>
          <w:bottom w:val="nil"/>
          <w:right w:val="nil"/>
          <w:between w:val="nil"/>
        </w:pBdr>
        <w:tabs>
          <w:tab w:val="left" w:pos="942"/>
        </w:tabs>
        <w:rPr>
          <w:b/>
          <w:sz w:val="24"/>
          <w:szCs w:val="24"/>
        </w:rPr>
      </w:pPr>
    </w:p>
    <w:p w14:paraId="6C7CB02D" w14:textId="77777777" w:rsidR="00A6111F" w:rsidRDefault="00A6111F" w:rsidP="00A6111F">
      <w:pPr>
        <w:pBdr>
          <w:top w:val="nil"/>
          <w:left w:val="nil"/>
          <w:bottom w:val="nil"/>
          <w:right w:val="nil"/>
          <w:between w:val="nil"/>
        </w:pBdr>
        <w:tabs>
          <w:tab w:val="left" w:pos="942"/>
        </w:tabs>
        <w:rPr>
          <w:b/>
          <w:sz w:val="24"/>
          <w:szCs w:val="24"/>
        </w:rPr>
      </w:pPr>
    </w:p>
    <w:p w14:paraId="067FA962" w14:textId="77777777" w:rsidR="00A6111F" w:rsidRDefault="00A6111F" w:rsidP="00A6111F">
      <w:pPr>
        <w:pBdr>
          <w:top w:val="nil"/>
          <w:left w:val="nil"/>
          <w:bottom w:val="nil"/>
          <w:right w:val="nil"/>
          <w:between w:val="nil"/>
        </w:pBdr>
        <w:tabs>
          <w:tab w:val="left" w:pos="942"/>
        </w:tabs>
        <w:rPr>
          <w:b/>
          <w:sz w:val="24"/>
          <w:szCs w:val="24"/>
        </w:rPr>
      </w:pPr>
    </w:p>
    <w:p w14:paraId="6A91D1F7" w14:textId="77777777" w:rsidR="00A6111F" w:rsidRDefault="00A6111F" w:rsidP="00A6111F">
      <w:pPr>
        <w:pBdr>
          <w:top w:val="nil"/>
          <w:left w:val="nil"/>
          <w:bottom w:val="nil"/>
          <w:right w:val="nil"/>
          <w:between w:val="nil"/>
        </w:pBdr>
        <w:tabs>
          <w:tab w:val="left" w:pos="942"/>
        </w:tabs>
        <w:rPr>
          <w:b/>
          <w:sz w:val="24"/>
          <w:szCs w:val="24"/>
        </w:rPr>
      </w:pPr>
    </w:p>
    <w:p w14:paraId="7730E7DD" w14:textId="77777777" w:rsidR="00A6111F" w:rsidRDefault="00A6111F" w:rsidP="00A6111F">
      <w:pPr>
        <w:pBdr>
          <w:top w:val="nil"/>
          <w:left w:val="nil"/>
          <w:bottom w:val="nil"/>
          <w:right w:val="nil"/>
          <w:between w:val="nil"/>
        </w:pBdr>
        <w:tabs>
          <w:tab w:val="left" w:pos="942"/>
        </w:tabs>
        <w:rPr>
          <w:b/>
          <w:sz w:val="24"/>
          <w:szCs w:val="24"/>
        </w:rPr>
      </w:pPr>
    </w:p>
    <w:p w14:paraId="2A3C0225" w14:textId="77777777" w:rsidR="00A6111F" w:rsidRDefault="00A6111F" w:rsidP="00A6111F">
      <w:pPr>
        <w:pBdr>
          <w:top w:val="nil"/>
          <w:left w:val="nil"/>
          <w:bottom w:val="nil"/>
          <w:right w:val="nil"/>
          <w:between w:val="nil"/>
        </w:pBdr>
        <w:tabs>
          <w:tab w:val="left" w:pos="942"/>
        </w:tabs>
        <w:rPr>
          <w:b/>
          <w:sz w:val="24"/>
          <w:szCs w:val="24"/>
        </w:rPr>
      </w:pPr>
    </w:p>
    <w:p w14:paraId="5B2B1ED4" w14:textId="77777777" w:rsidR="00A6111F" w:rsidRDefault="00A6111F" w:rsidP="00A6111F">
      <w:pPr>
        <w:pBdr>
          <w:top w:val="nil"/>
          <w:left w:val="nil"/>
          <w:bottom w:val="nil"/>
          <w:right w:val="nil"/>
          <w:between w:val="nil"/>
        </w:pBdr>
        <w:tabs>
          <w:tab w:val="left" w:pos="942"/>
        </w:tabs>
        <w:rPr>
          <w:b/>
          <w:sz w:val="24"/>
          <w:szCs w:val="24"/>
        </w:rPr>
      </w:pPr>
    </w:p>
    <w:p w14:paraId="204A9F9B" w14:textId="77777777" w:rsidR="00A6111F" w:rsidRDefault="00A6111F" w:rsidP="00A6111F">
      <w:pPr>
        <w:pBdr>
          <w:top w:val="nil"/>
          <w:left w:val="nil"/>
          <w:bottom w:val="nil"/>
          <w:right w:val="nil"/>
          <w:between w:val="nil"/>
        </w:pBdr>
        <w:tabs>
          <w:tab w:val="left" w:pos="942"/>
        </w:tabs>
        <w:rPr>
          <w:b/>
          <w:sz w:val="24"/>
          <w:szCs w:val="24"/>
        </w:rPr>
      </w:pPr>
    </w:p>
    <w:p w14:paraId="69D9C90F" w14:textId="77777777" w:rsidR="00A6111F" w:rsidRDefault="00A6111F" w:rsidP="00A6111F">
      <w:pPr>
        <w:pBdr>
          <w:top w:val="nil"/>
          <w:left w:val="nil"/>
          <w:bottom w:val="nil"/>
          <w:right w:val="nil"/>
          <w:between w:val="nil"/>
        </w:pBdr>
        <w:tabs>
          <w:tab w:val="left" w:pos="942"/>
        </w:tabs>
        <w:rPr>
          <w:b/>
          <w:sz w:val="24"/>
          <w:szCs w:val="24"/>
        </w:rPr>
      </w:pPr>
    </w:p>
    <w:p w14:paraId="630336CA" w14:textId="77777777" w:rsidR="00A6111F" w:rsidRDefault="00A6111F" w:rsidP="00A6111F">
      <w:pPr>
        <w:pBdr>
          <w:top w:val="nil"/>
          <w:left w:val="nil"/>
          <w:bottom w:val="nil"/>
          <w:right w:val="nil"/>
          <w:between w:val="nil"/>
        </w:pBdr>
        <w:tabs>
          <w:tab w:val="left" w:pos="942"/>
        </w:tabs>
        <w:rPr>
          <w:b/>
          <w:sz w:val="24"/>
          <w:szCs w:val="24"/>
        </w:rPr>
      </w:pPr>
    </w:p>
    <w:p w14:paraId="0D59C445" w14:textId="77777777" w:rsidR="00A6111F" w:rsidRDefault="00A6111F" w:rsidP="00A6111F">
      <w:pPr>
        <w:pBdr>
          <w:top w:val="nil"/>
          <w:left w:val="nil"/>
          <w:bottom w:val="nil"/>
          <w:right w:val="nil"/>
          <w:between w:val="nil"/>
        </w:pBdr>
        <w:tabs>
          <w:tab w:val="left" w:pos="942"/>
        </w:tabs>
        <w:rPr>
          <w:b/>
          <w:sz w:val="24"/>
          <w:szCs w:val="24"/>
        </w:rPr>
      </w:pPr>
    </w:p>
    <w:p w14:paraId="47CB3939" w14:textId="77777777" w:rsidR="00A6111F" w:rsidRDefault="00A6111F" w:rsidP="00A6111F">
      <w:pPr>
        <w:pBdr>
          <w:top w:val="nil"/>
          <w:left w:val="nil"/>
          <w:bottom w:val="nil"/>
          <w:right w:val="nil"/>
          <w:between w:val="nil"/>
        </w:pBdr>
        <w:tabs>
          <w:tab w:val="left" w:pos="942"/>
        </w:tabs>
        <w:rPr>
          <w:b/>
          <w:sz w:val="24"/>
          <w:szCs w:val="24"/>
        </w:rPr>
      </w:pPr>
    </w:p>
    <w:p w14:paraId="5A5F1559" w14:textId="77777777" w:rsidR="00A6111F" w:rsidRDefault="00A6111F" w:rsidP="00A6111F">
      <w:pPr>
        <w:pBdr>
          <w:top w:val="nil"/>
          <w:left w:val="nil"/>
          <w:bottom w:val="nil"/>
          <w:right w:val="nil"/>
          <w:between w:val="nil"/>
        </w:pBdr>
        <w:tabs>
          <w:tab w:val="left" w:pos="942"/>
        </w:tabs>
        <w:rPr>
          <w:b/>
          <w:sz w:val="24"/>
          <w:szCs w:val="24"/>
        </w:rPr>
      </w:pPr>
    </w:p>
    <w:p w14:paraId="0CC2E8C7" w14:textId="77777777" w:rsidR="00A6111F" w:rsidRDefault="00A6111F" w:rsidP="00A6111F">
      <w:pPr>
        <w:pBdr>
          <w:top w:val="nil"/>
          <w:left w:val="nil"/>
          <w:bottom w:val="nil"/>
          <w:right w:val="nil"/>
          <w:between w:val="nil"/>
        </w:pBdr>
        <w:tabs>
          <w:tab w:val="left" w:pos="942"/>
        </w:tabs>
        <w:ind w:left="1440"/>
        <w:rPr>
          <w:b/>
          <w:sz w:val="24"/>
          <w:szCs w:val="24"/>
        </w:rPr>
      </w:pPr>
    </w:p>
    <w:p w14:paraId="2C68CDEC" w14:textId="77777777" w:rsidR="00A6111F" w:rsidRDefault="00A6111F" w:rsidP="00A6111F">
      <w:pPr>
        <w:pBdr>
          <w:top w:val="nil"/>
          <w:left w:val="nil"/>
          <w:bottom w:val="nil"/>
          <w:right w:val="nil"/>
          <w:between w:val="nil"/>
        </w:pBdr>
        <w:tabs>
          <w:tab w:val="left" w:pos="942"/>
        </w:tabs>
        <w:ind w:left="1440"/>
        <w:rPr>
          <w:b/>
          <w:sz w:val="24"/>
          <w:szCs w:val="24"/>
        </w:rPr>
      </w:pPr>
    </w:p>
    <w:p w14:paraId="4BB08FFB" w14:textId="77777777" w:rsidR="00A6111F" w:rsidRDefault="00A6111F" w:rsidP="00A6111F">
      <w:pPr>
        <w:pBdr>
          <w:top w:val="nil"/>
          <w:left w:val="nil"/>
          <w:bottom w:val="nil"/>
          <w:right w:val="nil"/>
          <w:between w:val="nil"/>
        </w:pBdr>
        <w:tabs>
          <w:tab w:val="left" w:pos="942"/>
        </w:tabs>
        <w:rPr>
          <w:b/>
          <w:sz w:val="24"/>
          <w:szCs w:val="24"/>
        </w:rPr>
      </w:pPr>
      <w:r>
        <w:t>Proceso que organiza las obligaciones de impuestos, desde el registro de datos hasta la generación de formularios y recordatorios, asegurando que los pagos se realicen a tiempo.</w:t>
      </w:r>
    </w:p>
    <w:p w14:paraId="4F906155" w14:textId="77777777" w:rsidR="00A6111F" w:rsidRDefault="00A6111F" w:rsidP="00A6111F">
      <w:pPr>
        <w:pBdr>
          <w:top w:val="nil"/>
          <w:left w:val="nil"/>
          <w:bottom w:val="nil"/>
          <w:right w:val="nil"/>
          <w:between w:val="nil"/>
        </w:pBdr>
        <w:tabs>
          <w:tab w:val="left" w:pos="942"/>
        </w:tabs>
        <w:rPr>
          <w:b/>
          <w:sz w:val="24"/>
          <w:szCs w:val="24"/>
        </w:rPr>
      </w:pPr>
    </w:p>
    <w:p w14:paraId="70F2C8DA" w14:textId="77777777" w:rsidR="00A6111F" w:rsidRDefault="00A6111F" w:rsidP="00372857">
      <w:pPr>
        <w:numPr>
          <w:ilvl w:val="0"/>
          <w:numId w:val="5"/>
        </w:numPr>
        <w:pBdr>
          <w:top w:val="nil"/>
          <w:left w:val="nil"/>
          <w:bottom w:val="nil"/>
          <w:right w:val="nil"/>
          <w:between w:val="nil"/>
        </w:pBdr>
        <w:tabs>
          <w:tab w:val="left" w:pos="942"/>
        </w:tabs>
        <w:autoSpaceDE/>
        <w:autoSpaceDN/>
        <w:rPr>
          <w:rFonts w:ascii="Arial" w:eastAsia="Arial" w:hAnsi="Arial" w:cs="Arial"/>
          <w:b/>
          <w:sz w:val="24"/>
          <w:szCs w:val="24"/>
        </w:rPr>
      </w:pPr>
      <w:r>
        <w:rPr>
          <w:rFonts w:ascii="Arial" w:eastAsia="Arial" w:hAnsi="Arial" w:cs="Arial"/>
          <w:b/>
          <w:sz w:val="24"/>
          <w:szCs w:val="24"/>
        </w:rPr>
        <w:t>Elaboración de Planilla</w:t>
      </w:r>
    </w:p>
    <w:p w14:paraId="2D103E45" w14:textId="77777777" w:rsidR="00A6111F" w:rsidRDefault="00A6111F" w:rsidP="00A6111F">
      <w:pPr>
        <w:pBdr>
          <w:top w:val="nil"/>
          <w:left w:val="nil"/>
          <w:bottom w:val="nil"/>
          <w:right w:val="nil"/>
          <w:between w:val="nil"/>
        </w:pBdr>
        <w:tabs>
          <w:tab w:val="left" w:pos="942"/>
        </w:tabs>
        <w:rPr>
          <w:b/>
          <w:sz w:val="24"/>
          <w:szCs w:val="24"/>
        </w:rPr>
      </w:pPr>
    </w:p>
    <w:p w14:paraId="6331A645" w14:textId="77777777" w:rsidR="00A6111F" w:rsidRDefault="00A6111F" w:rsidP="00A6111F">
      <w:pPr>
        <w:pBdr>
          <w:top w:val="nil"/>
          <w:left w:val="nil"/>
          <w:bottom w:val="nil"/>
          <w:right w:val="nil"/>
          <w:between w:val="nil"/>
        </w:pBdr>
        <w:tabs>
          <w:tab w:val="left" w:pos="942"/>
        </w:tabs>
        <w:rPr>
          <w:b/>
          <w:sz w:val="24"/>
          <w:szCs w:val="24"/>
        </w:rPr>
      </w:pPr>
      <w:r>
        <w:rPr>
          <w:b/>
          <w:noProof/>
          <w:sz w:val="24"/>
          <w:szCs w:val="24"/>
        </w:rPr>
        <w:lastRenderedPageBreak/>
        <w:drawing>
          <wp:inline distT="114300" distB="114300" distL="114300" distR="114300" wp14:anchorId="7C8FC0F6" wp14:editId="34040DE2">
            <wp:extent cx="5947100" cy="2832100"/>
            <wp:effectExtent l="0" t="0" r="0" b="0"/>
            <wp:docPr id="5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1"/>
                    <a:srcRect/>
                    <a:stretch>
                      <a:fillRect/>
                    </a:stretch>
                  </pic:blipFill>
                  <pic:spPr>
                    <a:xfrm>
                      <a:off x="0" y="0"/>
                      <a:ext cx="5947100" cy="2832100"/>
                    </a:xfrm>
                    <a:prstGeom prst="rect">
                      <a:avLst/>
                    </a:prstGeom>
                    <a:ln/>
                  </pic:spPr>
                </pic:pic>
              </a:graphicData>
            </a:graphic>
          </wp:inline>
        </w:drawing>
      </w:r>
    </w:p>
    <w:p w14:paraId="02C490AB" w14:textId="77777777" w:rsidR="00A6111F" w:rsidRDefault="00A6111F" w:rsidP="00A6111F">
      <w:pPr>
        <w:pBdr>
          <w:top w:val="nil"/>
          <w:left w:val="nil"/>
          <w:bottom w:val="nil"/>
          <w:right w:val="nil"/>
          <w:between w:val="nil"/>
        </w:pBdr>
        <w:tabs>
          <w:tab w:val="left" w:pos="942"/>
        </w:tabs>
        <w:rPr>
          <w:b/>
          <w:sz w:val="24"/>
          <w:szCs w:val="24"/>
        </w:rPr>
      </w:pPr>
      <w:r>
        <w:rPr>
          <w:b/>
          <w:noProof/>
          <w:sz w:val="24"/>
          <w:szCs w:val="24"/>
        </w:rPr>
        <w:drawing>
          <wp:inline distT="114300" distB="114300" distL="114300" distR="114300" wp14:anchorId="0D64618D" wp14:editId="1A956900">
            <wp:extent cx="5947100" cy="3251200"/>
            <wp:effectExtent l="0" t="0" r="0" b="0"/>
            <wp:docPr id="104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947100" cy="3251200"/>
                    </a:xfrm>
                    <a:prstGeom prst="rect">
                      <a:avLst/>
                    </a:prstGeom>
                    <a:ln/>
                  </pic:spPr>
                </pic:pic>
              </a:graphicData>
            </a:graphic>
          </wp:inline>
        </w:drawing>
      </w:r>
    </w:p>
    <w:p w14:paraId="49EE9D4D" w14:textId="77777777" w:rsidR="00A6111F" w:rsidRDefault="00A6111F" w:rsidP="00A6111F">
      <w:pPr>
        <w:pBdr>
          <w:top w:val="nil"/>
          <w:left w:val="nil"/>
          <w:bottom w:val="nil"/>
          <w:right w:val="nil"/>
          <w:between w:val="nil"/>
        </w:pBdr>
        <w:tabs>
          <w:tab w:val="left" w:pos="942"/>
        </w:tabs>
        <w:rPr>
          <w:b/>
          <w:sz w:val="24"/>
          <w:szCs w:val="24"/>
        </w:rPr>
      </w:pPr>
      <w:r>
        <w:rPr>
          <w:b/>
          <w:noProof/>
          <w:sz w:val="24"/>
          <w:szCs w:val="24"/>
        </w:rPr>
        <w:drawing>
          <wp:inline distT="114300" distB="114300" distL="114300" distR="114300" wp14:anchorId="7D6D4E22" wp14:editId="70E9ECEE">
            <wp:extent cx="5947100" cy="2997200"/>
            <wp:effectExtent l="0" t="0" r="0" b="0"/>
            <wp:docPr id="10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947100" cy="2997200"/>
                    </a:xfrm>
                    <a:prstGeom prst="rect">
                      <a:avLst/>
                    </a:prstGeom>
                    <a:ln/>
                  </pic:spPr>
                </pic:pic>
              </a:graphicData>
            </a:graphic>
          </wp:inline>
        </w:drawing>
      </w:r>
    </w:p>
    <w:p w14:paraId="6215811E" w14:textId="77777777" w:rsidR="00A6111F" w:rsidRDefault="00A6111F" w:rsidP="00A6111F">
      <w:pPr>
        <w:pBdr>
          <w:top w:val="nil"/>
          <w:left w:val="nil"/>
          <w:bottom w:val="nil"/>
          <w:right w:val="nil"/>
          <w:between w:val="nil"/>
        </w:pBdr>
        <w:tabs>
          <w:tab w:val="left" w:pos="942"/>
        </w:tabs>
      </w:pPr>
    </w:p>
    <w:p w14:paraId="5519E1B9" w14:textId="77777777" w:rsidR="00557F0E" w:rsidRDefault="00557F0E" w:rsidP="00A6111F">
      <w:pPr>
        <w:tabs>
          <w:tab w:val="left" w:pos="942"/>
        </w:tabs>
      </w:pPr>
    </w:p>
    <w:p w14:paraId="48A55E32" w14:textId="77777777" w:rsidR="00557F0E" w:rsidRDefault="00557F0E" w:rsidP="00A6111F">
      <w:pPr>
        <w:tabs>
          <w:tab w:val="left" w:pos="942"/>
        </w:tabs>
      </w:pPr>
    </w:p>
    <w:p w14:paraId="6E074D30" w14:textId="5CF546AE" w:rsidR="00A6111F" w:rsidRDefault="00A6111F" w:rsidP="00A6111F">
      <w:pPr>
        <w:tabs>
          <w:tab w:val="left" w:pos="942"/>
        </w:tabs>
      </w:pPr>
      <w:r>
        <w:lastRenderedPageBreak/>
        <w:t>Procedimiento para calcular sueldos, generar boletas y registrar pagos a empleados, garantizando que todos reciban correctamente sus remuneraciones.</w:t>
      </w:r>
    </w:p>
    <w:p w14:paraId="29291CDB" w14:textId="77777777" w:rsidR="00A6111F" w:rsidRDefault="00A6111F" w:rsidP="00A6111F">
      <w:pPr>
        <w:tabs>
          <w:tab w:val="left" w:pos="942"/>
        </w:tabs>
        <w:rPr>
          <w:b/>
          <w:sz w:val="24"/>
          <w:szCs w:val="24"/>
        </w:rPr>
      </w:pPr>
    </w:p>
    <w:p w14:paraId="2944BF1F" w14:textId="77777777" w:rsidR="00A6111F" w:rsidRDefault="00A6111F" w:rsidP="00A6111F">
      <w:pPr>
        <w:pBdr>
          <w:top w:val="nil"/>
          <w:left w:val="nil"/>
          <w:bottom w:val="nil"/>
          <w:right w:val="nil"/>
          <w:between w:val="nil"/>
        </w:pBdr>
        <w:tabs>
          <w:tab w:val="left" w:pos="942"/>
        </w:tabs>
        <w:rPr>
          <w:b/>
          <w:sz w:val="24"/>
          <w:szCs w:val="24"/>
        </w:rPr>
      </w:pPr>
    </w:p>
    <w:p w14:paraId="4D64DFA1" w14:textId="77777777" w:rsidR="00A6111F" w:rsidRDefault="00A6111F" w:rsidP="00A6111F">
      <w:pPr>
        <w:pBdr>
          <w:top w:val="nil"/>
          <w:left w:val="nil"/>
          <w:bottom w:val="nil"/>
          <w:right w:val="nil"/>
          <w:between w:val="nil"/>
        </w:pBdr>
        <w:tabs>
          <w:tab w:val="left" w:pos="942"/>
        </w:tabs>
        <w:rPr>
          <w:b/>
          <w:sz w:val="24"/>
          <w:szCs w:val="24"/>
        </w:rPr>
      </w:pPr>
    </w:p>
    <w:p w14:paraId="31E3F563" w14:textId="77777777" w:rsidR="00A6111F" w:rsidRDefault="00A6111F" w:rsidP="00A6111F">
      <w:pPr>
        <w:pBdr>
          <w:top w:val="nil"/>
          <w:left w:val="nil"/>
          <w:bottom w:val="nil"/>
          <w:right w:val="nil"/>
          <w:between w:val="nil"/>
        </w:pBdr>
        <w:tabs>
          <w:tab w:val="left" w:pos="942"/>
        </w:tabs>
        <w:rPr>
          <w:b/>
          <w:sz w:val="24"/>
          <w:szCs w:val="24"/>
        </w:rPr>
      </w:pPr>
    </w:p>
    <w:p w14:paraId="11499EE6" w14:textId="77777777" w:rsidR="00A6111F" w:rsidRDefault="00A6111F" w:rsidP="00A6111F">
      <w:pPr>
        <w:pBdr>
          <w:top w:val="nil"/>
          <w:left w:val="nil"/>
          <w:bottom w:val="nil"/>
          <w:right w:val="nil"/>
          <w:between w:val="nil"/>
        </w:pBdr>
        <w:tabs>
          <w:tab w:val="left" w:pos="942"/>
        </w:tabs>
        <w:rPr>
          <w:b/>
          <w:sz w:val="24"/>
          <w:szCs w:val="24"/>
        </w:rPr>
      </w:pPr>
    </w:p>
    <w:p w14:paraId="50619F6A" w14:textId="77777777" w:rsidR="00A6111F" w:rsidRDefault="00A6111F" w:rsidP="00A6111F">
      <w:pPr>
        <w:pBdr>
          <w:top w:val="nil"/>
          <w:left w:val="nil"/>
          <w:bottom w:val="nil"/>
          <w:right w:val="nil"/>
          <w:between w:val="nil"/>
        </w:pBdr>
        <w:tabs>
          <w:tab w:val="left" w:pos="942"/>
        </w:tabs>
        <w:rPr>
          <w:b/>
          <w:sz w:val="24"/>
          <w:szCs w:val="24"/>
        </w:rPr>
      </w:pPr>
    </w:p>
    <w:p w14:paraId="4C2D98BF" w14:textId="77777777" w:rsidR="00A6111F" w:rsidRDefault="00A6111F" w:rsidP="00A6111F">
      <w:pPr>
        <w:pBdr>
          <w:top w:val="nil"/>
          <w:left w:val="nil"/>
          <w:bottom w:val="nil"/>
          <w:right w:val="nil"/>
          <w:between w:val="nil"/>
        </w:pBdr>
        <w:tabs>
          <w:tab w:val="left" w:pos="942"/>
        </w:tabs>
        <w:rPr>
          <w:b/>
          <w:sz w:val="24"/>
          <w:szCs w:val="24"/>
        </w:rPr>
      </w:pPr>
    </w:p>
    <w:p w14:paraId="0C49BF2A" w14:textId="77777777" w:rsidR="00A6111F" w:rsidRDefault="00A6111F" w:rsidP="00A6111F">
      <w:pPr>
        <w:pBdr>
          <w:top w:val="nil"/>
          <w:left w:val="nil"/>
          <w:bottom w:val="nil"/>
          <w:right w:val="nil"/>
          <w:between w:val="nil"/>
        </w:pBdr>
        <w:tabs>
          <w:tab w:val="left" w:pos="942"/>
        </w:tabs>
        <w:rPr>
          <w:b/>
          <w:sz w:val="24"/>
          <w:szCs w:val="24"/>
        </w:rPr>
      </w:pPr>
    </w:p>
    <w:p w14:paraId="043777B1" w14:textId="77777777" w:rsidR="00A6111F" w:rsidRDefault="00A6111F" w:rsidP="00A6111F">
      <w:pPr>
        <w:pBdr>
          <w:top w:val="nil"/>
          <w:left w:val="nil"/>
          <w:bottom w:val="nil"/>
          <w:right w:val="nil"/>
          <w:between w:val="nil"/>
        </w:pBdr>
        <w:tabs>
          <w:tab w:val="left" w:pos="942"/>
        </w:tabs>
        <w:rPr>
          <w:b/>
          <w:sz w:val="24"/>
          <w:szCs w:val="24"/>
        </w:rPr>
      </w:pPr>
    </w:p>
    <w:p w14:paraId="5EF77513" w14:textId="77777777" w:rsidR="00A6111F" w:rsidRDefault="00A6111F" w:rsidP="00A6111F">
      <w:pPr>
        <w:pBdr>
          <w:top w:val="nil"/>
          <w:left w:val="nil"/>
          <w:bottom w:val="nil"/>
          <w:right w:val="nil"/>
          <w:between w:val="nil"/>
        </w:pBdr>
        <w:tabs>
          <w:tab w:val="left" w:pos="942"/>
        </w:tabs>
        <w:rPr>
          <w:b/>
          <w:sz w:val="24"/>
          <w:szCs w:val="24"/>
        </w:rPr>
      </w:pPr>
    </w:p>
    <w:p w14:paraId="56534772" w14:textId="77777777" w:rsidR="00A6111F" w:rsidRDefault="00A6111F" w:rsidP="00A6111F">
      <w:pPr>
        <w:pBdr>
          <w:top w:val="nil"/>
          <w:left w:val="nil"/>
          <w:bottom w:val="nil"/>
          <w:right w:val="nil"/>
          <w:between w:val="nil"/>
        </w:pBdr>
        <w:tabs>
          <w:tab w:val="left" w:pos="942"/>
        </w:tabs>
        <w:rPr>
          <w:b/>
          <w:sz w:val="24"/>
          <w:szCs w:val="24"/>
        </w:rPr>
      </w:pPr>
    </w:p>
    <w:p w14:paraId="53E8CFAF" w14:textId="77777777" w:rsidR="00A6111F" w:rsidRDefault="00A6111F" w:rsidP="00A6111F">
      <w:pPr>
        <w:pBdr>
          <w:top w:val="nil"/>
          <w:left w:val="nil"/>
          <w:bottom w:val="nil"/>
          <w:right w:val="nil"/>
          <w:between w:val="nil"/>
        </w:pBdr>
        <w:tabs>
          <w:tab w:val="left" w:pos="942"/>
        </w:tabs>
        <w:rPr>
          <w:b/>
          <w:sz w:val="24"/>
          <w:szCs w:val="24"/>
        </w:rPr>
      </w:pPr>
    </w:p>
    <w:p w14:paraId="25743C4D" w14:textId="77777777" w:rsidR="00A6111F" w:rsidRDefault="00A6111F" w:rsidP="00A6111F">
      <w:pPr>
        <w:pBdr>
          <w:top w:val="nil"/>
          <w:left w:val="nil"/>
          <w:bottom w:val="nil"/>
          <w:right w:val="nil"/>
          <w:between w:val="nil"/>
        </w:pBdr>
        <w:tabs>
          <w:tab w:val="left" w:pos="942"/>
        </w:tabs>
        <w:rPr>
          <w:b/>
          <w:sz w:val="24"/>
          <w:szCs w:val="24"/>
        </w:rPr>
      </w:pPr>
    </w:p>
    <w:p w14:paraId="773A13A3" w14:textId="77777777" w:rsidR="00A6111F" w:rsidRDefault="00A6111F" w:rsidP="00A6111F">
      <w:pPr>
        <w:pBdr>
          <w:top w:val="nil"/>
          <w:left w:val="nil"/>
          <w:bottom w:val="nil"/>
          <w:right w:val="nil"/>
          <w:between w:val="nil"/>
        </w:pBdr>
        <w:tabs>
          <w:tab w:val="left" w:pos="942"/>
        </w:tabs>
        <w:rPr>
          <w:b/>
          <w:sz w:val="24"/>
          <w:szCs w:val="24"/>
        </w:rPr>
      </w:pPr>
    </w:p>
    <w:p w14:paraId="0A1040DD" w14:textId="77777777" w:rsidR="00A6111F" w:rsidRDefault="00A6111F" w:rsidP="00A6111F">
      <w:pPr>
        <w:pBdr>
          <w:top w:val="nil"/>
          <w:left w:val="nil"/>
          <w:bottom w:val="nil"/>
          <w:right w:val="nil"/>
          <w:between w:val="nil"/>
        </w:pBdr>
        <w:tabs>
          <w:tab w:val="left" w:pos="942"/>
        </w:tabs>
        <w:rPr>
          <w:b/>
          <w:sz w:val="24"/>
          <w:szCs w:val="24"/>
        </w:rPr>
      </w:pPr>
    </w:p>
    <w:p w14:paraId="2C952073" w14:textId="77777777" w:rsidR="00A6111F" w:rsidRDefault="00A6111F" w:rsidP="00372857">
      <w:pPr>
        <w:numPr>
          <w:ilvl w:val="0"/>
          <w:numId w:val="5"/>
        </w:numPr>
        <w:pBdr>
          <w:top w:val="nil"/>
          <w:left w:val="nil"/>
          <w:bottom w:val="nil"/>
          <w:right w:val="nil"/>
          <w:between w:val="nil"/>
        </w:pBdr>
        <w:tabs>
          <w:tab w:val="left" w:pos="942"/>
        </w:tabs>
        <w:autoSpaceDE/>
        <w:autoSpaceDN/>
        <w:rPr>
          <w:b/>
          <w:sz w:val="24"/>
          <w:szCs w:val="24"/>
        </w:rPr>
      </w:pPr>
      <w:r>
        <w:rPr>
          <w:b/>
          <w:sz w:val="24"/>
          <w:szCs w:val="24"/>
        </w:rPr>
        <w:t>Reclutamiento</w:t>
      </w:r>
    </w:p>
    <w:p w14:paraId="700A9E29" w14:textId="77777777" w:rsidR="00A6111F" w:rsidRDefault="00A6111F" w:rsidP="00A6111F">
      <w:pPr>
        <w:tabs>
          <w:tab w:val="left" w:pos="942"/>
        </w:tabs>
      </w:pPr>
      <w:r>
        <w:t>Flujo para cubrir vacantes: publicación, recepción y evaluación de candidatos, entrevistas y decisiones de contratación.</w:t>
      </w:r>
    </w:p>
    <w:p w14:paraId="6262888C" w14:textId="77777777" w:rsidR="00A6111F" w:rsidRDefault="00A6111F" w:rsidP="00A6111F">
      <w:pPr>
        <w:tabs>
          <w:tab w:val="left" w:pos="942"/>
        </w:tabs>
      </w:pPr>
    </w:p>
    <w:p w14:paraId="791D5439" w14:textId="77777777" w:rsidR="00A6111F" w:rsidRDefault="00A6111F" w:rsidP="00A6111F">
      <w:pPr>
        <w:tabs>
          <w:tab w:val="left" w:pos="942"/>
        </w:tabs>
      </w:pPr>
    </w:p>
    <w:p w14:paraId="75350817" w14:textId="77777777" w:rsidR="00A6111F" w:rsidRDefault="00A6111F" w:rsidP="00A6111F">
      <w:pPr>
        <w:tabs>
          <w:tab w:val="left" w:pos="942"/>
        </w:tabs>
      </w:pPr>
    </w:p>
    <w:p w14:paraId="0E843E17" w14:textId="2530EF4A" w:rsidR="00A6111F" w:rsidRDefault="00A6111F" w:rsidP="00A6111F">
      <w:pPr>
        <w:tabs>
          <w:tab w:val="left" w:pos="942"/>
        </w:tabs>
      </w:pPr>
      <w:r>
        <w:rPr>
          <w:noProof/>
        </w:rPr>
        <w:drawing>
          <wp:inline distT="0" distB="0" distL="0" distR="0" wp14:anchorId="6158A5AD" wp14:editId="59334EAF">
            <wp:extent cx="5949950" cy="3456305"/>
            <wp:effectExtent l="0" t="0" r="0" b="0"/>
            <wp:docPr id="1045" name="Imagen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Imagen 1045"/>
                    <pic:cNvPicPr/>
                  </pic:nvPicPr>
                  <pic:blipFill>
                    <a:blip r:embed="rId14">
                      <a:extLst>
                        <a:ext uri="{28A0092B-C50C-407E-A947-70E740481C1C}">
                          <a14:useLocalDpi xmlns:a14="http://schemas.microsoft.com/office/drawing/2010/main" val="0"/>
                        </a:ext>
                      </a:extLst>
                    </a:blip>
                    <a:stretch>
                      <a:fillRect/>
                    </a:stretch>
                  </pic:blipFill>
                  <pic:spPr>
                    <a:xfrm>
                      <a:off x="0" y="0"/>
                      <a:ext cx="5949950" cy="3456305"/>
                    </a:xfrm>
                    <a:prstGeom prst="rect">
                      <a:avLst/>
                    </a:prstGeom>
                  </pic:spPr>
                </pic:pic>
              </a:graphicData>
            </a:graphic>
          </wp:inline>
        </w:drawing>
      </w:r>
    </w:p>
    <w:p w14:paraId="024EA2D8" w14:textId="1A3A2CC5" w:rsidR="00A6111F" w:rsidRDefault="00A6111F" w:rsidP="00A6111F">
      <w:pPr>
        <w:tabs>
          <w:tab w:val="left" w:pos="942"/>
        </w:tabs>
      </w:pPr>
    </w:p>
    <w:p w14:paraId="44D435CB" w14:textId="32D3AD8A" w:rsidR="00A6111F" w:rsidRDefault="00A6111F" w:rsidP="00A6111F">
      <w:pPr>
        <w:tabs>
          <w:tab w:val="left" w:pos="942"/>
        </w:tabs>
      </w:pPr>
      <w:r>
        <w:rPr>
          <w:noProof/>
        </w:rPr>
        <w:drawing>
          <wp:inline distT="0" distB="0" distL="0" distR="0" wp14:anchorId="54CEFED7" wp14:editId="205E82E4">
            <wp:extent cx="5949950" cy="2047240"/>
            <wp:effectExtent l="0" t="0" r="0" b="0"/>
            <wp:docPr id="1046" name="Imagen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Imagen 1046"/>
                    <pic:cNvPicPr/>
                  </pic:nvPicPr>
                  <pic:blipFill>
                    <a:blip r:embed="rId15">
                      <a:extLst>
                        <a:ext uri="{28A0092B-C50C-407E-A947-70E740481C1C}">
                          <a14:useLocalDpi xmlns:a14="http://schemas.microsoft.com/office/drawing/2010/main" val="0"/>
                        </a:ext>
                      </a:extLst>
                    </a:blip>
                    <a:stretch>
                      <a:fillRect/>
                    </a:stretch>
                  </pic:blipFill>
                  <pic:spPr>
                    <a:xfrm>
                      <a:off x="0" y="0"/>
                      <a:ext cx="5949950" cy="2047240"/>
                    </a:xfrm>
                    <a:prstGeom prst="rect">
                      <a:avLst/>
                    </a:prstGeom>
                  </pic:spPr>
                </pic:pic>
              </a:graphicData>
            </a:graphic>
          </wp:inline>
        </w:drawing>
      </w:r>
    </w:p>
    <w:p w14:paraId="7DB56278" w14:textId="4251720F" w:rsidR="00A6111F" w:rsidRDefault="00A6111F" w:rsidP="00A6111F">
      <w:pPr>
        <w:tabs>
          <w:tab w:val="left" w:pos="942"/>
        </w:tabs>
      </w:pPr>
      <w:r>
        <w:rPr>
          <w:noProof/>
        </w:rPr>
        <w:lastRenderedPageBreak/>
        <w:drawing>
          <wp:inline distT="0" distB="0" distL="0" distR="0" wp14:anchorId="49918264" wp14:editId="64D02D35">
            <wp:extent cx="5949950" cy="4206240"/>
            <wp:effectExtent l="0" t="0" r="0" b="3810"/>
            <wp:docPr id="1047" name="Imagen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Imagen 1047"/>
                    <pic:cNvPicPr/>
                  </pic:nvPicPr>
                  <pic:blipFill>
                    <a:blip r:embed="rId16">
                      <a:extLst>
                        <a:ext uri="{28A0092B-C50C-407E-A947-70E740481C1C}">
                          <a14:useLocalDpi xmlns:a14="http://schemas.microsoft.com/office/drawing/2010/main" val="0"/>
                        </a:ext>
                      </a:extLst>
                    </a:blip>
                    <a:stretch>
                      <a:fillRect/>
                    </a:stretch>
                  </pic:blipFill>
                  <pic:spPr>
                    <a:xfrm>
                      <a:off x="0" y="0"/>
                      <a:ext cx="5949950" cy="4206240"/>
                    </a:xfrm>
                    <a:prstGeom prst="rect">
                      <a:avLst/>
                    </a:prstGeom>
                  </pic:spPr>
                </pic:pic>
              </a:graphicData>
            </a:graphic>
          </wp:inline>
        </w:drawing>
      </w:r>
    </w:p>
    <w:p w14:paraId="1DC9EB92" w14:textId="77777777" w:rsidR="00A6111F" w:rsidRDefault="00A6111F" w:rsidP="00A6111F">
      <w:pPr>
        <w:tabs>
          <w:tab w:val="left" w:pos="942"/>
        </w:tabs>
      </w:pPr>
    </w:p>
    <w:p w14:paraId="665F153C" w14:textId="77777777" w:rsidR="00A6111F" w:rsidRDefault="00A6111F" w:rsidP="00A6111F">
      <w:pPr>
        <w:tabs>
          <w:tab w:val="left" w:pos="942"/>
        </w:tabs>
      </w:pPr>
    </w:p>
    <w:p w14:paraId="68BE7D6E" w14:textId="77777777" w:rsidR="00A6111F" w:rsidRDefault="00A6111F" w:rsidP="00A6111F">
      <w:pPr>
        <w:tabs>
          <w:tab w:val="left" w:pos="942"/>
        </w:tabs>
      </w:pPr>
    </w:p>
    <w:p w14:paraId="6EDECE9B" w14:textId="77777777" w:rsidR="00A6111F" w:rsidRDefault="00A6111F" w:rsidP="00A6111F">
      <w:pPr>
        <w:tabs>
          <w:tab w:val="left" w:pos="942"/>
        </w:tabs>
      </w:pPr>
    </w:p>
    <w:p w14:paraId="74A914DB" w14:textId="77777777" w:rsidR="00A6111F" w:rsidRDefault="00A6111F" w:rsidP="00A6111F">
      <w:pPr>
        <w:tabs>
          <w:tab w:val="left" w:pos="942"/>
        </w:tabs>
      </w:pPr>
    </w:p>
    <w:p w14:paraId="1591FBD7" w14:textId="77777777" w:rsidR="00A6111F" w:rsidRDefault="00A6111F" w:rsidP="00A6111F">
      <w:pPr>
        <w:tabs>
          <w:tab w:val="left" w:pos="942"/>
        </w:tabs>
      </w:pPr>
    </w:p>
    <w:p w14:paraId="1C771856" w14:textId="77777777" w:rsidR="00A6111F" w:rsidRDefault="00A6111F" w:rsidP="00A6111F">
      <w:pPr>
        <w:tabs>
          <w:tab w:val="left" w:pos="942"/>
        </w:tabs>
      </w:pPr>
    </w:p>
    <w:p w14:paraId="1FED5BAF" w14:textId="77777777" w:rsidR="00A6111F" w:rsidRDefault="00A6111F" w:rsidP="00A6111F">
      <w:pPr>
        <w:tabs>
          <w:tab w:val="left" w:pos="942"/>
        </w:tabs>
      </w:pPr>
    </w:p>
    <w:p w14:paraId="6FE30424" w14:textId="77777777" w:rsidR="00A6111F" w:rsidRDefault="00A6111F" w:rsidP="00A6111F">
      <w:pPr>
        <w:tabs>
          <w:tab w:val="left" w:pos="942"/>
        </w:tabs>
      </w:pPr>
    </w:p>
    <w:p w14:paraId="7322C26D" w14:textId="77777777" w:rsidR="00A6111F" w:rsidRDefault="00A6111F" w:rsidP="00A6111F">
      <w:pPr>
        <w:tabs>
          <w:tab w:val="left" w:pos="942"/>
        </w:tabs>
      </w:pPr>
      <w:r>
        <w:rPr>
          <w:noProof/>
        </w:rPr>
        <w:lastRenderedPageBreak/>
        <w:drawing>
          <wp:inline distT="0" distB="0" distL="0" distR="0" wp14:anchorId="7C7F93DB" wp14:editId="216335EE">
            <wp:extent cx="10316325" cy="2994504"/>
            <wp:effectExtent l="3492" t="0" r="0" b="0"/>
            <wp:docPr id="10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rot="16200000">
                      <a:off x="0" y="0"/>
                      <a:ext cx="10316325" cy="2994504"/>
                    </a:xfrm>
                    <a:prstGeom prst="rect">
                      <a:avLst/>
                    </a:prstGeom>
                    <a:ln/>
                  </pic:spPr>
                </pic:pic>
              </a:graphicData>
            </a:graphic>
          </wp:inline>
        </w:drawing>
      </w:r>
    </w:p>
    <w:p w14:paraId="4D728A56" w14:textId="77777777" w:rsidR="00A6111F" w:rsidRDefault="00A6111F" w:rsidP="00372857">
      <w:pPr>
        <w:numPr>
          <w:ilvl w:val="0"/>
          <w:numId w:val="5"/>
        </w:numPr>
        <w:pBdr>
          <w:top w:val="nil"/>
          <w:left w:val="nil"/>
          <w:bottom w:val="nil"/>
          <w:right w:val="nil"/>
          <w:between w:val="nil"/>
        </w:pBdr>
        <w:tabs>
          <w:tab w:val="left" w:pos="942"/>
        </w:tabs>
        <w:autoSpaceDE/>
        <w:autoSpaceDN/>
        <w:rPr>
          <w:b/>
          <w:sz w:val="24"/>
          <w:szCs w:val="24"/>
        </w:rPr>
      </w:pPr>
      <w:r>
        <w:rPr>
          <w:b/>
          <w:sz w:val="24"/>
          <w:szCs w:val="24"/>
        </w:rPr>
        <w:lastRenderedPageBreak/>
        <w:t>Reportes</w:t>
      </w:r>
    </w:p>
    <w:p w14:paraId="3E31D903" w14:textId="77777777" w:rsidR="00A6111F" w:rsidRDefault="00A6111F" w:rsidP="00A6111F">
      <w:pPr>
        <w:pBdr>
          <w:top w:val="nil"/>
          <w:left w:val="nil"/>
          <w:bottom w:val="nil"/>
          <w:right w:val="nil"/>
          <w:between w:val="nil"/>
        </w:pBdr>
        <w:tabs>
          <w:tab w:val="left" w:pos="942"/>
        </w:tabs>
        <w:rPr>
          <w:b/>
          <w:sz w:val="24"/>
          <w:szCs w:val="24"/>
        </w:rPr>
      </w:pPr>
      <w:r>
        <w:rPr>
          <w:b/>
          <w:noProof/>
          <w:sz w:val="24"/>
          <w:szCs w:val="24"/>
        </w:rPr>
        <w:drawing>
          <wp:inline distT="114300" distB="114300" distL="114300" distR="114300" wp14:anchorId="6102AB24" wp14:editId="76189F9C">
            <wp:extent cx="5947100" cy="4368800"/>
            <wp:effectExtent l="0" t="0" r="0" b="0"/>
            <wp:docPr id="104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947100" cy="4368800"/>
                    </a:xfrm>
                    <a:prstGeom prst="rect">
                      <a:avLst/>
                    </a:prstGeom>
                    <a:ln/>
                  </pic:spPr>
                </pic:pic>
              </a:graphicData>
            </a:graphic>
          </wp:inline>
        </w:drawing>
      </w:r>
    </w:p>
    <w:p w14:paraId="195F24C7" w14:textId="77777777" w:rsidR="00A6111F" w:rsidRDefault="00A6111F" w:rsidP="00A6111F">
      <w:pPr>
        <w:pBdr>
          <w:top w:val="nil"/>
          <w:left w:val="nil"/>
          <w:bottom w:val="nil"/>
          <w:right w:val="nil"/>
          <w:between w:val="nil"/>
        </w:pBdr>
        <w:tabs>
          <w:tab w:val="left" w:pos="942"/>
        </w:tabs>
        <w:rPr>
          <w:b/>
          <w:sz w:val="24"/>
          <w:szCs w:val="24"/>
        </w:rPr>
      </w:pPr>
      <w:r>
        <w:t>Proceso mediante el cual los usuarios solicitan reportes personalizados, con filtros y exportación a distintos formatos para su análisis.</w:t>
      </w:r>
    </w:p>
    <w:p w14:paraId="7212B437" w14:textId="77777777" w:rsidR="00A6111F" w:rsidRDefault="00A6111F" w:rsidP="00A6111F">
      <w:pPr>
        <w:pBdr>
          <w:top w:val="nil"/>
          <w:left w:val="nil"/>
          <w:bottom w:val="nil"/>
          <w:right w:val="nil"/>
          <w:between w:val="nil"/>
        </w:pBdr>
        <w:tabs>
          <w:tab w:val="left" w:pos="942"/>
        </w:tabs>
        <w:rPr>
          <w:b/>
          <w:sz w:val="24"/>
          <w:szCs w:val="24"/>
        </w:rPr>
      </w:pPr>
    </w:p>
    <w:p w14:paraId="52989E96" w14:textId="5781F0D0" w:rsidR="00A6111F" w:rsidRDefault="00A6111F" w:rsidP="00A6111F">
      <w:pPr>
        <w:pBdr>
          <w:top w:val="nil"/>
          <w:left w:val="nil"/>
          <w:bottom w:val="nil"/>
          <w:right w:val="nil"/>
          <w:between w:val="nil"/>
        </w:pBdr>
        <w:tabs>
          <w:tab w:val="left" w:pos="942"/>
        </w:tabs>
        <w:rPr>
          <w:b/>
          <w:sz w:val="24"/>
          <w:szCs w:val="24"/>
        </w:rPr>
      </w:pPr>
    </w:p>
    <w:p w14:paraId="4408BD07" w14:textId="2F00364D" w:rsidR="00A6111F" w:rsidRDefault="00925651" w:rsidP="00372857">
      <w:pPr>
        <w:numPr>
          <w:ilvl w:val="0"/>
          <w:numId w:val="5"/>
        </w:numPr>
        <w:pBdr>
          <w:top w:val="nil"/>
          <w:left w:val="nil"/>
          <w:bottom w:val="nil"/>
          <w:right w:val="nil"/>
          <w:between w:val="nil"/>
        </w:pBdr>
        <w:tabs>
          <w:tab w:val="left" w:pos="942"/>
        </w:tabs>
        <w:autoSpaceDE/>
        <w:autoSpaceDN/>
        <w:rPr>
          <w:b/>
          <w:sz w:val="24"/>
          <w:szCs w:val="24"/>
        </w:rPr>
      </w:pPr>
      <w:r>
        <w:rPr>
          <w:noProof/>
        </w:rPr>
        <w:drawing>
          <wp:anchor distT="0" distB="0" distL="114300" distR="114300" simplePos="0" relativeHeight="251660288" behindDoc="0" locked="0" layoutInCell="1" allowOverlap="1" wp14:anchorId="5E3673B9" wp14:editId="69FD20C8">
            <wp:simplePos x="0" y="0"/>
            <wp:positionH relativeFrom="column">
              <wp:posOffset>3175</wp:posOffset>
            </wp:positionH>
            <wp:positionV relativeFrom="paragraph">
              <wp:posOffset>413385</wp:posOffset>
            </wp:positionV>
            <wp:extent cx="6099175" cy="1847850"/>
            <wp:effectExtent l="0" t="0" r="0" b="0"/>
            <wp:wrapThrough wrapText="bothSides">
              <wp:wrapPolygon edited="0">
                <wp:start x="0" y="0"/>
                <wp:lineTo x="0" y="21377"/>
                <wp:lineTo x="21521" y="21377"/>
                <wp:lineTo x="21521" y="0"/>
                <wp:lineTo x="0" y="0"/>
              </wp:wrapPolygon>
            </wp:wrapThrough>
            <wp:docPr id="1044"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6099175" cy="1847850"/>
                    </a:xfrm>
                    <a:prstGeom prst="rect">
                      <a:avLst/>
                    </a:prstGeom>
                    <a:ln/>
                  </pic:spPr>
                </pic:pic>
              </a:graphicData>
            </a:graphic>
            <wp14:sizeRelH relativeFrom="page">
              <wp14:pctWidth>0</wp14:pctWidth>
            </wp14:sizeRelH>
            <wp14:sizeRelV relativeFrom="page">
              <wp14:pctHeight>0</wp14:pctHeight>
            </wp14:sizeRelV>
          </wp:anchor>
        </w:drawing>
      </w:r>
      <w:r w:rsidR="00A6111F">
        <w:rPr>
          <w:b/>
          <w:sz w:val="24"/>
          <w:szCs w:val="24"/>
        </w:rPr>
        <w:t>Importar/Exportar Documentos</w:t>
      </w:r>
    </w:p>
    <w:p w14:paraId="1E489BE6" w14:textId="681D60A1" w:rsidR="00A6111F" w:rsidRDefault="00A6111F" w:rsidP="00A6111F">
      <w:pPr>
        <w:pBdr>
          <w:top w:val="nil"/>
          <w:left w:val="nil"/>
          <w:bottom w:val="nil"/>
          <w:right w:val="nil"/>
          <w:between w:val="nil"/>
        </w:pBdr>
        <w:spacing w:before="183" w:line="259" w:lineRule="auto"/>
        <w:ind w:left="761" w:right="462"/>
        <w:jc w:val="both"/>
        <w:rPr>
          <w:color w:val="FF0000"/>
          <w:sz w:val="24"/>
          <w:szCs w:val="24"/>
        </w:rPr>
      </w:pPr>
    </w:p>
    <w:p w14:paraId="62917EAD" w14:textId="77777777" w:rsidR="00A6111F" w:rsidRDefault="00A6111F" w:rsidP="00A6111F">
      <w:pPr>
        <w:pBdr>
          <w:top w:val="nil"/>
          <w:left w:val="nil"/>
          <w:bottom w:val="nil"/>
          <w:right w:val="nil"/>
          <w:between w:val="nil"/>
        </w:pBdr>
        <w:spacing w:before="183" w:line="259" w:lineRule="auto"/>
        <w:ind w:left="761" w:right="462"/>
        <w:jc w:val="both"/>
        <w:rPr>
          <w:color w:val="FF0000"/>
          <w:sz w:val="24"/>
          <w:szCs w:val="24"/>
        </w:rPr>
      </w:pPr>
    </w:p>
    <w:p w14:paraId="02B58E90" w14:textId="77777777" w:rsidR="00A6111F" w:rsidRDefault="00A6111F" w:rsidP="00A6111F">
      <w:pPr>
        <w:pBdr>
          <w:top w:val="nil"/>
          <w:left w:val="nil"/>
          <w:bottom w:val="nil"/>
          <w:right w:val="nil"/>
          <w:between w:val="nil"/>
        </w:pBdr>
        <w:spacing w:before="183" w:line="259" w:lineRule="auto"/>
        <w:ind w:left="761" w:right="462"/>
        <w:jc w:val="both"/>
        <w:rPr>
          <w:color w:val="FF0000"/>
          <w:sz w:val="24"/>
          <w:szCs w:val="24"/>
        </w:rPr>
      </w:pPr>
    </w:p>
    <w:p w14:paraId="0A2AEA61" w14:textId="77777777" w:rsidR="00A6111F" w:rsidRDefault="00A6111F" w:rsidP="00A6111F">
      <w:pPr>
        <w:pBdr>
          <w:top w:val="nil"/>
          <w:left w:val="nil"/>
          <w:bottom w:val="nil"/>
          <w:right w:val="nil"/>
          <w:between w:val="nil"/>
        </w:pBdr>
        <w:spacing w:before="183" w:line="259" w:lineRule="auto"/>
        <w:ind w:left="761" w:right="462"/>
        <w:jc w:val="both"/>
        <w:rPr>
          <w:color w:val="FF0000"/>
          <w:sz w:val="24"/>
          <w:szCs w:val="24"/>
        </w:rPr>
      </w:pPr>
    </w:p>
    <w:p w14:paraId="2B6E4A55" w14:textId="77777777" w:rsidR="00A6111F" w:rsidRDefault="00A6111F" w:rsidP="00A6111F">
      <w:pPr>
        <w:pBdr>
          <w:top w:val="nil"/>
          <w:left w:val="nil"/>
          <w:bottom w:val="nil"/>
          <w:right w:val="nil"/>
          <w:between w:val="nil"/>
        </w:pBdr>
        <w:spacing w:before="183" w:line="259" w:lineRule="auto"/>
        <w:ind w:left="761" w:right="462"/>
        <w:jc w:val="both"/>
        <w:rPr>
          <w:color w:val="FF0000"/>
          <w:sz w:val="24"/>
          <w:szCs w:val="24"/>
        </w:rPr>
      </w:pPr>
    </w:p>
    <w:p w14:paraId="4126671A" w14:textId="77777777" w:rsidR="00A6111F" w:rsidRDefault="00A6111F" w:rsidP="00A6111F">
      <w:pPr>
        <w:pBdr>
          <w:top w:val="nil"/>
          <w:left w:val="nil"/>
          <w:bottom w:val="nil"/>
          <w:right w:val="nil"/>
          <w:between w:val="nil"/>
        </w:pBdr>
        <w:spacing w:before="183" w:line="259" w:lineRule="auto"/>
        <w:ind w:left="761" w:right="462"/>
        <w:jc w:val="both"/>
        <w:rPr>
          <w:color w:val="FF0000"/>
          <w:sz w:val="24"/>
          <w:szCs w:val="24"/>
        </w:rPr>
      </w:pPr>
    </w:p>
    <w:p w14:paraId="794E1EEE" w14:textId="77777777" w:rsidR="00A6111F" w:rsidRDefault="00A6111F" w:rsidP="00A6111F">
      <w:pPr>
        <w:pBdr>
          <w:top w:val="nil"/>
          <w:left w:val="nil"/>
          <w:bottom w:val="nil"/>
          <w:right w:val="nil"/>
          <w:between w:val="nil"/>
        </w:pBdr>
        <w:spacing w:before="183" w:line="259" w:lineRule="auto"/>
        <w:ind w:left="761" w:right="462"/>
        <w:jc w:val="both"/>
        <w:rPr>
          <w:color w:val="FF0000"/>
          <w:sz w:val="24"/>
          <w:szCs w:val="24"/>
        </w:rPr>
      </w:pPr>
    </w:p>
    <w:p w14:paraId="450587BF" w14:textId="77777777" w:rsidR="00A6111F" w:rsidRDefault="00A6111F" w:rsidP="00A6111F">
      <w:pPr>
        <w:pBdr>
          <w:top w:val="nil"/>
          <w:left w:val="nil"/>
          <w:bottom w:val="nil"/>
          <w:right w:val="nil"/>
          <w:between w:val="nil"/>
        </w:pBdr>
        <w:spacing w:before="183" w:line="259" w:lineRule="auto"/>
        <w:ind w:left="761" w:right="462"/>
        <w:jc w:val="both"/>
        <w:rPr>
          <w:color w:val="FF0000"/>
          <w:sz w:val="24"/>
          <w:szCs w:val="24"/>
        </w:rPr>
      </w:pPr>
    </w:p>
    <w:p w14:paraId="00358AD3" w14:textId="77777777" w:rsidR="00A6111F" w:rsidRDefault="00A6111F" w:rsidP="00A6111F">
      <w:pPr>
        <w:pBdr>
          <w:top w:val="nil"/>
          <w:left w:val="nil"/>
          <w:bottom w:val="nil"/>
          <w:right w:val="nil"/>
          <w:between w:val="nil"/>
        </w:pBdr>
        <w:spacing w:before="183" w:line="259" w:lineRule="auto"/>
        <w:ind w:left="761" w:right="462"/>
        <w:jc w:val="both"/>
        <w:rPr>
          <w:color w:val="FF0000"/>
          <w:sz w:val="24"/>
          <w:szCs w:val="24"/>
        </w:rPr>
      </w:pPr>
      <w:r>
        <w:t>Mecanismo que permite a los usuarios cargar o descargar documentos de manera segura, con validación de formatos y disponibilidad inmediata.</w:t>
      </w:r>
    </w:p>
    <w:p w14:paraId="6BFE24C2" w14:textId="77777777" w:rsidR="000A1E64" w:rsidRPr="00A6111F" w:rsidRDefault="000A1E64" w:rsidP="000A1E64"/>
    <w:p w14:paraId="6DE40ED3" w14:textId="77777777" w:rsidR="00A70A7C" w:rsidRPr="00A70A7C" w:rsidRDefault="009B42BA" w:rsidP="00372857">
      <w:pPr>
        <w:pStyle w:val="Ttulo3"/>
        <w:numPr>
          <w:ilvl w:val="1"/>
          <w:numId w:val="5"/>
        </w:numPr>
        <w:tabs>
          <w:tab w:val="left" w:pos="763"/>
        </w:tabs>
        <w:spacing w:before="160" w:line="396" w:lineRule="auto"/>
        <w:ind w:left="761" w:right="2359"/>
        <w:rPr>
          <w:lang w:val="es-PE"/>
        </w:rPr>
      </w:pPr>
      <w:bookmarkStart w:id="11" w:name="_Toc215714915"/>
      <w:r w:rsidRPr="007049DE">
        <w:rPr>
          <w:lang w:val="es-PE"/>
        </w:rPr>
        <w:t>PLANTEAMIENTO DE ALTERNATIVAS DE SOLUCIÓN</w:t>
      </w:r>
      <w:bookmarkEnd w:id="11"/>
      <w:r w:rsidRPr="007049DE">
        <w:rPr>
          <w:spacing w:val="-57"/>
          <w:lang w:val="es-PE"/>
        </w:rPr>
        <w:t xml:space="preserve"> </w:t>
      </w:r>
    </w:p>
    <w:p w14:paraId="0AFD957B" w14:textId="64D0570B" w:rsidR="004C3B66" w:rsidRDefault="009B42BA" w:rsidP="00217778">
      <w:pPr>
        <w:pStyle w:val="Ttulo4"/>
        <w:ind w:firstLine="720"/>
        <w:rPr>
          <w:b/>
          <w:bCs/>
          <w:color w:val="auto"/>
          <w:lang w:val="es-PE"/>
        </w:rPr>
      </w:pPr>
      <w:r w:rsidRPr="00217778">
        <w:rPr>
          <w:b/>
          <w:bCs/>
          <w:color w:val="auto"/>
          <w:lang w:val="es-PE"/>
        </w:rPr>
        <w:t>ALTERNATIVA</w:t>
      </w:r>
      <w:r w:rsidRPr="00217778">
        <w:rPr>
          <w:b/>
          <w:bCs/>
          <w:color w:val="auto"/>
          <w:spacing w:val="-1"/>
          <w:lang w:val="es-PE"/>
        </w:rPr>
        <w:t xml:space="preserve"> </w:t>
      </w:r>
      <w:r w:rsidRPr="00217778">
        <w:rPr>
          <w:b/>
          <w:bCs/>
          <w:color w:val="auto"/>
          <w:lang w:val="es-PE"/>
        </w:rPr>
        <w:t>DE SOLUCIÓN 01</w:t>
      </w:r>
    </w:p>
    <w:p w14:paraId="27A82C5F" w14:textId="77777777" w:rsidR="001E4948" w:rsidRPr="001E4948" w:rsidRDefault="001E4948" w:rsidP="001E4948">
      <w:pPr>
        <w:rPr>
          <w:lang w:val="es-PE"/>
        </w:rPr>
      </w:pPr>
    </w:p>
    <w:p w14:paraId="746AD995" w14:textId="77777777" w:rsidR="001E4948" w:rsidRPr="001E4948" w:rsidRDefault="001E4948" w:rsidP="001E4948">
      <w:pPr>
        <w:spacing w:before="3" w:line="259" w:lineRule="auto"/>
        <w:ind w:left="761" w:right="457"/>
        <w:jc w:val="both"/>
        <w:rPr>
          <w:szCs w:val="20"/>
          <w:lang w:val="es-PE"/>
        </w:rPr>
      </w:pPr>
      <w:r w:rsidRPr="001E4948">
        <w:rPr>
          <w:szCs w:val="20"/>
          <w:lang w:val="es-PE"/>
        </w:rPr>
        <w:t>ALTERNATIVA SITIO WEB</w:t>
      </w:r>
    </w:p>
    <w:p w14:paraId="422A152D" w14:textId="77777777" w:rsidR="001E4948" w:rsidRPr="001E4948" w:rsidRDefault="001E4948" w:rsidP="001E4948">
      <w:pPr>
        <w:spacing w:before="3" w:line="259" w:lineRule="auto"/>
        <w:ind w:left="761" w:right="457"/>
        <w:jc w:val="both"/>
        <w:rPr>
          <w:szCs w:val="20"/>
          <w:lang w:val="es-PE"/>
        </w:rPr>
      </w:pPr>
    </w:p>
    <w:p w14:paraId="637B367D" w14:textId="0B9C6FFE" w:rsidR="001E4948" w:rsidRPr="001E4948" w:rsidRDefault="001E4948" w:rsidP="001E4948">
      <w:pPr>
        <w:spacing w:before="3" w:line="259" w:lineRule="auto"/>
        <w:ind w:left="761" w:right="457"/>
        <w:jc w:val="both"/>
        <w:rPr>
          <w:szCs w:val="20"/>
          <w:lang w:val="es-PE"/>
        </w:rPr>
      </w:pPr>
      <w:r w:rsidRPr="001E4948">
        <w:rPr>
          <w:szCs w:val="20"/>
          <w:lang w:val="es-PE"/>
        </w:rPr>
        <w:t>Desarrollar un Sistema Integrado Web que centralice procesos administrativos y contables (Propuesta)</w:t>
      </w:r>
    </w:p>
    <w:p w14:paraId="08E63CC5" w14:textId="09296922" w:rsidR="001E4948" w:rsidRPr="001E4948" w:rsidRDefault="001E4948" w:rsidP="001E4948">
      <w:pPr>
        <w:spacing w:before="3" w:line="259" w:lineRule="auto"/>
        <w:ind w:left="761" w:right="457"/>
        <w:jc w:val="both"/>
        <w:rPr>
          <w:szCs w:val="20"/>
          <w:lang w:val="es-PE"/>
        </w:rPr>
      </w:pPr>
      <w:r w:rsidRPr="001E4948">
        <w:rPr>
          <w:szCs w:val="20"/>
          <w:lang w:val="es-PE"/>
        </w:rPr>
        <w:t>○</w:t>
      </w:r>
      <w:r w:rsidRPr="001E4948">
        <w:rPr>
          <w:szCs w:val="20"/>
          <w:lang w:val="es-PE"/>
        </w:rPr>
        <w:tab/>
        <w:t>Ventajas: Integración total, automatización, trazabilidad, escalabilidad.</w:t>
      </w:r>
    </w:p>
    <w:p w14:paraId="1ECB40FB" w14:textId="7F36B444" w:rsidR="00A70A7C" w:rsidRDefault="001E4948" w:rsidP="001E4948">
      <w:pPr>
        <w:spacing w:before="3" w:line="259" w:lineRule="auto"/>
        <w:ind w:left="761" w:right="457"/>
        <w:jc w:val="both"/>
        <w:rPr>
          <w:szCs w:val="20"/>
          <w:lang w:val="es-PE"/>
        </w:rPr>
      </w:pPr>
      <w:r w:rsidRPr="001E4948">
        <w:rPr>
          <w:szCs w:val="20"/>
          <w:lang w:val="es-PE"/>
        </w:rPr>
        <w:t>○</w:t>
      </w:r>
      <w:r w:rsidRPr="001E4948">
        <w:rPr>
          <w:szCs w:val="20"/>
          <w:lang w:val="es-PE"/>
        </w:rPr>
        <w:tab/>
        <w:t>Desventajas: Costo inicial de desarrollo e implementación.</w:t>
      </w:r>
    </w:p>
    <w:p w14:paraId="14A86751" w14:textId="7D59E490" w:rsidR="001E4948" w:rsidRDefault="001E4948" w:rsidP="001E4948">
      <w:pPr>
        <w:spacing w:before="3" w:line="259" w:lineRule="auto"/>
        <w:ind w:left="761" w:right="457"/>
        <w:jc w:val="both"/>
        <w:rPr>
          <w:szCs w:val="20"/>
          <w:lang w:val="es-PE"/>
        </w:rPr>
      </w:pPr>
    </w:p>
    <w:p w14:paraId="353966CA" w14:textId="2D9DAE4B" w:rsidR="001E4948" w:rsidRDefault="001E4948" w:rsidP="001E4948">
      <w:pPr>
        <w:spacing w:before="3" w:line="259" w:lineRule="auto"/>
        <w:ind w:right="457"/>
        <w:jc w:val="center"/>
        <w:rPr>
          <w:sz w:val="24"/>
          <w:szCs w:val="24"/>
        </w:rPr>
      </w:pPr>
      <w:r>
        <w:rPr>
          <w:noProof/>
          <w:szCs w:val="20"/>
          <w:lang w:val="es-PE"/>
        </w:rPr>
        <w:drawing>
          <wp:inline distT="0" distB="0" distL="0" distR="0" wp14:anchorId="3C22BED2" wp14:editId="620A4067">
            <wp:extent cx="4359275" cy="4078605"/>
            <wp:effectExtent l="0" t="0" r="317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59275" cy="4078605"/>
                    </a:xfrm>
                    <a:prstGeom prst="rect">
                      <a:avLst/>
                    </a:prstGeom>
                    <a:noFill/>
                  </pic:spPr>
                </pic:pic>
              </a:graphicData>
            </a:graphic>
          </wp:inline>
        </w:drawing>
      </w:r>
    </w:p>
    <w:p w14:paraId="762914A4" w14:textId="6C88613C" w:rsidR="001E4948" w:rsidRDefault="001E4948" w:rsidP="001E4948">
      <w:pPr>
        <w:spacing w:before="3" w:line="259" w:lineRule="auto"/>
        <w:ind w:right="457"/>
        <w:jc w:val="center"/>
        <w:rPr>
          <w:sz w:val="24"/>
          <w:szCs w:val="24"/>
        </w:rPr>
      </w:pPr>
      <w:r>
        <w:rPr>
          <w:noProof/>
          <w:sz w:val="24"/>
          <w:szCs w:val="24"/>
        </w:rPr>
        <w:lastRenderedPageBreak/>
        <w:drawing>
          <wp:inline distT="0" distB="0" distL="0" distR="0" wp14:anchorId="18D9A19F" wp14:editId="3E5587FC">
            <wp:extent cx="4827588" cy="3938754"/>
            <wp:effectExtent l="0" t="0" r="0" b="508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4827588" cy="3938754"/>
                    </a:xfrm>
                    <a:prstGeom prst="rect">
                      <a:avLst/>
                    </a:prstGeom>
                    <a:noFill/>
                  </pic:spPr>
                </pic:pic>
              </a:graphicData>
            </a:graphic>
          </wp:inline>
        </w:drawing>
      </w:r>
    </w:p>
    <w:p w14:paraId="2109DFCD" w14:textId="034AED90" w:rsidR="001E4948" w:rsidRDefault="001E4948" w:rsidP="001E4948">
      <w:pPr>
        <w:spacing w:before="3" w:line="259" w:lineRule="auto"/>
        <w:ind w:left="761" w:right="457"/>
        <w:jc w:val="both"/>
        <w:rPr>
          <w:sz w:val="24"/>
          <w:szCs w:val="24"/>
        </w:rPr>
      </w:pPr>
    </w:p>
    <w:p w14:paraId="12DB77A5" w14:textId="1014C004" w:rsidR="001E4948" w:rsidRDefault="001E4948" w:rsidP="001E4948">
      <w:pPr>
        <w:spacing w:before="3" w:line="259" w:lineRule="auto"/>
        <w:ind w:right="457"/>
        <w:jc w:val="center"/>
        <w:rPr>
          <w:sz w:val="24"/>
          <w:szCs w:val="24"/>
        </w:rPr>
      </w:pPr>
      <w:r>
        <w:rPr>
          <w:noProof/>
        </w:rPr>
        <w:drawing>
          <wp:inline distT="0" distB="0" distL="0" distR="0" wp14:anchorId="0717116E" wp14:editId="724E9CD8">
            <wp:extent cx="5667375" cy="2962275"/>
            <wp:effectExtent l="0" t="0" r="9525" b="9525"/>
            <wp:docPr id="6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5667896" cy="2962547"/>
                    </a:xfrm>
                    <a:prstGeom prst="rect">
                      <a:avLst/>
                    </a:prstGeom>
                    <a:ln/>
                  </pic:spPr>
                </pic:pic>
              </a:graphicData>
            </a:graphic>
          </wp:inline>
        </w:drawing>
      </w:r>
    </w:p>
    <w:p w14:paraId="0889A2F3" w14:textId="7F65F816" w:rsidR="001E4948" w:rsidRDefault="001E4948" w:rsidP="001E4948">
      <w:pPr>
        <w:spacing w:before="3" w:line="259" w:lineRule="auto"/>
        <w:ind w:right="457"/>
        <w:jc w:val="center"/>
        <w:rPr>
          <w:sz w:val="24"/>
          <w:szCs w:val="24"/>
        </w:rPr>
      </w:pPr>
      <w:r>
        <w:rPr>
          <w:noProof/>
          <w:sz w:val="24"/>
          <w:szCs w:val="24"/>
        </w:rPr>
        <w:drawing>
          <wp:inline distT="0" distB="0" distL="0" distR="0" wp14:anchorId="4FAE0884" wp14:editId="4CE4038D">
            <wp:extent cx="5944235" cy="1957070"/>
            <wp:effectExtent l="0" t="0" r="0" b="508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4235" cy="1957070"/>
                    </a:xfrm>
                    <a:prstGeom prst="rect">
                      <a:avLst/>
                    </a:prstGeom>
                    <a:noFill/>
                  </pic:spPr>
                </pic:pic>
              </a:graphicData>
            </a:graphic>
          </wp:inline>
        </w:drawing>
      </w:r>
    </w:p>
    <w:p w14:paraId="233D0BFC" w14:textId="77777777" w:rsidR="001E4948" w:rsidRDefault="001E4948" w:rsidP="001E4948">
      <w:pPr>
        <w:spacing w:before="3" w:line="259" w:lineRule="auto"/>
        <w:ind w:left="761" w:right="457"/>
        <w:jc w:val="both"/>
        <w:rPr>
          <w:sz w:val="24"/>
          <w:szCs w:val="24"/>
        </w:rPr>
      </w:pPr>
    </w:p>
    <w:p w14:paraId="780195DD" w14:textId="73D6E461" w:rsidR="001E4948" w:rsidRDefault="001E4948" w:rsidP="001E4948">
      <w:pPr>
        <w:spacing w:before="3" w:line="259" w:lineRule="auto"/>
        <w:ind w:right="457"/>
        <w:jc w:val="center"/>
        <w:rPr>
          <w:sz w:val="24"/>
          <w:szCs w:val="24"/>
        </w:rPr>
      </w:pPr>
      <w:r>
        <w:rPr>
          <w:noProof/>
          <w:sz w:val="24"/>
          <w:szCs w:val="24"/>
        </w:rPr>
        <w:lastRenderedPageBreak/>
        <w:drawing>
          <wp:inline distT="0" distB="0" distL="0" distR="0" wp14:anchorId="2B0759AD" wp14:editId="62692671">
            <wp:extent cx="5450205" cy="4243070"/>
            <wp:effectExtent l="0" t="0" r="0" b="508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50205" cy="4243070"/>
                    </a:xfrm>
                    <a:prstGeom prst="rect">
                      <a:avLst/>
                    </a:prstGeom>
                    <a:noFill/>
                  </pic:spPr>
                </pic:pic>
              </a:graphicData>
            </a:graphic>
          </wp:inline>
        </w:drawing>
      </w:r>
    </w:p>
    <w:p w14:paraId="6FDF3EE3" w14:textId="77777777" w:rsidR="001E4948" w:rsidRDefault="001E4948" w:rsidP="001E4948">
      <w:pPr>
        <w:spacing w:before="3" w:line="259" w:lineRule="auto"/>
        <w:ind w:left="761" w:right="457"/>
        <w:jc w:val="both"/>
        <w:rPr>
          <w:sz w:val="24"/>
          <w:szCs w:val="24"/>
        </w:rPr>
      </w:pPr>
    </w:p>
    <w:p w14:paraId="1AD6678C" w14:textId="00EB0795" w:rsidR="004C3B66" w:rsidRPr="00217778" w:rsidRDefault="009B42BA" w:rsidP="00217778">
      <w:pPr>
        <w:pStyle w:val="Ttulo4"/>
        <w:ind w:firstLine="720"/>
        <w:rPr>
          <w:b/>
          <w:bCs/>
          <w:color w:val="auto"/>
          <w:lang w:val="es-PE"/>
        </w:rPr>
      </w:pPr>
      <w:r w:rsidRPr="00217778">
        <w:rPr>
          <w:b/>
          <w:bCs/>
          <w:color w:val="auto"/>
          <w:lang w:val="es-PE"/>
        </w:rPr>
        <w:t>ALTERNATIVA DE SOLUCIÓN 02</w:t>
      </w:r>
    </w:p>
    <w:p w14:paraId="2E4F28EC" w14:textId="77777777" w:rsidR="004C3B66" w:rsidRPr="00A70A7C" w:rsidRDefault="004C3B66" w:rsidP="00A70A7C">
      <w:pPr>
        <w:spacing w:before="3" w:line="259" w:lineRule="auto"/>
        <w:ind w:left="761" w:right="457"/>
        <w:jc w:val="both"/>
        <w:rPr>
          <w:sz w:val="24"/>
          <w:lang w:val="es-PE"/>
        </w:rPr>
      </w:pPr>
    </w:p>
    <w:p w14:paraId="70120B17" w14:textId="77777777" w:rsidR="00522A50" w:rsidRPr="00522A50" w:rsidRDefault="00522A50" w:rsidP="00522A50">
      <w:pPr>
        <w:spacing w:before="3" w:line="259" w:lineRule="auto"/>
        <w:ind w:left="761" w:right="457"/>
        <w:jc w:val="both"/>
      </w:pPr>
      <w:r w:rsidRPr="00522A50">
        <w:rPr>
          <w:rFonts w:eastAsia="Arial"/>
        </w:rPr>
        <w:t>ALTERNATIVA APP CELULAR</w:t>
      </w:r>
    </w:p>
    <w:p w14:paraId="2DE1AF04" w14:textId="7A878123" w:rsidR="004C3B66" w:rsidRDefault="00522A50" w:rsidP="00522A50">
      <w:pPr>
        <w:spacing w:before="3" w:line="259" w:lineRule="auto"/>
        <w:ind w:right="457"/>
        <w:jc w:val="center"/>
        <w:rPr>
          <w:sz w:val="24"/>
        </w:rPr>
      </w:pPr>
      <w:r>
        <w:rPr>
          <w:noProof/>
          <w:sz w:val="24"/>
        </w:rPr>
        <w:lastRenderedPageBreak/>
        <w:drawing>
          <wp:inline distT="0" distB="0" distL="0" distR="0" wp14:anchorId="79291EAE" wp14:editId="76F49E4E">
            <wp:extent cx="2798445" cy="4669790"/>
            <wp:effectExtent l="0" t="0" r="190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98445" cy="4669790"/>
                    </a:xfrm>
                    <a:prstGeom prst="rect">
                      <a:avLst/>
                    </a:prstGeom>
                    <a:noFill/>
                  </pic:spPr>
                </pic:pic>
              </a:graphicData>
            </a:graphic>
          </wp:inline>
        </w:drawing>
      </w:r>
      <w:r>
        <w:rPr>
          <w:sz w:val="24"/>
        </w:rPr>
        <w:t xml:space="preserve">  </w:t>
      </w:r>
      <w:r>
        <w:rPr>
          <w:noProof/>
          <w:sz w:val="24"/>
        </w:rPr>
        <w:drawing>
          <wp:inline distT="0" distB="0" distL="0" distR="0" wp14:anchorId="67615F7B" wp14:editId="216A0DB3">
            <wp:extent cx="2355713" cy="4643120"/>
            <wp:effectExtent l="0" t="0" r="6985" b="508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58701" cy="4649009"/>
                    </a:xfrm>
                    <a:prstGeom prst="rect">
                      <a:avLst/>
                    </a:prstGeom>
                    <a:noFill/>
                  </pic:spPr>
                </pic:pic>
              </a:graphicData>
            </a:graphic>
          </wp:inline>
        </w:drawing>
      </w:r>
    </w:p>
    <w:p w14:paraId="3B720896" w14:textId="4ABD23E3" w:rsidR="00522A50" w:rsidRDefault="00522A50" w:rsidP="00522A50">
      <w:pPr>
        <w:spacing w:before="3" w:line="259" w:lineRule="auto"/>
        <w:ind w:right="457"/>
        <w:rPr>
          <w:sz w:val="24"/>
        </w:rPr>
      </w:pPr>
      <w:r>
        <w:rPr>
          <w:noProof/>
          <w:sz w:val="24"/>
        </w:rPr>
        <w:drawing>
          <wp:inline distT="0" distB="0" distL="0" distR="0" wp14:anchorId="096A1F78" wp14:editId="7C9C4D23">
            <wp:extent cx="2529840" cy="4986655"/>
            <wp:effectExtent l="0" t="0" r="3810" b="444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29840" cy="4986655"/>
                    </a:xfrm>
                    <a:prstGeom prst="rect">
                      <a:avLst/>
                    </a:prstGeom>
                    <a:noFill/>
                  </pic:spPr>
                </pic:pic>
              </a:graphicData>
            </a:graphic>
          </wp:inline>
        </w:drawing>
      </w:r>
      <w:r>
        <w:rPr>
          <w:sz w:val="24"/>
        </w:rPr>
        <w:t xml:space="preserve">        </w:t>
      </w:r>
      <w:r>
        <w:rPr>
          <w:noProof/>
          <w:sz w:val="24"/>
        </w:rPr>
        <w:drawing>
          <wp:inline distT="0" distB="0" distL="0" distR="0" wp14:anchorId="59E2CF2F" wp14:editId="13483200">
            <wp:extent cx="2548255" cy="4956175"/>
            <wp:effectExtent l="0" t="0" r="444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48255" cy="4956175"/>
                    </a:xfrm>
                    <a:prstGeom prst="rect">
                      <a:avLst/>
                    </a:prstGeom>
                    <a:noFill/>
                  </pic:spPr>
                </pic:pic>
              </a:graphicData>
            </a:graphic>
          </wp:inline>
        </w:drawing>
      </w:r>
    </w:p>
    <w:p w14:paraId="7B82FED9" w14:textId="2D48A3B6" w:rsidR="00522A50" w:rsidRPr="00522A50" w:rsidRDefault="00522A50" w:rsidP="00522A50">
      <w:pPr>
        <w:spacing w:before="3" w:line="259" w:lineRule="auto"/>
        <w:ind w:left="761" w:right="457"/>
        <w:jc w:val="center"/>
        <w:rPr>
          <w:sz w:val="24"/>
        </w:rPr>
      </w:pPr>
      <w:r>
        <w:rPr>
          <w:noProof/>
        </w:rPr>
        <w:lastRenderedPageBreak/>
        <w:drawing>
          <wp:inline distT="0" distB="0" distL="0" distR="0" wp14:anchorId="56BD5B4D" wp14:editId="53B2EE42">
            <wp:extent cx="2274888" cy="4000500"/>
            <wp:effectExtent l="38100" t="38100" r="30480" b="38100"/>
            <wp:docPr id="4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extLst>
                        <a:ext uri="{28A0092B-C50C-407E-A947-70E740481C1C}">
                          <a14:useLocalDpi xmlns:a14="http://schemas.microsoft.com/office/drawing/2010/main" val="0"/>
                        </a:ext>
                      </a:extLst>
                    </a:blip>
                    <a:srcRect/>
                    <a:stretch>
                      <a:fillRect/>
                    </a:stretch>
                  </pic:blipFill>
                  <pic:spPr>
                    <a:xfrm>
                      <a:off x="0" y="0"/>
                      <a:ext cx="2274888" cy="4000500"/>
                    </a:xfrm>
                    <a:prstGeom prst="rect">
                      <a:avLst/>
                    </a:prstGeom>
                    <a:ln w="25400">
                      <a:solidFill>
                        <a:srgbClr val="000000"/>
                      </a:solidFill>
                      <a:prstDash val="solid"/>
                    </a:ln>
                  </pic:spPr>
                </pic:pic>
              </a:graphicData>
            </a:graphic>
          </wp:inline>
        </w:drawing>
      </w:r>
    </w:p>
    <w:p w14:paraId="4603F8A8" w14:textId="1F02F677" w:rsidR="004C3B66" w:rsidRDefault="009B42BA" w:rsidP="00217778">
      <w:pPr>
        <w:pStyle w:val="Ttulo4"/>
        <w:ind w:firstLine="720"/>
        <w:rPr>
          <w:b/>
          <w:bCs/>
          <w:color w:val="auto"/>
          <w:lang w:val="es-PE"/>
        </w:rPr>
      </w:pPr>
      <w:r w:rsidRPr="00217778">
        <w:rPr>
          <w:b/>
          <w:bCs/>
          <w:color w:val="auto"/>
          <w:lang w:val="es-PE"/>
        </w:rPr>
        <w:t>ALTERNATIVA DE SOLUCIÓN 03</w:t>
      </w:r>
    </w:p>
    <w:p w14:paraId="4FB5E31C" w14:textId="0FD685A3" w:rsidR="00522A50" w:rsidRDefault="00522A50" w:rsidP="00522A50">
      <w:pPr>
        <w:rPr>
          <w:lang w:val="es-PE"/>
        </w:rPr>
      </w:pPr>
    </w:p>
    <w:p w14:paraId="05D81B68" w14:textId="77777777" w:rsidR="00522A50" w:rsidRDefault="00522A50" w:rsidP="00522A50">
      <w:pPr>
        <w:ind w:left="761"/>
        <w:rPr>
          <w:b/>
          <w:sz w:val="24"/>
          <w:szCs w:val="24"/>
        </w:rPr>
      </w:pPr>
    </w:p>
    <w:p w14:paraId="27FF7AD7" w14:textId="31D3CD2D" w:rsidR="00522A50" w:rsidRDefault="00522A50" w:rsidP="00522A50">
      <w:pPr>
        <w:ind w:left="761"/>
        <w:rPr>
          <w:b/>
          <w:sz w:val="24"/>
          <w:szCs w:val="24"/>
        </w:rPr>
      </w:pPr>
      <w:r>
        <w:rPr>
          <w:noProof/>
        </w:rPr>
        <w:drawing>
          <wp:inline distT="0" distB="0" distL="0" distR="0" wp14:anchorId="050759EA" wp14:editId="126B4607">
            <wp:extent cx="5637127" cy="4525963"/>
            <wp:effectExtent l="0" t="0" r="1905" b="8255"/>
            <wp:docPr id="4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0">
                      <a:extLst>
                        <a:ext uri="{28A0092B-C50C-407E-A947-70E740481C1C}">
                          <a14:useLocalDpi xmlns:a14="http://schemas.microsoft.com/office/drawing/2010/main" val="0"/>
                        </a:ext>
                      </a:extLst>
                    </a:blip>
                    <a:srcRect/>
                    <a:stretch>
                      <a:fillRect/>
                    </a:stretch>
                  </pic:blipFill>
                  <pic:spPr>
                    <a:xfrm>
                      <a:off x="0" y="0"/>
                      <a:ext cx="5637127" cy="4525963"/>
                    </a:xfrm>
                    <a:prstGeom prst="rect">
                      <a:avLst/>
                    </a:prstGeom>
                    <a:ln/>
                  </pic:spPr>
                </pic:pic>
              </a:graphicData>
            </a:graphic>
          </wp:inline>
        </w:drawing>
      </w:r>
    </w:p>
    <w:p w14:paraId="3AC18D3C" w14:textId="29B22E03" w:rsidR="00522A50" w:rsidRDefault="00522A50" w:rsidP="00522A50">
      <w:pPr>
        <w:ind w:left="761"/>
        <w:rPr>
          <w:b/>
          <w:sz w:val="24"/>
          <w:szCs w:val="24"/>
        </w:rPr>
      </w:pPr>
    </w:p>
    <w:p w14:paraId="339BE974" w14:textId="7F57E21A" w:rsidR="00522A50" w:rsidRDefault="00522A50" w:rsidP="00522A50">
      <w:pPr>
        <w:ind w:left="761"/>
        <w:rPr>
          <w:b/>
          <w:sz w:val="24"/>
          <w:szCs w:val="24"/>
        </w:rPr>
      </w:pPr>
      <w:r>
        <w:rPr>
          <w:noProof/>
        </w:rPr>
        <w:lastRenderedPageBreak/>
        <w:drawing>
          <wp:inline distT="0" distB="0" distL="0" distR="0" wp14:anchorId="6989ECEA" wp14:editId="386A2B2C">
            <wp:extent cx="4878754" cy="3963988"/>
            <wp:effectExtent l="0" t="0" r="0" b="0"/>
            <wp:docPr id="5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1">
                      <a:extLst>
                        <a:ext uri="{28A0092B-C50C-407E-A947-70E740481C1C}">
                          <a14:useLocalDpi xmlns:a14="http://schemas.microsoft.com/office/drawing/2010/main" val="0"/>
                        </a:ext>
                      </a:extLst>
                    </a:blip>
                    <a:srcRect/>
                    <a:stretch>
                      <a:fillRect/>
                    </a:stretch>
                  </pic:blipFill>
                  <pic:spPr>
                    <a:xfrm>
                      <a:off x="0" y="0"/>
                      <a:ext cx="4878754" cy="3963988"/>
                    </a:xfrm>
                    <a:prstGeom prst="rect">
                      <a:avLst/>
                    </a:prstGeom>
                    <a:ln/>
                  </pic:spPr>
                </pic:pic>
              </a:graphicData>
            </a:graphic>
          </wp:inline>
        </w:drawing>
      </w:r>
    </w:p>
    <w:p w14:paraId="0F185E1A" w14:textId="77777777" w:rsidR="00522A50" w:rsidRDefault="00522A50" w:rsidP="00522A50">
      <w:pPr>
        <w:ind w:left="761"/>
        <w:rPr>
          <w:b/>
          <w:sz w:val="24"/>
          <w:szCs w:val="24"/>
        </w:rPr>
      </w:pPr>
    </w:p>
    <w:p w14:paraId="34DED6AD" w14:textId="0B8B7629" w:rsidR="00522A50" w:rsidRDefault="00522A50" w:rsidP="00522A50">
      <w:pPr>
        <w:ind w:left="761"/>
        <w:rPr>
          <w:b/>
          <w:sz w:val="24"/>
          <w:szCs w:val="24"/>
        </w:rPr>
      </w:pPr>
    </w:p>
    <w:p w14:paraId="63DE6C68" w14:textId="77777777" w:rsidR="00522A50" w:rsidRDefault="00522A50" w:rsidP="00522A50">
      <w:pPr>
        <w:ind w:left="761"/>
        <w:rPr>
          <w:b/>
          <w:sz w:val="24"/>
          <w:szCs w:val="24"/>
        </w:rPr>
      </w:pPr>
    </w:p>
    <w:p w14:paraId="66F1CF82" w14:textId="77777777" w:rsidR="00522A50" w:rsidRDefault="00522A50" w:rsidP="00522A50">
      <w:pPr>
        <w:ind w:left="761"/>
        <w:rPr>
          <w:b/>
          <w:sz w:val="24"/>
          <w:szCs w:val="24"/>
        </w:rPr>
      </w:pPr>
    </w:p>
    <w:p w14:paraId="65B2A67C" w14:textId="77777777" w:rsidR="00522A50" w:rsidRDefault="00522A50" w:rsidP="00522A50">
      <w:pPr>
        <w:ind w:left="761"/>
        <w:rPr>
          <w:b/>
          <w:sz w:val="24"/>
          <w:szCs w:val="24"/>
        </w:rPr>
      </w:pPr>
    </w:p>
    <w:p w14:paraId="11A9D158" w14:textId="77777777" w:rsidR="00522A50" w:rsidRDefault="00522A50" w:rsidP="00522A50">
      <w:pPr>
        <w:ind w:left="761"/>
        <w:rPr>
          <w:b/>
          <w:sz w:val="24"/>
          <w:szCs w:val="24"/>
        </w:rPr>
      </w:pPr>
    </w:p>
    <w:p w14:paraId="3AD0DED5" w14:textId="77777777" w:rsidR="00522A50" w:rsidRDefault="00522A50" w:rsidP="00522A50">
      <w:pPr>
        <w:ind w:left="761"/>
        <w:rPr>
          <w:b/>
          <w:sz w:val="24"/>
          <w:szCs w:val="24"/>
        </w:rPr>
      </w:pPr>
    </w:p>
    <w:p w14:paraId="2C9B6358" w14:textId="77777777" w:rsidR="00522A50" w:rsidRDefault="00522A50" w:rsidP="00522A50">
      <w:pPr>
        <w:ind w:left="761"/>
        <w:rPr>
          <w:b/>
          <w:sz w:val="24"/>
          <w:szCs w:val="24"/>
        </w:rPr>
      </w:pPr>
      <w:r>
        <w:rPr>
          <w:noProof/>
        </w:rPr>
        <w:drawing>
          <wp:inline distT="0" distB="0" distL="0" distR="0" wp14:anchorId="255ACB2C" wp14:editId="5C070C67">
            <wp:extent cx="5494338" cy="4248150"/>
            <wp:effectExtent l="0" t="0" r="0" b="0"/>
            <wp:docPr id="4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extLst>
                        <a:ext uri="{28A0092B-C50C-407E-A947-70E740481C1C}">
                          <a14:useLocalDpi xmlns:a14="http://schemas.microsoft.com/office/drawing/2010/main" val="0"/>
                        </a:ext>
                      </a:extLst>
                    </a:blip>
                    <a:srcRect/>
                    <a:stretch>
                      <a:fillRect/>
                    </a:stretch>
                  </pic:blipFill>
                  <pic:spPr>
                    <a:xfrm>
                      <a:off x="0" y="0"/>
                      <a:ext cx="5494338" cy="4248150"/>
                    </a:xfrm>
                    <a:prstGeom prst="rect">
                      <a:avLst/>
                    </a:prstGeom>
                    <a:ln/>
                  </pic:spPr>
                </pic:pic>
              </a:graphicData>
            </a:graphic>
          </wp:inline>
        </w:drawing>
      </w:r>
    </w:p>
    <w:p w14:paraId="603EEAC7" w14:textId="77777777" w:rsidR="00522A50" w:rsidRDefault="00522A50" w:rsidP="00522A50">
      <w:pPr>
        <w:ind w:left="761"/>
        <w:rPr>
          <w:b/>
          <w:sz w:val="24"/>
          <w:szCs w:val="24"/>
        </w:rPr>
      </w:pPr>
    </w:p>
    <w:p w14:paraId="68C1BCE4" w14:textId="77777777" w:rsidR="00522A50" w:rsidRDefault="00522A50" w:rsidP="00522A50">
      <w:pPr>
        <w:ind w:left="761"/>
        <w:rPr>
          <w:b/>
          <w:sz w:val="24"/>
          <w:szCs w:val="24"/>
        </w:rPr>
      </w:pPr>
    </w:p>
    <w:p w14:paraId="7B40E6E8" w14:textId="77777777" w:rsidR="00522A50" w:rsidRDefault="00522A50" w:rsidP="00522A50">
      <w:pPr>
        <w:ind w:left="761"/>
        <w:rPr>
          <w:b/>
          <w:sz w:val="24"/>
          <w:szCs w:val="24"/>
        </w:rPr>
      </w:pPr>
      <w:r>
        <w:rPr>
          <w:noProof/>
        </w:rPr>
        <w:drawing>
          <wp:inline distT="0" distB="0" distL="0" distR="0" wp14:anchorId="24F162EA" wp14:editId="1573A7F5">
            <wp:extent cx="5947100" cy="2438400"/>
            <wp:effectExtent l="0" t="0" r="0" b="0"/>
            <wp:docPr id="4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3">
                      <a:extLst>
                        <a:ext uri="{28A0092B-C50C-407E-A947-70E740481C1C}">
                          <a14:useLocalDpi xmlns:a14="http://schemas.microsoft.com/office/drawing/2010/main" val="0"/>
                        </a:ext>
                      </a:extLst>
                    </a:blip>
                    <a:srcRect/>
                    <a:stretch>
                      <a:fillRect/>
                    </a:stretch>
                  </pic:blipFill>
                  <pic:spPr>
                    <a:xfrm>
                      <a:off x="0" y="0"/>
                      <a:ext cx="5947100" cy="2438400"/>
                    </a:xfrm>
                    <a:prstGeom prst="rect">
                      <a:avLst/>
                    </a:prstGeom>
                    <a:ln/>
                  </pic:spPr>
                </pic:pic>
              </a:graphicData>
            </a:graphic>
          </wp:inline>
        </w:drawing>
      </w:r>
    </w:p>
    <w:p w14:paraId="03E75EED" w14:textId="77777777" w:rsidR="00522A50" w:rsidRDefault="00522A50" w:rsidP="00522A50">
      <w:pPr>
        <w:ind w:left="761"/>
        <w:rPr>
          <w:b/>
          <w:sz w:val="24"/>
          <w:szCs w:val="24"/>
        </w:rPr>
      </w:pPr>
    </w:p>
    <w:p w14:paraId="5E315B53" w14:textId="77777777" w:rsidR="00522A50" w:rsidRDefault="00522A50" w:rsidP="00522A50">
      <w:pPr>
        <w:ind w:left="761"/>
        <w:rPr>
          <w:b/>
          <w:sz w:val="24"/>
          <w:szCs w:val="24"/>
        </w:rPr>
      </w:pPr>
    </w:p>
    <w:p w14:paraId="268965F5" w14:textId="77777777" w:rsidR="00522A50" w:rsidRDefault="00522A50" w:rsidP="00522A50">
      <w:pPr>
        <w:ind w:left="761"/>
        <w:rPr>
          <w:b/>
          <w:sz w:val="24"/>
          <w:szCs w:val="24"/>
        </w:rPr>
      </w:pPr>
    </w:p>
    <w:p w14:paraId="00192393" w14:textId="77777777" w:rsidR="00522A50" w:rsidRDefault="00522A50" w:rsidP="00522A50">
      <w:pPr>
        <w:ind w:left="761"/>
        <w:rPr>
          <w:b/>
          <w:sz w:val="24"/>
          <w:szCs w:val="24"/>
        </w:rPr>
      </w:pPr>
    </w:p>
    <w:p w14:paraId="5F768163" w14:textId="77777777" w:rsidR="00522A50" w:rsidRDefault="00522A50" w:rsidP="00522A50">
      <w:pPr>
        <w:ind w:left="761"/>
        <w:rPr>
          <w:b/>
          <w:sz w:val="24"/>
          <w:szCs w:val="24"/>
        </w:rPr>
      </w:pPr>
    </w:p>
    <w:p w14:paraId="604E9BA4" w14:textId="77777777" w:rsidR="00522A50" w:rsidRDefault="00522A50" w:rsidP="00522A50">
      <w:pPr>
        <w:ind w:left="761"/>
        <w:rPr>
          <w:b/>
          <w:sz w:val="24"/>
          <w:szCs w:val="24"/>
        </w:rPr>
      </w:pPr>
    </w:p>
    <w:p w14:paraId="42B5C08A" w14:textId="77777777" w:rsidR="00522A50" w:rsidRDefault="00522A50" w:rsidP="00522A50">
      <w:pPr>
        <w:ind w:left="761"/>
        <w:rPr>
          <w:b/>
          <w:sz w:val="24"/>
          <w:szCs w:val="24"/>
        </w:rPr>
      </w:pPr>
    </w:p>
    <w:p w14:paraId="51A83F6E" w14:textId="77777777" w:rsidR="00522A50" w:rsidRDefault="00522A50" w:rsidP="00522A50">
      <w:pPr>
        <w:ind w:left="761"/>
        <w:rPr>
          <w:b/>
          <w:sz w:val="24"/>
          <w:szCs w:val="24"/>
        </w:rPr>
      </w:pPr>
    </w:p>
    <w:p w14:paraId="3E963BDF" w14:textId="77777777" w:rsidR="00522A50" w:rsidRDefault="00522A50" w:rsidP="00522A50">
      <w:pPr>
        <w:ind w:left="761"/>
        <w:rPr>
          <w:b/>
          <w:sz w:val="24"/>
          <w:szCs w:val="24"/>
        </w:rPr>
      </w:pPr>
    </w:p>
    <w:p w14:paraId="2483BCD8" w14:textId="77777777" w:rsidR="00522A50" w:rsidRDefault="00522A50" w:rsidP="00522A50">
      <w:pPr>
        <w:ind w:left="761"/>
        <w:rPr>
          <w:b/>
          <w:sz w:val="24"/>
          <w:szCs w:val="24"/>
        </w:rPr>
      </w:pPr>
    </w:p>
    <w:p w14:paraId="6CF07458" w14:textId="77777777" w:rsidR="00522A50" w:rsidRDefault="00522A50" w:rsidP="00522A50">
      <w:pPr>
        <w:ind w:left="761"/>
        <w:rPr>
          <w:b/>
          <w:sz w:val="24"/>
          <w:szCs w:val="24"/>
        </w:rPr>
      </w:pPr>
    </w:p>
    <w:p w14:paraId="5FAC57EA" w14:textId="77777777" w:rsidR="00522A50" w:rsidRDefault="00522A50" w:rsidP="00522A50">
      <w:pPr>
        <w:pBdr>
          <w:top w:val="nil"/>
          <w:left w:val="nil"/>
          <w:bottom w:val="nil"/>
          <w:right w:val="nil"/>
          <w:between w:val="nil"/>
        </w:pBdr>
        <w:rPr>
          <w:b/>
          <w:color w:val="000000"/>
          <w:sz w:val="26"/>
          <w:szCs w:val="26"/>
        </w:rPr>
      </w:pPr>
    </w:p>
    <w:p w14:paraId="34BBEE2A" w14:textId="4E4C072C" w:rsidR="004C3B66" w:rsidRPr="007049DE" w:rsidRDefault="009B42BA" w:rsidP="00372857">
      <w:pPr>
        <w:pStyle w:val="Ttulo3"/>
        <w:numPr>
          <w:ilvl w:val="1"/>
          <w:numId w:val="5"/>
        </w:numPr>
        <w:tabs>
          <w:tab w:val="left" w:pos="762"/>
        </w:tabs>
        <w:rPr>
          <w:lang w:val="es-PE"/>
        </w:rPr>
      </w:pPr>
      <w:bookmarkStart w:id="12" w:name="_Toc215714916"/>
      <w:r w:rsidRPr="007049DE">
        <w:rPr>
          <w:lang w:val="es-PE"/>
        </w:rPr>
        <w:t>DEFINICIÓN</w:t>
      </w:r>
      <w:r w:rsidRPr="007049DE">
        <w:rPr>
          <w:spacing w:val="-2"/>
          <w:lang w:val="es-PE"/>
        </w:rPr>
        <w:t xml:space="preserve"> </w:t>
      </w:r>
      <w:r w:rsidRPr="007049DE">
        <w:rPr>
          <w:lang w:val="es-PE"/>
        </w:rPr>
        <w:t>DE</w:t>
      </w:r>
      <w:r w:rsidRPr="007049DE">
        <w:rPr>
          <w:spacing w:val="-1"/>
          <w:lang w:val="es-PE"/>
        </w:rPr>
        <w:t xml:space="preserve"> </w:t>
      </w:r>
      <w:r w:rsidRPr="007049DE">
        <w:rPr>
          <w:lang w:val="es-PE"/>
        </w:rPr>
        <w:t>OBJETIVOS</w:t>
      </w:r>
      <w:r w:rsidR="00A70A7C">
        <w:rPr>
          <w:lang w:val="es-PE"/>
        </w:rPr>
        <w:t>.</w:t>
      </w:r>
      <w:bookmarkEnd w:id="12"/>
    </w:p>
    <w:p w14:paraId="28AC81C6" w14:textId="55BC0DC2" w:rsidR="004C3B66" w:rsidRPr="007049DE" w:rsidRDefault="009B42BA" w:rsidP="00372857">
      <w:pPr>
        <w:pStyle w:val="Prrafodelista"/>
        <w:numPr>
          <w:ilvl w:val="2"/>
          <w:numId w:val="5"/>
        </w:numPr>
        <w:tabs>
          <w:tab w:val="left" w:pos="942"/>
        </w:tabs>
        <w:spacing w:before="183"/>
        <w:rPr>
          <w:b/>
          <w:sz w:val="24"/>
          <w:lang w:val="es-PE"/>
        </w:rPr>
      </w:pPr>
      <w:r w:rsidRPr="007049DE">
        <w:rPr>
          <w:b/>
          <w:sz w:val="24"/>
          <w:lang w:val="es-PE"/>
        </w:rPr>
        <w:t>OBJETIVO</w:t>
      </w:r>
      <w:r w:rsidRPr="007049DE">
        <w:rPr>
          <w:b/>
          <w:spacing w:val="-2"/>
          <w:sz w:val="24"/>
          <w:lang w:val="es-PE"/>
        </w:rPr>
        <w:t xml:space="preserve"> </w:t>
      </w:r>
      <w:r w:rsidRPr="007049DE">
        <w:rPr>
          <w:b/>
          <w:sz w:val="24"/>
          <w:lang w:val="es-PE"/>
        </w:rPr>
        <w:t>GENERAL</w:t>
      </w:r>
      <w:r w:rsidR="00A70A7C">
        <w:rPr>
          <w:b/>
          <w:sz w:val="24"/>
          <w:lang w:val="es-PE"/>
        </w:rPr>
        <w:t>.</w:t>
      </w:r>
    </w:p>
    <w:p w14:paraId="4F8AF975" w14:textId="617CA69C" w:rsidR="004C3B66" w:rsidRPr="007049DE" w:rsidRDefault="004C3B66">
      <w:pPr>
        <w:pStyle w:val="Textoindependiente"/>
        <w:spacing w:before="76" w:line="398" w:lineRule="auto"/>
        <w:ind w:left="1818" w:right="4331" w:hanging="708"/>
        <w:jc w:val="both"/>
        <w:rPr>
          <w:lang w:val="es-PE"/>
        </w:rPr>
      </w:pPr>
    </w:p>
    <w:p w14:paraId="4EEC8242" w14:textId="372C48B9" w:rsidR="004C3B66" w:rsidRPr="00035810" w:rsidRDefault="00522A50" w:rsidP="00035810">
      <w:pPr>
        <w:pStyle w:val="Textoindependiente"/>
        <w:ind w:left="993" w:hanging="567"/>
        <w:jc w:val="both"/>
        <w:rPr>
          <w:szCs w:val="22"/>
          <w:lang w:val="es-PE"/>
        </w:rPr>
      </w:pPr>
      <w:r w:rsidRPr="00035810">
        <w:rPr>
          <w:sz w:val="22"/>
          <w:szCs w:val="22"/>
          <w:lang w:val="es-PE"/>
        </w:rPr>
        <w:t>Desarrollar e implementar en FONTEC el sistema SISAC (Sistema Integrado de Servicios Administrativos y Contables), una aplicación web que centralice y automatice la administración tributaria, la elaboración de planillas y el proceso de reclutamiento, mejorando la eficiencia operativa, reduciendo errores manuales y asegurando cumplimiento y trazabilidad en las actividades administrativas.</w:t>
      </w:r>
    </w:p>
    <w:p w14:paraId="624DFAA9" w14:textId="77777777" w:rsidR="004C3B66" w:rsidRPr="007049DE" w:rsidRDefault="004C3B66" w:rsidP="00035810">
      <w:pPr>
        <w:pStyle w:val="Textoindependiente"/>
        <w:spacing w:before="8"/>
        <w:jc w:val="both"/>
        <w:rPr>
          <w:sz w:val="27"/>
          <w:lang w:val="es-PE"/>
        </w:rPr>
      </w:pPr>
    </w:p>
    <w:p w14:paraId="649619AE" w14:textId="1044B3DF" w:rsidR="004C3B66" w:rsidRDefault="009B42BA" w:rsidP="00372857">
      <w:pPr>
        <w:pStyle w:val="Ttulo3"/>
        <w:numPr>
          <w:ilvl w:val="2"/>
          <w:numId w:val="5"/>
        </w:numPr>
        <w:tabs>
          <w:tab w:val="left" w:pos="942"/>
        </w:tabs>
        <w:jc w:val="both"/>
        <w:rPr>
          <w:lang w:val="es-PE"/>
        </w:rPr>
      </w:pPr>
      <w:bookmarkStart w:id="13" w:name="_Toc215714917"/>
      <w:r w:rsidRPr="007049DE">
        <w:rPr>
          <w:lang w:val="es-PE"/>
        </w:rPr>
        <w:t>OBJETIVOS</w:t>
      </w:r>
      <w:r w:rsidRPr="007049DE">
        <w:rPr>
          <w:spacing w:val="-3"/>
          <w:lang w:val="es-PE"/>
        </w:rPr>
        <w:t xml:space="preserve"> </w:t>
      </w:r>
      <w:r w:rsidRPr="007049DE">
        <w:rPr>
          <w:lang w:val="es-PE"/>
        </w:rPr>
        <w:t>ESPECÍFICOS</w:t>
      </w:r>
      <w:r w:rsidR="00A70A7C">
        <w:rPr>
          <w:lang w:val="es-PE"/>
        </w:rPr>
        <w:t>.</w:t>
      </w:r>
      <w:bookmarkEnd w:id="13"/>
    </w:p>
    <w:p w14:paraId="36B52D5B" w14:textId="77777777" w:rsidR="00522A50" w:rsidRPr="007049DE" w:rsidRDefault="00522A50" w:rsidP="00035810">
      <w:pPr>
        <w:pStyle w:val="Ttulo3"/>
        <w:tabs>
          <w:tab w:val="left" w:pos="942"/>
        </w:tabs>
        <w:jc w:val="both"/>
        <w:rPr>
          <w:lang w:val="es-PE"/>
        </w:rPr>
      </w:pPr>
    </w:p>
    <w:p w14:paraId="0B8223E5" w14:textId="2AE0B38A" w:rsidR="00522A50" w:rsidRPr="00035810" w:rsidRDefault="00522A50" w:rsidP="00372857">
      <w:pPr>
        <w:pStyle w:val="Textoindependiente"/>
        <w:numPr>
          <w:ilvl w:val="0"/>
          <w:numId w:val="11"/>
        </w:numPr>
        <w:jc w:val="both"/>
        <w:rPr>
          <w:sz w:val="22"/>
          <w:szCs w:val="22"/>
          <w:lang w:val="es-PE"/>
        </w:rPr>
      </w:pPr>
      <w:r w:rsidRPr="00035810">
        <w:rPr>
          <w:sz w:val="22"/>
          <w:szCs w:val="22"/>
          <w:lang w:val="es-PE"/>
        </w:rPr>
        <w:t>Automatizar el cálculo de planillas: Implementar el módulo de nómina que permita calcular sueldos, deducciones, aportes y retenciones para periodos mensuales o quincenales, incluyendo previsualización y cierre con flujo de aprobación.</w:t>
      </w:r>
    </w:p>
    <w:p w14:paraId="1AA7B8AC" w14:textId="77777777" w:rsidR="00522A50" w:rsidRPr="00035810" w:rsidRDefault="00522A50" w:rsidP="00035810">
      <w:pPr>
        <w:pStyle w:val="Textoindependiente"/>
        <w:ind w:left="993" w:hanging="567"/>
        <w:jc w:val="both"/>
        <w:rPr>
          <w:sz w:val="22"/>
          <w:szCs w:val="22"/>
          <w:lang w:val="es-PE"/>
        </w:rPr>
      </w:pPr>
    </w:p>
    <w:p w14:paraId="2F6465F8" w14:textId="0A658A7F" w:rsidR="00522A50" w:rsidRPr="00035810" w:rsidRDefault="00522A50" w:rsidP="00372857">
      <w:pPr>
        <w:pStyle w:val="Textoindependiente"/>
        <w:numPr>
          <w:ilvl w:val="0"/>
          <w:numId w:val="11"/>
        </w:numPr>
        <w:jc w:val="both"/>
        <w:rPr>
          <w:sz w:val="22"/>
          <w:szCs w:val="22"/>
          <w:lang w:val="es-PE"/>
        </w:rPr>
      </w:pPr>
      <w:r w:rsidRPr="00035810">
        <w:rPr>
          <w:sz w:val="22"/>
          <w:szCs w:val="22"/>
          <w:lang w:val="es-PE"/>
        </w:rPr>
        <w:t>Asegurar cumplimiento tributario: Proveer un módulo de obligaciones tributarias que calcule estimaciones, genere formularios prellenados y envíe recordatorios de vencimientos para minimizar sanciones por incumplimiento.</w:t>
      </w:r>
    </w:p>
    <w:p w14:paraId="39A89982" w14:textId="77777777" w:rsidR="00522A50" w:rsidRPr="00035810" w:rsidRDefault="00522A50" w:rsidP="00035810">
      <w:pPr>
        <w:pStyle w:val="Textoindependiente"/>
        <w:ind w:left="993" w:hanging="567"/>
        <w:jc w:val="both"/>
        <w:rPr>
          <w:sz w:val="22"/>
          <w:szCs w:val="22"/>
          <w:lang w:val="es-PE"/>
        </w:rPr>
      </w:pPr>
    </w:p>
    <w:p w14:paraId="1415F5D5" w14:textId="436D11AC" w:rsidR="00522A50" w:rsidRPr="00035810" w:rsidRDefault="00522A50" w:rsidP="00372857">
      <w:pPr>
        <w:pStyle w:val="Textoindependiente"/>
        <w:numPr>
          <w:ilvl w:val="0"/>
          <w:numId w:val="11"/>
        </w:numPr>
        <w:jc w:val="both"/>
        <w:rPr>
          <w:sz w:val="22"/>
          <w:szCs w:val="22"/>
          <w:lang w:val="es-PE"/>
        </w:rPr>
      </w:pPr>
      <w:r w:rsidRPr="00035810">
        <w:rPr>
          <w:sz w:val="22"/>
          <w:szCs w:val="22"/>
          <w:lang w:val="es-PE"/>
        </w:rPr>
        <w:t xml:space="preserve">Estandarizar y optimizar reclutamiento: Crear un flujo de reclutamiento que centralice vacantes, permita la recepción estandarizada de postulaciones (CV), aplique </w:t>
      </w:r>
      <w:proofErr w:type="spellStart"/>
      <w:r w:rsidRPr="00035810">
        <w:rPr>
          <w:sz w:val="22"/>
          <w:szCs w:val="22"/>
          <w:lang w:val="es-PE"/>
        </w:rPr>
        <w:t>scoring</w:t>
      </w:r>
      <w:proofErr w:type="spellEnd"/>
      <w:r w:rsidRPr="00035810">
        <w:rPr>
          <w:sz w:val="22"/>
          <w:szCs w:val="22"/>
          <w:lang w:val="es-PE"/>
        </w:rPr>
        <w:t xml:space="preserve"> básico para preselección y gestione entrevistas y </w:t>
      </w:r>
      <w:proofErr w:type="spellStart"/>
      <w:r w:rsidRPr="00035810">
        <w:rPr>
          <w:sz w:val="22"/>
          <w:szCs w:val="22"/>
          <w:lang w:val="es-PE"/>
        </w:rPr>
        <w:t>onboarding</w:t>
      </w:r>
      <w:proofErr w:type="spellEnd"/>
      <w:r w:rsidRPr="00035810">
        <w:rPr>
          <w:sz w:val="22"/>
          <w:szCs w:val="22"/>
          <w:lang w:val="es-PE"/>
        </w:rPr>
        <w:t>.</w:t>
      </w:r>
    </w:p>
    <w:p w14:paraId="2984AB8C" w14:textId="77777777" w:rsidR="00522A50" w:rsidRPr="00035810" w:rsidRDefault="00522A50" w:rsidP="00035810">
      <w:pPr>
        <w:pStyle w:val="Textoindependiente"/>
        <w:ind w:left="993" w:hanging="567"/>
        <w:jc w:val="both"/>
        <w:rPr>
          <w:sz w:val="22"/>
          <w:szCs w:val="22"/>
          <w:lang w:val="es-PE"/>
        </w:rPr>
      </w:pPr>
    </w:p>
    <w:p w14:paraId="61B5D20E" w14:textId="572DD08D" w:rsidR="00522A50" w:rsidRPr="00035810" w:rsidRDefault="00522A50" w:rsidP="00372857">
      <w:pPr>
        <w:pStyle w:val="Textoindependiente"/>
        <w:numPr>
          <w:ilvl w:val="0"/>
          <w:numId w:val="11"/>
        </w:numPr>
        <w:jc w:val="both"/>
        <w:rPr>
          <w:sz w:val="22"/>
          <w:szCs w:val="22"/>
          <w:lang w:val="es-PE"/>
        </w:rPr>
      </w:pPr>
      <w:r w:rsidRPr="00035810">
        <w:rPr>
          <w:sz w:val="22"/>
          <w:szCs w:val="22"/>
          <w:lang w:val="es-PE"/>
        </w:rPr>
        <w:t xml:space="preserve">Centralizar la gestión documental: Implementar almacenamiento seguro y versionado de documentos (contratos, boletas, </w:t>
      </w:r>
      <w:proofErr w:type="spellStart"/>
      <w:r w:rsidRPr="00035810">
        <w:rPr>
          <w:sz w:val="22"/>
          <w:szCs w:val="22"/>
          <w:lang w:val="es-PE"/>
        </w:rPr>
        <w:t>CVs</w:t>
      </w:r>
      <w:proofErr w:type="spellEnd"/>
      <w:r w:rsidRPr="00035810">
        <w:rPr>
          <w:sz w:val="22"/>
          <w:szCs w:val="22"/>
          <w:lang w:val="es-PE"/>
        </w:rPr>
        <w:t>) y asociarlos a entidades del sistema (empleado, candidato, obligación).</w:t>
      </w:r>
    </w:p>
    <w:p w14:paraId="174845C5" w14:textId="77777777" w:rsidR="00522A50" w:rsidRPr="00035810" w:rsidRDefault="00522A50" w:rsidP="00035810">
      <w:pPr>
        <w:pStyle w:val="Textoindependiente"/>
        <w:ind w:left="993" w:hanging="567"/>
        <w:jc w:val="both"/>
        <w:rPr>
          <w:sz w:val="22"/>
          <w:szCs w:val="22"/>
          <w:lang w:val="es-PE"/>
        </w:rPr>
      </w:pPr>
    </w:p>
    <w:p w14:paraId="4AA95282" w14:textId="77657427" w:rsidR="00522A50" w:rsidRPr="00035810" w:rsidRDefault="00522A50" w:rsidP="00372857">
      <w:pPr>
        <w:pStyle w:val="Textoindependiente"/>
        <w:numPr>
          <w:ilvl w:val="0"/>
          <w:numId w:val="11"/>
        </w:numPr>
        <w:jc w:val="both"/>
        <w:rPr>
          <w:sz w:val="22"/>
          <w:szCs w:val="22"/>
          <w:lang w:val="es-PE"/>
        </w:rPr>
      </w:pPr>
      <w:r w:rsidRPr="00035810">
        <w:rPr>
          <w:sz w:val="22"/>
          <w:szCs w:val="22"/>
          <w:lang w:val="es-PE"/>
        </w:rPr>
        <w:lastRenderedPageBreak/>
        <w:t>Generar reportes y soporte a la toma de decisiones: Proporcionar reportes exportables en PDF/Excel sobre costos laborales, obligaciones tributarias y métricas de reclutamiento para uso gerencial y auditorías.</w:t>
      </w:r>
    </w:p>
    <w:p w14:paraId="5CCF2B0D" w14:textId="77777777" w:rsidR="00522A50" w:rsidRPr="00035810" w:rsidRDefault="00522A50" w:rsidP="00035810">
      <w:pPr>
        <w:pStyle w:val="Textoindependiente"/>
        <w:ind w:left="993" w:hanging="567"/>
        <w:jc w:val="both"/>
        <w:rPr>
          <w:sz w:val="22"/>
          <w:szCs w:val="22"/>
          <w:lang w:val="es-PE"/>
        </w:rPr>
      </w:pPr>
    </w:p>
    <w:p w14:paraId="12B38C29" w14:textId="6EA016A3" w:rsidR="00522A50" w:rsidRPr="00035810" w:rsidRDefault="00522A50" w:rsidP="00372857">
      <w:pPr>
        <w:pStyle w:val="Textoindependiente"/>
        <w:numPr>
          <w:ilvl w:val="0"/>
          <w:numId w:val="11"/>
        </w:numPr>
        <w:jc w:val="both"/>
        <w:rPr>
          <w:sz w:val="22"/>
          <w:szCs w:val="22"/>
          <w:lang w:val="es-PE"/>
        </w:rPr>
      </w:pPr>
      <w:r w:rsidRPr="00035810">
        <w:rPr>
          <w:sz w:val="22"/>
          <w:szCs w:val="22"/>
          <w:lang w:val="es-PE"/>
        </w:rPr>
        <w:t>Garantizar trazabilidad y seguridad: Registrar auditoría de acciones críticas (quién, cuándo, qué cambió), controlar accesos por roles y aplicar buenas prácticas de seguridad para proteger datos sensibles.</w:t>
      </w:r>
    </w:p>
    <w:p w14:paraId="0D14ACBB" w14:textId="77777777" w:rsidR="00522A50" w:rsidRPr="00035810" w:rsidRDefault="00522A50" w:rsidP="00035810">
      <w:pPr>
        <w:pStyle w:val="Textoindependiente"/>
        <w:ind w:left="993" w:hanging="567"/>
        <w:jc w:val="both"/>
        <w:rPr>
          <w:sz w:val="22"/>
          <w:szCs w:val="22"/>
          <w:lang w:val="es-PE"/>
        </w:rPr>
      </w:pPr>
    </w:p>
    <w:p w14:paraId="0C00654F" w14:textId="7701912C" w:rsidR="004C3B66" w:rsidRPr="00035810" w:rsidRDefault="00522A50" w:rsidP="00372857">
      <w:pPr>
        <w:pStyle w:val="Textoindependiente"/>
        <w:numPr>
          <w:ilvl w:val="0"/>
          <w:numId w:val="11"/>
        </w:numPr>
        <w:jc w:val="both"/>
        <w:rPr>
          <w:szCs w:val="22"/>
          <w:lang w:val="es-PE"/>
        </w:rPr>
      </w:pPr>
      <w:r w:rsidRPr="00035810">
        <w:rPr>
          <w:sz w:val="22"/>
          <w:szCs w:val="22"/>
          <w:lang w:val="es-PE"/>
        </w:rPr>
        <w:t>Facilitar la adopción y operación: Entregar documentación de usuario y técnica, además de un plan de capacitación para el personal de FONTEC, con el fin de asegurar una transición ordenada desde los procesos actuales.</w:t>
      </w:r>
    </w:p>
    <w:p w14:paraId="063B4C0A" w14:textId="77777777" w:rsidR="004C3B66" w:rsidRPr="007049DE" w:rsidRDefault="004C3B66" w:rsidP="00035810">
      <w:pPr>
        <w:pStyle w:val="Textoindependiente"/>
        <w:spacing w:before="6"/>
        <w:jc w:val="both"/>
        <w:rPr>
          <w:sz w:val="29"/>
          <w:lang w:val="es-PE"/>
        </w:rPr>
      </w:pPr>
    </w:p>
    <w:p w14:paraId="2BE0C1EC" w14:textId="0CD43801" w:rsidR="004C3B66" w:rsidRPr="007049DE" w:rsidRDefault="009B42BA" w:rsidP="00372857">
      <w:pPr>
        <w:pStyle w:val="Ttulo3"/>
        <w:numPr>
          <w:ilvl w:val="2"/>
          <w:numId w:val="5"/>
        </w:numPr>
        <w:tabs>
          <w:tab w:val="left" w:pos="942"/>
        </w:tabs>
        <w:jc w:val="both"/>
        <w:rPr>
          <w:lang w:val="es-PE"/>
        </w:rPr>
      </w:pPr>
      <w:bookmarkStart w:id="14" w:name="_Toc215714918"/>
      <w:r w:rsidRPr="007049DE">
        <w:rPr>
          <w:lang w:val="es-PE"/>
        </w:rPr>
        <w:t>ALCANCES</w:t>
      </w:r>
      <w:r w:rsidRPr="007049DE">
        <w:rPr>
          <w:spacing w:val="-1"/>
          <w:lang w:val="es-PE"/>
        </w:rPr>
        <w:t xml:space="preserve"> </w:t>
      </w:r>
      <w:r w:rsidRPr="007049DE">
        <w:rPr>
          <w:lang w:val="es-PE"/>
        </w:rPr>
        <w:t>Y</w:t>
      </w:r>
      <w:r w:rsidRPr="007049DE">
        <w:rPr>
          <w:spacing w:val="-1"/>
          <w:lang w:val="es-PE"/>
        </w:rPr>
        <w:t xml:space="preserve"> </w:t>
      </w:r>
      <w:r w:rsidRPr="007049DE">
        <w:rPr>
          <w:lang w:val="es-PE"/>
        </w:rPr>
        <w:t>LIMITACIONES</w:t>
      </w:r>
      <w:r w:rsidR="00A70A7C">
        <w:rPr>
          <w:lang w:val="es-PE"/>
        </w:rPr>
        <w:t>.</w:t>
      </w:r>
      <w:bookmarkEnd w:id="14"/>
    </w:p>
    <w:p w14:paraId="687C4D9A" w14:textId="44FB279C" w:rsidR="004C3B66" w:rsidRDefault="009B42BA" w:rsidP="00372857">
      <w:pPr>
        <w:pStyle w:val="Ttulo3"/>
        <w:numPr>
          <w:ilvl w:val="3"/>
          <w:numId w:val="5"/>
        </w:numPr>
        <w:tabs>
          <w:tab w:val="left" w:pos="1122"/>
        </w:tabs>
        <w:spacing w:before="160"/>
        <w:jc w:val="both"/>
        <w:rPr>
          <w:lang w:val="es-PE"/>
        </w:rPr>
      </w:pPr>
      <w:bookmarkStart w:id="15" w:name="_Toc215714919"/>
      <w:r w:rsidRPr="007049DE">
        <w:rPr>
          <w:lang w:val="es-PE"/>
        </w:rPr>
        <w:t>Dentro</w:t>
      </w:r>
      <w:r w:rsidRPr="00A70A7C">
        <w:rPr>
          <w:lang w:val="es-PE"/>
        </w:rPr>
        <w:t xml:space="preserve"> </w:t>
      </w:r>
      <w:r w:rsidRPr="007049DE">
        <w:rPr>
          <w:lang w:val="es-PE"/>
        </w:rPr>
        <w:t>del</w:t>
      </w:r>
      <w:r w:rsidRPr="00A70A7C">
        <w:rPr>
          <w:lang w:val="es-PE"/>
        </w:rPr>
        <w:t xml:space="preserve"> </w:t>
      </w:r>
      <w:r w:rsidRPr="007049DE">
        <w:rPr>
          <w:lang w:val="es-PE"/>
        </w:rPr>
        <w:t>Alcance</w:t>
      </w:r>
      <w:r w:rsidR="00A70A7C" w:rsidRPr="00A70A7C">
        <w:rPr>
          <w:lang w:val="es-PE"/>
        </w:rPr>
        <w:t>.</w:t>
      </w:r>
      <w:bookmarkEnd w:id="15"/>
    </w:p>
    <w:p w14:paraId="722B650F" w14:textId="77777777" w:rsidR="00B334D9" w:rsidRPr="00A70A7C" w:rsidRDefault="00B334D9" w:rsidP="00B334D9">
      <w:pPr>
        <w:pStyle w:val="Ttulo3"/>
        <w:tabs>
          <w:tab w:val="left" w:pos="1122"/>
        </w:tabs>
        <w:spacing w:before="160"/>
        <w:ind w:left="1122"/>
        <w:jc w:val="both"/>
        <w:rPr>
          <w:lang w:val="es-PE"/>
        </w:rPr>
      </w:pPr>
    </w:p>
    <w:p w14:paraId="597A22F8" w14:textId="77777777" w:rsidR="00522A50" w:rsidRPr="00B334D9" w:rsidRDefault="00522A50" w:rsidP="00372857">
      <w:pPr>
        <w:pStyle w:val="Textoindependiente"/>
        <w:numPr>
          <w:ilvl w:val="0"/>
          <w:numId w:val="20"/>
        </w:numPr>
        <w:spacing w:line="360" w:lineRule="auto"/>
        <w:ind w:left="1560"/>
        <w:rPr>
          <w:sz w:val="22"/>
          <w:szCs w:val="22"/>
          <w:lang w:val="es-PE"/>
        </w:rPr>
      </w:pPr>
      <w:r w:rsidRPr="00B334D9">
        <w:rPr>
          <w:sz w:val="22"/>
          <w:szCs w:val="22"/>
          <w:lang w:val="es-PE"/>
        </w:rPr>
        <w:t>Módulo de gestión de planilla: cálculo de salarios mensuales, control de horas trabajadas, descuentos y bonificaciones, gestión de adelanto de sueldo</w:t>
      </w:r>
    </w:p>
    <w:p w14:paraId="03BA091B" w14:textId="3C3DCD5F" w:rsidR="004C3B66" w:rsidRPr="00B334D9" w:rsidRDefault="00522A50" w:rsidP="00372857">
      <w:pPr>
        <w:pStyle w:val="Textoindependiente"/>
        <w:numPr>
          <w:ilvl w:val="0"/>
          <w:numId w:val="20"/>
        </w:numPr>
        <w:spacing w:line="360" w:lineRule="auto"/>
        <w:ind w:left="1560"/>
        <w:rPr>
          <w:sz w:val="22"/>
          <w:szCs w:val="22"/>
          <w:lang w:val="es-PE"/>
        </w:rPr>
      </w:pPr>
      <w:r w:rsidRPr="00B334D9">
        <w:rPr>
          <w:sz w:val="22"/>
          <w:szCs w:val="22"/>
          <w:lang w:val="es-PE"/>
        </w:rPr>
        <w:t>Módulo de Autentificación de Usuario (</w:t>
      </w:r>
      <w:proofErr w:type="spellStart"/>
      <w:r w:rsidRPr="00B334D9">
        <w:rPr>
          <w:sz w:val="22"/>
          <w:szCs w:val="22"/>
          <w:lang w:val="es-PE"/>
        </w:rPr>
        <w:t>Login</w:t>
      </w:r>
      <w:proofErr w:type="spellEnd"/>
      <w:r w:rsidRPr="00B334D9">
        <w:rPr>
          <w:sz w:val="22"/>
          <w:szCs w:val="22"/>
          <w:lang w:val="es-PE"/>
        </w:rPr>
        <w:t>): Permitir a los usuarios autenticarse mediante usuario/contraseña y crear una sesión</w:t>
      </w:r>
    </w:p>
    <w:p w14:paraId="29FC79C6" w14:textId="3AE0F863" w:rsidR="00035810" w:rsidRPr="00B334D9" w:rsidRDefault="00035810" w:rsidP="00372857">
      <w:pPr>
        <w:pStyle w:val="Textoindependiente"/>
        <w:numPr>
          <w:ilvl w:val="0"/>
          <w:numId w:val="20"/>
        </w:numPr>
        <w:spacing w:line="360" w:lineRule="auto"/>
        <w:ind w:left="1560"/>
        <w:rPr>
          <w:sz w:val="22"/>
          <w:szCs w:val="22"/>
          <w:lang w:val="es-PE"/>
        </w:rPr>
      </w:pPr>
      <w:r w:rsidRPr="00B334D9">
        <w:rPr>
          <w:sz w:val="22"/>
          <w:szCs w:val="22"/>
          <w:lang w:val="es-PE"/>
        </w:rPr>
        <w:t xml:space="preserve">Módulo de tributación: Se incluirá colocar formatos y obtener pagos dirigidos a la SUNAT </w:t>
      </w:r>
    </w:p>
    <w:p w14:paraId="68EF4D5F" w14:textId="65C705EA" w:rsidR="00035810" w:rsidRPr="00B334D9" w:rsidRDefault="00035810" w:rsidP="00372857">
      <w:pPr>
        <w:pStyle w:val="Textoindependiente"/>
        <w:numPr>
          <w:ilvl w:val="0"/>
          <w:numId w:val="20"/>
        </w:numPr>
        <w:spacing w:line="360" w:lineRule="auto"/>
        <w:ind w:left="1560"/>
        <w:rPr>
          <w:sz w:val="22"/>
          <w:szCs w:val="22"/>
          <w:lang w:val="es-PE"/>
        </w:rPr>
      </w:pPr>
      <w:r w:rsidRPr="00B334D9">
        <w:rPr>
          <w:sz w:val="22"/>
          <w:szCs w:val="22"/>
          <w:lang w:val="es-PE"/>
        </w:rPr>
        <w:t>Módulo de contrataciones: Se contratarán empleados por medio de convocatorias a suplir puestos de la empresa</w:t>
      </w:r>
    </w:p>
    <w:p w14:paraId="12FC0377" w14:textId="6346D972" w:rsidR="004C3B66" w:rsidRDefault="009B42BA" w:rsidP="00372857">
      <w:pPr>
        <w:pStyle w:val="Ttulo3"/>
        <w:numPr>
          <w:ilvl w:val="3"/>
          <w:numId w:val="5"/>
        </w:numPr>
        <w:tabs>
          <w:tab w:val="left" w:pos="1122"/>
        </w:tabs>
        <w:spacing w:before="160"/>
        <w:jc w:val="both"/>
        <w:rPr>
          <w:lang w:val="es-PE"/>
        </w:rPr>
      </w:pPr>
      <w:bookmarkStart w:id="16" w:name="_Toc215714920"/>
      <w:r w:rsidRPr="007049DE">
        <w:rPr>
          <w:lang w:val="es-PE"/>
        </w:rPr>
        <w:t>Fuera</w:t>
      </w:r>
      <w:r w:rsidRPr="007049DE">
        <w:rPr>
          <w:spacing w:val="-1"/>
          <w:lang w:val="es-PE"/>
        </w:rPr>
        <w:t xml:space="preserve"> </w:t>
      </w:r>
      <w:r w:rsidRPr="007049DE">
        <w:rPr>
          <w:lang w:val="es-PE"/>
        </w:rPr>
        <w:t>del</w:t>
      </w:r>
      <w:r w:rsidRPr="007049DE">
        <w:rPr>
          <w:spacing w:val="-1"/>
          <w:lang w:val="es-PE"/>
        </w:rPr>
        <w:t xml:space="preserve"> </w:t>
      </w:r>
      <w:r w:rsidRPr="007049DE">
        <w:rPr>
          <w:lang w:val="es-PE"/>
        </w:rPr>
        <w:t>Alcance</w:t>
      </w:r>
      <w:r w:rsidR="00A70A7C">
        <w:rPr>
          <w:lang w:val="es-PE"/>
        </w:rPr>
        <w:t>.</w:t>
      </w:r>
      <w:bookmarkEnd w:id="16"/>
    </w:p>
    <w:p w14:paraId="3010C8FA" w14:textId="77777777" w:rsidR="00B334D9" w:rsidRDefault="00B334D9" w:rsidP="00B334D9">
      <w:pPr>
        <w:pStyle w:val="Ttulo3"/>
        <w:tabs>
          <w:tab w:val="left" w:pos="1122"/>
        </w:tabs>
        <w:spacing w:before="160"/>
        <w:ind w:left="1122"/>
        <w:jc w:val="both"/>
        <w:rPr>
          <w:lang w:val="es-PE"/>
        </w:rPr>
      </w:pPr>
    </w:p>
    <w:p w14:paraId="196A776D" w14:textId="77777777" w:rsidR="00035810" w:rsidRPr="00B334D9" w:rsidRDefault="00035810" w:rsidP="00372857">
      <w:pPr>
        <w:pStyle w:val="Textoindependiente"/>
        <w:numPr>
          <w:ilvl w:val="0"/>
          <w:numId w:val="22"/>
        </w:numPr>
        <w:spacing w:line="360" w:lineRule="auto"/>
        <w:ind w:left="1560"/>
        <w:rPr>
          <w:sz w:val="22"/>
          <w:szCs w:val="22"/>
          <w:lang w:val="es-PE"/>
        </w:rPr>
      </w:pPr>
      <w:r w:rsidRPr="00B334D9">
        <w:rPr>
          <w:sz w:val="22"/>
          <w:szCs w:val="22"/>
          <w:lang w:val="es-PE"/>
        </w:rPr>
        <w:t xml:space="preserve">Procesos contables integrales: El sistema no abarcará toda la contabilidad general de la empresa (libros contables, balances, </w:t>
      </w:r>
      <w:proofErr w:type="spellStart"/>
      <w:r w:rsidRPr="00B334D9">
        <w:rPr>
          <w:sz w:val="22"/>
          <w:szCs w:val="22"/>
          <w:lang w:val="es-PE"/>
        </w:rPr>
        <w:t>etc</w:t>
      </w:r>
      <w:proofErr w:type="spellEnd"/>
      <w:r w:rsidRPr="00B334D9">
        <w:rPr>
          <w:sz w:val="22"/>
          <w:szCs w:val="22"/>
          <w:lang w:val="es-PE"/>
        </w:rPr>
        <w:t>)</w:t>
      </w:r>
    </w:p>
    <w:p w14:paraId="2474620C" w14:textId="77777777" w:rsidR="00035810" w:rsidRPr="00B334D9" w:rsidRDefault="00035810" w:rsidP="00372857">
      <w:pPr>
        <w:pStyle w:val="Textoindependiente"/>
        <w:numPr>
          <w:ilvl w:val="0"/>
          <w:numId w:val="22"/>
        </w:numPr>
        <w:spacing w:line="360" w:lineRule="auto"/>
        <w:ind w:left="1560"/>
        <w:rPr>
          <w:sz w:val="22"/>
          <w:szCs w:val="22"/>
          <w:lang w:val="es-PE"/>
        </w:rPr>
      </w:pPr>
      <w:r w:rsidRPr="00B334D9">
        <w:rPr>
          <w:sz w:val="22"/>
          <w:szCs w:val="22"/>
          <w:lang w:val="es-PE"/>
        </w:rPr>
        <w:t xml:space="preserve">No se realizará conexión directa y automática con SUNAT, bancos, </w:t>
      </w:r>
      <w:proofErr w:type="spellStart"/>
      <w:r w:rsidRPr="00B334D9">
        <w:rPr>
          <w:sz w:val="22"/>
          <w:szCs w:val="22"/>
          <w:lang w:val="es-PE"/>
        </w:rPr>
        <w:t>AFPs</w:t>
      </w:r>
      <w:proofErr w:type="spellEnd"/>
      <w:r w:rsidRPr="00B334D9">
        <w:rPr>
          <w:sz w:val="22"/>
          <w:szCs w:val="22"/>
          <w:lang w:val="es-PE"/>
        </w:rPr>
        <w:t xml:space="preserve"> ni seguros. Solo se generarán archivos y reportes exportables para el usuario.</w:t>
      </w:r>
    </w:p>
    <w:p w14:paraId="3C2DD296" w14:textId="1FE22AD9" w:rsidR="00035810" w:rsidRPr="00B334D9" w:rsidRDefault="00035810" w:rsidP="00372857">
      <w:pPr>
        <w:pStyle w:val="Textoindependiente"/>
        <w:numPr>
          <w:ilvl w:val="0"/>
          <w:numId w:val="22"/>
        </w:numPr>
        <w:spacing w:line="360" w:lineRule="auto"/>
        <w:ind w:left="1560"/>
        <w:rPr>
          <w:sz w:val="22"/>
          <w:szCs w:val="22"/>
          <w:lang w:val="es-PE"/>
        </w:rPr>
      </w:pPr>
      <w:r w:rsidRPr="00B334D9">
        <w:rPr>
          <w:sz w:val="22"/>
          <w:szCs w:val="22"/>
          <w:lang w:val="es-PE"/>
        </w:rPr>
        <w:t>Automatización de pagos electrónicos: El software no ejecutará transferencias bancarias, solo permitirá su registro y conciliación manual posterior.</w:t>
      </w:r>
    </w:p>
    <w:p w14:paraId="2F4E4265" w14:textId="29F1CB91" w:rsidR="004C3B66" w:rsidRDefault="009B42BA" w:rsidP="00372857">
      <w:pPr>
        <w:pStyle w:val="Ttulo3"/>
        <w:numPr>
          <w:ilvl w:val="3"/>
          <w:numId w:val="5"/>
        </w:numPr>
        <w:tabs>
          <w:tab w:val="left" w:pos="1122"/>
        </w:tabs>
        <w:spacing w:before="154"/>
        <w:jc w:val="both"/>
        <w:rPr>
          <w:lang w:val="es-PE"/>
        </w:rPr>
      </w:pPr>
      <w:bookmarkStart w:id="17" w:name="_Toc215714921"/>
      <w:r w:rsidRPr="007049DE">
        <w:rPr>
          <w:lang w:val="es-PE"/>
        </w:rPr>
        <w:t>Limitaciones</w:t>
      </w:r>
      <w:r w:rsidR="00A70A7C">
        <w:rPr>
          <w:lang w:val="es-PE"/>
        </w:rPr>
        <w:t>.</w:t>
      </w:r>
      <w:bookmarkEnd w:id="17"/>
    </w:p>
    <w:p w14:paraId="3C1B49ED" w14:textId="77777777" w:rsidR="00B334D9" w:rsidRPr="007049DE" w:rsidRDefault="00B334D9" w:rsidP="00B334D9">
      <w:pPr>
        <w:pStyle w:val="Ttulo3"/>
        <w:tabs>
          <w:tab w:val="left" w:pos="1122"/>
        </w:tabs>
        <w:spacing w:before="154"/>
        <w:ind w:left="1122"/>
        <w:jc w:val="both"/>
        <w:rPr>
          <w:lang w:val="es-PE"/>
        </w:rPr>
      </w:pPr>
    </w:p>
    <w:p w14:paraId="684979A2" w14:textId="77777777" w:rsidR="00035810" w:rsidRPr="00B334D9" w:rsidRDefault="00035810" w:rsidP="00372857">
      <w:pPr>
        <w:pStyle w:val="Textoindependiente"/>
        <w:numPr>
          <w:ilvl w:val="0"/>
          <w:numId w:val="21"/>
        </w:numPr>
        <w:spacing w:line="360" w:lineRule="auto"/>
        <w:ind w:left="1560"/>
        <w:rPr>
          <w:sz w:val="22"/>
          <w:szCs w:val="22"/>
          <w:lang w:val="es-PE"/>
        </w:rPr>
      </w:pPr>
      <w:r w:rsidRPr="00B334D9">
        <w:rPr>
          <w:sz w:val="22"/>
          <w:szCs w:val="22"/>
          <w:lang w:val="es-PE"/>
        </w:rPr>
        <w:t>El sistema no cubrirá todos los procesos administrativos y contables de la empresa, sino únicamente los relacionados con gestión tributaria, planillas y reclutamiento en su primera versión.</w:t>
      </w:r>
    </w:p>
    <w:p w14:paraId="65CC390E" w14:textId="77777777" w:rsidR="00035810" w:rsidRPr="00B334D9" w:rsidRDefault="00035810" w:rsidP="00372857">
      <w:pPr>
        <w:pStyle w:val="Textoindependiente"/>
        <w:numPr>
          <w:ilvl w:val="0"/>
          <w:numId w:val="21"/>
        </w:numPr>
        <w:spacing w:line="360" w:lineRule="auto"/>
        <w:ind w:left="1560"/>
        <w:rPr>
          <w:sz w:val="22"/>
          <w:szCs w:val="22"/>
          <w:lang w:val="es-PE"/>
        </w:rPr>
      </w:pPr>
      <w:r w:rsidRPr="00B334D9">
        <w:rPr>
          <w:sz w:val="22"/>
          <w:szCs w:val="22"/>
          <w:lang w:val="es-PE"/>
        </w:rPr>
        <w:t>No se implementará integración directa con sistemas gubernamentales (ej. SUNAT) en tiempo real, solo generación de archivos/formularios exportables.</w:t>
      </w:r>
    </w:p>
    <w:p w14:paraId="66B5BBEE" w14:textId="77777777" w:rsidR="00035810" w:rsidRPr="00B334D9" w:rsidRDefault="00035810" w:rsidP="00372857">
      <w:pPr>
        <w:pStyle w:val="Textoindependiente"/>
        <w:numPr>
          <w:ilvl w:val="0"/>
          <w:numId w:val="21"/>
        </w:numPr>
        <w:spacing w:line="360" w:lineRule="auto"/>
        <w:ind w:left="1560"/>
        <w:rPr>
          <w:sz w:val="22"/>
          <w:szCs w:val="22"/>
          <w:lang w:val="es-PE"/>
        </w:rPr>
      </w:pPr>
      <w:r w:rsidRPr="00B334D9">
        <w:rPr>
          <w:sz w:val="22"/>
          <w:szCs w:val="22"/>
          <w:lang w:val="es-PE"/>
        </w:rPr>
        <w:t>El cálculo de planillas estará enfocado en la legislación peruana, sin contemplar normativas laborales de otros países.</w:t>
      </w:r>
    </w:p>
    <w:p w14:paraId="4283EC3D" w14:textId="64F77E3D" w:rsidR="004C3B66" w:rsidRPr="00B334D9" w:rsidRDefault="00035810" w:rsidP="00372857">
      <w:pPr>
        <w:pStyle w:val="Textoindependiente"/>
        <w:numPr>
          <w:ilvl w:val="0"/>
          <w:numId w:val="21"/>
        </w:numPr>
        <w:spacing w:line="360" w:lineRule="auto"/>
        <w:ind w:left="1560"/>
        <w:rPr>
          <w:sz w:val="22"/>
          <w:szCs w:val="22"/>
          <w:lang w:val="es-PE"/>
        </w:rPr>
      </w:pPr>
      <w:r w:rsidRPr="00B334D9">
        <w:rPr>
          <w:sz w:val="22"/>
          <w:szCs w:val="22"/>
          <w:lang w:val="es-PE"/>
        </w:rPr>
        <w:t>El sistema no realizará transferencias bancarias directas; solo permitirá registrar pagos y generar reportes.</w:t>
      </w:r>
    </w:p>
    <w:p w14:paraId="5A0AA89D" w14:textId="77777777" w:rsidR="004C3B66" w:rsidRPr="007049DE" w:rsidRDefault="004C3B66">
      <w:pPr>
        <w:pStyle w:val="Textoindependiente"/>
        <w:spacing w:before="10"/>
        <w:rPr>
          <w:i/>
          <w:sz w:val="27"/>
          <w:lang w:val="es-PE"/>
        </w:rPr>
      </w:pPr>
    </w:p>
    <w:p w14:paraId="65F381AC" w14:textId="3D36212C" w:rsidR="004C3B66" w:rsidRDefault="009B42BA" w:rsidP="00372857">
      <w:pPr>
        <w:pStyle w:val="Ttulo3"/>
        <w:numPr>
          <w:ilvl w:val="2"/>
          <w:numId w:val="5"/>
        </w:numPr>
        <w:tabs>
          <w:tab w:val="left" w:pos="942"/>
        </w:tabs>
        <w:rPr>
          <w:lang w:val="es-PE"/>
        </w:rPr>
      </w:pPr>
      <w:bookmarkStart w:id="18" w:name="_Toc215714922"/>
      <w:r w:rsidRPr="007049DE">
        <w:rPr>
          <w:lang w:val="es-PE"/>
        </w:rPr>
        <w:lastRenderedPageBreak/>
        <w:t>JUSTIFICACIÓN</w:t>
      </w:r>
      <w:bookmarkEnd w:id="18"/>
    </w:p>
    <w:p w14:paraId="60A37112" w14:textId="77777777" w:rsidR="00035810" w:rsidRPr="007049DE" w:rsidRDefault="00035810" w:rsidP="00035810">
      <w:pPr>
        <w:pStyle w:val="Ttulo3"/>
        <w:tabs>
          <w:tab w:val="left" w:pos="942"/>
        </w:tabs>
        <w:rPr>
          <w:lang w:val="es-PE"/>
        </w:rPr>
      </w:pPr>
    </w:p>
    <w:p w14:paraId="4A8A2E8F" w14:textId="2C90771B" w:rsidR="004C3B66" w:rsidRPr="00035810" w:rsidRDefault="00035810" w:rsidP="00B334D9">
      <w:pPr>
        <w:pStyle w:val="Textoindependiente"/>
        <w:spacing w:line="360" w:lineRule="auto"/>
        <w:ind w:left="1276"/>
        <w:jc w:val="both"/>
        <w:rPr>
          <w:szCs w:val="22"/>
          <w:lang w:val="es-PE"/>
        </w:rPr>
      </w:pPr>
      <w:r w:rsidRPr="00035810">
        <w:rPr>
          <w:sz w:val="22"/>
          <w:szCs w:val="22"/>
          <w:lang w:val="es-PE"/>
        </w:rPr>
        <w:t>El desarrollo del sistema SISAC se justifica porque las PYMES enfrentan actualmente procesos administrativos y contables dispersos, basados en hojas de cálculo y documentos físicos, lo que genera errores, pérdida de tiempo y riesgo de sanciones tributarias. Este proyecto busca centralizar y automatizar tareas como la gestión de planillas, obligaciones tributarias y reclutamiento, ofreciendo una plataforma web que garantice trazabilidad, seguridad y eficiencia operativa. La construcción del sistema permitirá reducir errores manuales, agilizar flujos de trabajo y generar reportes para la toma de decisiones gerenciales. Si no se implementa, la empresa continuará con procesos lentos, duplicidad de información, incumplimientos normativos y dificultades para adaptarse al entorno digital, afectando su competitividad y productividad. Por ello, este proyecto representa una solución estratégica para optimizar la gestión integral de recursos humanos, financieros y tributarios en la organización.</w:t>
      </w:r>
    </w:p>
    <w:p w14:paraId="3228FB18" w14:textId="77777777" w:rsidR="004C3B66" w:rsidRPr="007049DE" w:rsidRDefault="004C3B66">
      <w:pPr>
        <w:pStyle w:val="Textoindependiente"/>
        <w:spacing w:before="8"/>
        <w:rPr>
          <w:sz w:val="27"/>
          <w:lang w:val="es-PE"/>
        </w:rPr>
      </w:pPr>
    </w:p>
    <w:p w14:paraId="693584B5" w14:textId="77777777" w:rsidR="004C3B66" w:rsidRPr="007049DE" w:rsidRDefault="009B42BA" w:rsidP="00372857">
      <w:pPr>
        <w:pStyle w:val="Ttulo3"/>
        <w:numPr>
          <w:ilvl w:val="2"/>
          <w:numId w:val="5"/>
        </w:numPr>
        <w:tabs>
          <w:tab w:val="left" w:pos="942"/>
        </w:tabs>
        <w:rPr>
          <w:lang w:val="es-PE"/>
        </w:rPr>
      </w:pPr>
      <w:bookmarkStart w:id="19" w:name="_Toc215714923"/>
      <w:r w:rsidRPr="007049DE">
        <w:rPr>
          <w:lang w:val="es-PE"/>
        </w:rPr>
        <w:t>ESTADO</w:t>
      </w:r>
      <w:r w:rsidRPr="007049DE">
        <w:rPr>
          <w:spacing w:val="-2"/>
          <w:lang w:val="es-PE"/>
        </w:rPr>
        <w:t xml:space="preserve"> </w:t>
      </w:r>
      <w:r w:rsidRPr="007049DE">
        <w:rPr>
          <w:lang w:val="es-PE"/>
        </w:rPr>
        <w:t>DEL</w:t>
      </w:r>
      <w:r w:rsidRPr="007049DE">
        <w:rPr>
          <w:spacing w:val="-1"/>
          <w:lang w:val="es-PE"/>
        </w:rPr>
        <w:t xml:space="preserve"> </w:t>
      </w:r>
      <w:r w:rsidRPr="007049DE">
        <w:rPr>
          <w:lang w:val="es-PE"/>
        </w:rPr>
        <w:t>ARTE</w:t>
      </w:r>
      <w:bookmarkEnd w:id="19"/>
    </w:p>
    <w:p w14:paraId="5BB9AA19" w14:textId="7866DA01" w:rsidR="004C3B66" w:rsidRDefault="004C3B66">
      <w:pPr>
        <w:spacing w:line="259" w:lineRule="auto"/>
        <w:jc w:val="both"/>
        <w:rPr>
          <w:lang w:val="es-PE"/>
        </w:rPr>
      </w:pPr>
    </w:p>
    <w:p w14:paraId="24E0510D" w14:textId="3C7A111D" w:rsidR="00035810" w:rsidRPr="00035810" w:rsidRDefault="00035810" w:rsidP="00035810">
      <w:pPr>
        <w:spacing w:line="259" w:lineRule="auto"/>
        <w:ind w:left="993"/>
        <w:jc w:val="both"/>
        <w:rPr>
          <w:b/>
          <w:bCs/>
          <w:lang w:val="es-PE"/>
        </w:rPr>
      </w:pPr>
      <w:r w:rsidRPr="00035810">
        <w:rPr>
          <w:b/>
          <w:bCs/>
          <w:lang w:val="es-PE"/>
        </w:rPr>
        <w:t>El panorama de los sistemas de gestión empresarial para PYMES</w:t>
      </w:r>
    </w:p>
    <w:p w14:paraId="31EF47B3" w14:textId="77777777" w:rsidR="00035810" w:rsidRPr="00035810" w:rsidRDefault="00035810" w:rsidP="00035810">
      <w:pPr>
        <w:spacing w:line="259" w:lineRule="auto"/>
        <w:ind w:left="1276"/>
        <w:jc w:val="both"/>
        <w:rPr>
          <w:lang w:val="es-PE"/>
        </w:rPr>
      </w:pPr>
    </w:p>
    <w:p w14:paraId="4C92148C" w14:textId="77777777" w:rsidR="00035810" w:rsidRPr="00035810" w:rsidRDefault="00035810" w:rsidP="00B334D9">
      <w:pPr>
        <w:spacing w:line="360" w:lineRule="auto"/>
        <w:ind w:left="1276"/>
        <w:jc w:val="both"/>
        <w:rPr>
          <w:lang w:val="es-PE"/>
        </w:rPr>
      </w:pPr>
      <w:r w:rsidRPr="00035810">
        <w:rPr>
          <w:lang w:val="es-PE"/>
        </w:rPr>
        <w:t>El mercado de software de gestión empresarial para pequeñas y medianas empresas (PYMES) se caracteriza por un amplio abanico de soluciones, que varían en funcionalidad, escala y costo. Históricamente, las PYMES han dependido de herramientas de productividad genéricas como Microsoft Excel y documentos en papel para gestionar procesos críticos como la contabilidad, la nómina y la gestión de personal. Este enfoque manual, aunque de bajo costo inicial, es propenso a errores, consume mucho tiempo y carece de la trazabilidad necesaria para auditorías y cumplimiento normativo.</w:t>
      </w:r>
    </w:p>
    <w:p w14:paraId="1B2B1AE0" w14:textId="59DDEBA3" w:rsidR="00035810" w:rsidRDefault="00035810" w:rsidP="00B334D9">
      <w:pPr>
        <w:spacing w:line="360" w:lineRule="auto"/>
        <w:ind w:left="1276"/>
        <w:jc w:val="both"/>
        <w:rPr>
          <w:lang w:val="es-PE"/>
        </w:rPr>
      </w:pPr>
      <w:r w:rsidRPr="00035810">
        <w:rPr>
          <w:lang w:val="es-PE"/>
        </w:rPr>
        <w:t>En respuesta a esta necesidad, han surgido diversas categorías de software:</w:t>
      </w:r>
    </w:p>
    <w:p w14:paraId="31A5B27E" w14:textId="77777777" w:rsidR="00035810" w:rsidRPr="00035810" w:rsidRDefault="00035810" w:rsidP="00B334D9">
      <w:pPr>
        <w:spacing w:line="360" w:lineRule="auto"/>
        <w:ind w:left="1276"/>
        <w:jc w:val="both"/>
        <w:rPr>
          <w:lang w:val="es-PE"/>
        </w:rPr>
      </w:pPr>
    </w:p>
    <w:p w14:paraId="5FB2B8F2" w14:textId="4896EDB7" w:rsidR="00035810" w:rsidRPr="00035810" w:rsidRDefault="00035810" w:rsidP="00372857">
      <w:pPr>
        <w:pStyle w:val="Prrafodelista"/>
        <w:numPr>
          <w:ilvl w:val="0"/>
          <w:numId w:val="18"/>
        </w:numPr>
        <w:spacing w:line="360" w:lineRule="auto"/>
        <w:jc w:val="both"/>
        <w:rPr>
          <w:lang w:val="es-PE"/>
        </w:rPr>
      </w:pPr>
      <w:r w:rsidRPr="00035810">
        <w:rPr>
          <w:lang w:val="es-PE"/>
        </w:rPr>
        <w:t xml:space="preserve">Sistemas contables y de facturación: Proporcionan funcionalidades robustas para la gestión de ingresos, gastos, impuestos y la generación de reportes financieros. Ejemplos de este tipo de software, muy utilizados en Perú, son </w:t>
      </w:r>
      <w:proofErr w:type="spellStart"/>
      <w:r w:rsidRPr="00035810">
        <w:rPr>
          <w:lang w:val="es-PE"/>
        </w:rPr>
        <w:t>Contasis</w:t>
      </w:r>
      <w:proofErr w:type="spellEnd"/>
      <w:r w:rsidRPr="00035810">
        <w:rPr>
          <w:lang w:val="es-PE"/>
        </w:rPr>
        <w:t xml:space="preserve">, </w:t>
      </w:r>
      <w:proofErr w:type="spellStart"/>
      <w:r w:rsidRPr="00035810">
        <w:rPr>
          <w:lang w:val="es-PE"/>
        </w:rPr>
        <w:t>Siscont</w:t>
      </w:r>
      <w:proofErr w:type="spellEnd"/>
      <w:r w:rsidRPr="00035810">
        <w:rPr>
          <w:lang w:val="es-PE"/>
        </w:rPr>
        <w:t xml:space="preserve"> y, a nivel más general, SAP Business </w:t>
      </w:r>
      <w:proofErr w:type="spellStart"/>
      <w:r w:rsidRPr="00035810">
        <w:rPr>
          <w:lang w:val="es-PE"/>
        </w:rPr>
        <w:t>One</w:t>
      </w:r>
      <w:proofErr w:type="spellEnd"/>
      <w:r w:rsidRPr="00035810">
        <w:rPr>
          <w:lang w:val="es-PE"/>
        </w:rPr>
        <w:t xml:space="preserve"> o </w:t>
      </w:r>
      <w:proofErr w:type="spellStart"/>
      <w:r w:rsidRPr="00035810">
        <w:rPr>
          <w:lang w:val="es-PE"/>
        </w:rPr>
        <w:t>QuickBooks</w:t>
      </w:r>
      <w:proofErr w:type="spellEnd"/>
      <w:r w:rsidRPr="00035810">
        <w:rPr>
          <w:lang w:val="es-PE"/>
        </w:rPr>
        <w:t>. Su principal enfoque es la contabilidad y el cumplimiento tributario, pero suelen carecer de módulos de gestión de recursos humanos o reclutamiento integrados.</w:t>
      </w:r>
    </w:p>
    <w:p w14:paraId="666E173E" w14:textId="22849CB6" w:rsidR="00035810" w:rsidRPr="00035810" w:rsidRDefault="00035810" w:rsidP="00372857">
      <w:pPr>
        <w:pStyle w:val="Prrafodelista"/>
        <w:numPr>
          <w:ilvl w:val="0"/>
          <w:numId w:val="18"/>
        </w:numPr>
        <w:spacing w:line="360" w:lineRule="auto"/>
        <w:jc w:val="both"/>
        <w:rPr>
          <w:lang w:val="es-PE"/>
        </w:rPr>
      </w:pPr>
      <w:r w:rsidRPr="00035810">
        <w:rPr>
          <w:lang w:val="es-PE"/>
        </w:rPr>
        <w:t xml:space="preserve">Sistemas de gestión de recursos humanos y nómina (HRMS / </w:t>
      </w:r>
      <w:proofErr w:type="spellStart"/>
      <w:r w:rsidRPr="00035810">
        <w:rPr>
          <w:lang w:val="es-PE"/>
        </w:rPr>
        <w:t>Payroll</w:t>
      </w:r>
      <w:proofErr w:type="spellEnd"/>
      <w:r w:rsidRPr="00035810">
        <w:rPr>
          <w:lang w:val="es-PE"/>
        </w:rPr>
        <w:t xml:space="preserve">): Se especializan en el cálculo de salarios, la gestión de asistencia, los beneficios y la generación de boletas de pago. En Perú, existen plataformas como </w:t>
      </w:r>
      <w:proofErr w:type="spellStart"/>
      <w:r w:rsidRPr="00035810">
        <w:rPr>
          <w:lang w:val="es-PE"/>
        </w:rPr>
        <w:t>Buk</w:t>
      </w:r>
      <w:proofErr w:type="spellEnd"/>
      <w:r w:rsidRPr="00035810">
        <w:rPr>
          <w:lang w:val="es-PE"/>
        </w:rPr>
        <w:t>, Plame (oficial de la SUNAT), y módulos de nómina dentro de sistemas ERP más grandes. Estos sistemas resuelven eficientemente el cálculo de sueldos, pero no siempre se integran con la gestión de impuestos o con la automatización del reclutamiento.</w:t>
      </w:r>
    </w:p>
    <w:p w14:paraId="287EA4FA" w14:textId="464EB9D6" w:rsidR="00035810" w:rsidRPr="00035810" w:rsidRDefault="00035810" w:rsidP="00372857">
      <w:pPr>
        <w:pStyle w:val="Prrafodelista"/>
        <w:numPr>
          <w:ilvl w:val="0"/>
          <w:numId w:val="18"/>
        </w:numPr>
        <w:spacing w:line="360" w:lineRule="auto"/>
        <w:jc w:val="both"/>
        <w:rPr>
          <w:lang w:val="es-PE"/>
        </w:rPr>
      </w:pPr>
      <w:r w:rsidRPr="00035810">
        <w:rPr>
          <w:lang w:val="es-PE"/>
        </w:rPr>
        <w:t xml:space="preserve">Plataformas de reclutamiento (ATS - </w:t>
      </w:r>
      <w:proofErr w:type="spellStart"/>
      <w:r w:rsidRPr="00035810">
        <w:rPr>
          <w:lang w:val="es-PE"/>
        </w:rPr>
        <w:t>Applicant</w:t>
      </w:r>
      <w:proofErr w:type="spellEnd"/>
      <w:r w:rsidRPr="00035810">
        <w:rPr>
          <w:lang w:val="es-PE"/>
        </w:rPr>
        <w:t xml:space="preserve"> Tracking </w:t>
      </w:r>
      <w:proofErr w:type="spellStart"/>
      <w:r w:rsidRPr="00035810">
        <w:rPr>
          <w:lang w:val="es-PE"/>
        </w:rPr>
        <w:t>System</w:t>
      </w:r>
      <w:proofErr w:type="spellEnd"/>
      <w:r w:rsidRPr="00035810">
        <w:rPr>
          <w:lang w:val="es-PE"/>
        </w:rPr>
        <w:t xml:space="preserve">): Son herramientas diseñadas para centralizar y automatizar el proceso de selección, desde la publicación de vacantes hasta la gestión de candidaturas. Ejemplos incluyen </w:t>
      </w:r>
      <w:proofErr w:type="spellStart"/>
      <w:r w:rsidRPr="00035810">
        <w:rPr>
          <w:lang w:val="es-PE"/>
        </w:rPr>
        <w:t>Bumeran</w:t>
      </w:r>
      <w:proofErr w:type="spellEnd"/>
      <w:r w:rsidRPr="00035810">
        <w:rPr>
          <w:lang w:val="es-PE"/>
        </w:rPr>
        <w:t xml:space="preserve"> o LinkedIn </w:t>
      </w:r>
      <w:proofErr w:type="spellStart"/>
      <w:r w:rsidRPr="00035810">
        <w:rPr>
          <w:lang w:val="es-PE"/>
        </w:rPr>
        <w:t>Recruiter</w:t>
      </w:r>
      <w:proofErr w:type="spellEnd"/>
      <w:r w:rsidRPr="00035810">
        <w:rPr>
          <w:lang w:val="es-PE"/>
        </w:rPr>
        <w:t xml:space="preserve">, que si bien son muy eficaces para encontrar talento, no se conectan con los procesos de nómina o de gestión interna </w:t>
      </w:r>
      <w:r w:rsidRPr="00035810">
        <w:rPr>
          <w:lang w:val="es-PE"/>
        </w:rPr>
        <w:lastRenderedPageBreak/>
        <w:t>una vez que el candidato es contratado.</w:t>
      </w:r>
    </w:p>
    <w:p w14:paraId="1D8BE38A" w14:textId="77777777" w:rsidR="00035810" w:rsidRPr="00035810" w:rsidRDefault="00035810" w:rsidP="00035810">
      <w:pPr>
        <w:spacing w:line="259" w:lineRule="auto"/>
        <w:ind w:left="1276"/>
        <w:jc w:val="both"/>
        <w:rPr>
          <w:lang w:val="es-PE"/>
        </w:rPr>
      </w:pPr>
    </w:p>
    <w:p w14:paraId="1AA4DB02" w14:textId="2DE599CD" w:rsidR="00035810" w:rsidRPr="00035810" w:rsidRDefault="00035810" w:rsidP="00035810">
      <w:pPr>
        <w:spacing w:line="259" w:lineRule="auto"/>
        <w:ind w:left="993"/>
        <w:jc w:val="both"/>
        <w:rPr>
          <w:b/>
          <w:bCs/>
          <w:lang w:val="es-PE"/>
        </w:rPr>
      </w:pPr>
      <w:r w:rsidRPr="00035810">
        <w:rPr>
          <w:b/>
          <w:bCs/>
          <w:lang w:val="es-PE"/>
        </w:rPr>
        <w:t>Brechas y la propuesta de valor de SISAC</w:t>
      </w:r>
    </w:p>
    <w:p w14:paraId="5C4A1866" w14:textId="77777777" w:rsidR="00035810" w:rsidRPr="00035810" w:rsidRDefault="00035810" w:rsidP="00035810">
      <w:pPr>
        <w:spacing w:line="259" w:lineRule="auto"/>
        <w:ind w:left="1276"/>
        <w:jc w:val="both"/>
        <w:rPr>
          <w:lang w:val="es-PE"/>
        </w:rPr>
      </w:pPr>
    </w:p>
    <w:p w14:paraId="4172A635" w14:textId="03B38328" w:rsidR="00035810" w:rsidRDefault="00035810" w:rsidP="00B334D9">
      <w:pPr>
        <w:spacing w:line="360" w:lineRule="auto"/>
        <w:ind w:left="1276"/>
        <w:jc w:val="both"/>
        <w:rPr>
          <w:lang w:val="es-PE"/>
        </w:rPr>
      </w:pPr>
      <w:r w:rsidRPr="00035810">
        <w:rPr>
          <w:lang w:val="es-PE"/>
        </w:rPr>
        <w:t>La principal brecha identificada en el "estado del arte" es la falta de una solución unificada y accesible para las PYMES peruanas que combine las tres áreas clave de gestión: contabilidad (impuestos), nómina y reclutamiento. La mayoría de las soluciones existentes son sistemas separados que no se comunican entre sí. Esto obliga a las empresas a:</w:t>
      </w:r>
    </w:p>
    <w:p w14:paraId="18BB3B26" w14:textId="77777777" w:rsidR="00035810" w:rsidRPr="00035810" w:rsidRDefault="00035810" w:rsidP="00B334D9">
      <w:pPr>
        <w:spacing w:line="360" w:lineRule="auto"/>
        <w:ind w:left="1276"/>
        <w:jc w:val="both"/>
        <w:rPr>
          <w:lang w:val="es-PE"/>
        </w:rPr>
      </w:pPr>
    </w:p>
    <w:p w14:paraId="665F07DB" w14:textId="5762D3AC" w:rsidR="00035810" w:rsidRPr="00035810" w:rsidRDefault="00035810" w:rsidP="00372857">
      <w:pPr>
        <w:pStyle w:val="Prrafodelista"/>
        <w:numPr>
          <w:ilvl w:val="0"/>
          <w:numId w:val="17"/>
        </w:numPr>
        <w:spacing w:line="360" w:lineRule="auto"/>
        <w:jc w:val="both"/>
        <w:rPr>
          <w:lang w:val="es-PE"/>
        </w:rPr>
      </w:pPr>
      <w:r w:rsidRPr="00035810">
        <w:rPr>
          <w:lang w:val="es-PE"/>
        </w:rPr>
        <w:t>Manejar múltiples sistemas: Requiriendo al personal a dominar varias plataformas.</w:t>
      </w:r>
    </w:p>
    <w:p w14:paraId="66BD5D22" w14:textId="329F1411" w:rsidR="00035810" w:rsidRPr="00035810" w:rsidRDefault="00035810" w:rsidP="00372857">
      <w:pPr>
        <w:pStyle w:val="Prrafodelista"/>
        <w:numPr>
          <w:ilvl w:val="0"/>
          <w:numId w:val="16"/>
        </w:numPr>
        <w:spacing w:line="360" w:lineRule="auto"/>
        <w:jc w:val="both"/>
        <w:rPr>
          <w:lang w:val="es-PE"/>
        </w:rPr>
      </w:pPr>
      <w:r w:rsidRPr="00035810">
        <w:rPr>
          <w:lang w:val="es-PE"/>
        </w:rPr>
        <w:t>Procesos manuales de transferencia de datos: Se extraen datos de nómina en un sistema y se suben a otro para el cálculo de impuestos, lo que reintroduce el riesgo de errores.</w:t>
      </w:r>
    </w:p>
    <w:p w14:paraId="09AAD5DE" w14:textId="0EF18960" w:rsidR="00035810" w:rsidRDefault="00035810" w:rsidP="00372857">
      <w:pPr>
        <w:pStyle w:val="Prrafodelista"/>
        <w:numPr>
          <w:ilvl w:val="0"/>
          <w:numId w:val="15"/>
        </w:numPr>
        <w:spacing w:line="360" w:lineRule="auto"/>
        <w:jc w:val="both"/>
        <w:rPr>
          <w:lang w:val="es-PE"/>
        </w:rPr>
      </w:pPr>
      <w:r w:rsidRPr="00035810">
        <w:rPr>
          <w:lang w:val="es-PE"/>
        </w:rPr>
        <w:t>Falta de visibilidad integral: El gerente no puede ver el costo total de los sueldos en el mismo lugar que el estado de los impuestos, lo que dificulta la toma de decisiones.</w:t>
      </w:r>
    </w:p>
    <w:p w14:paraId="632FD222" w14:textId="77777777" w:rsidR="00035810" w:rsidRPr="00035810" w:rsidRDefault="00035810" w:rsidP="00B334D9">
      <w:pPr>
        <w:pStyle w:val="Prrafodelista"/>
        <w:spacing w:line="360" w:lineRule="auto"/>
        <w:ind w:left="1996" w:firstLine="0"/>
        <w:jc w:val="both"/>
        <w:rPr>
          <w:lang w:val="es-PE"/>
        </w:rPr>
      </w:pPr>
    </w:p>
    <w:p w14:paraId="79DB6A6E" w14:textId="3C9D4D46" w:rsidR="00035810" w:rsidRDefault="00035810" w:rsidP="00B334D9">
      <w:pPr>
        <w:spacing w:line="360" w:lineRule="auto"/>
        <w:ind w:left="1276"/>
        <w:jc w:val="both"/>
        <w:rPr>
          <w:lang w:val="es-PE"/>
        </w:rPr>
      </w:pPr>
      <w:r w:rsidRPr="00035810">
        <w:rPr>
          <w:lang w:val="es-PE"/>
        </w:rPr>
        <w:t>En este contexto, el proyecto SISAC se posiciona como una solución innovadora que busca llenar este vacío. A diferencia de las herramientas especializadas que operan en silos, SISAC propone una plataforma web centralizada que interconecta estos tres procesos críticos. La propuesta de valor de SISAC radica en:</w:t>
      </w:r>
    </w:p>
    <w:p w14:paraId="79AA57FC" w14:textId="77777777" w:rsidR="00035810" w:rsidRPr="00035810" w:rsidRDefault="00035810" w:rsidP="00B334D9">
      <w:pPr>
        <w:spacing w:line="360" w:lineRule="auto"/>
        <w:ind w:left="1276"/>
        <w:jc w:val="both"/>
        <w:rPr>
          <w:lang w:val="es-PE"/>
        </w:rPr>
      </w:pPr>
    </w:p>
    <w:p w14:paraId="718EF46B" w14:textId="34A01EDD" w:rsidR="00035810" w:rsidRPr="00035810" w:rsidRDefault="00035810" w:rsidP="00372857">
      <w:pPr>
        <w:pStyle w:val="Prrafodelista"/>
        <w:numPr>
          <w:ilvl w:val="0"/>
          <w:numId w:val="15"/>
        </w:numPr>
        <w:spacing w:line="360" w:lineRule="auto"/>
        <w:jc w:val="both"/>
        <w:rPr>
          <w:lang w:val="es-PE"/>
        </w:rPr>
      </w:pPr>
      <w:r w:rsidRPr="00035810">
        <w:rPr>
          <w:lang w:val="es-PE"/>
        </w:rPr>
        <w:t>Integración: Al tener la nómina y los impuestos en el mismo sistema, el cálculo de las retenciones y aportes se automatiza, reduciendo el trabajo manual.</w:t>
      </w:r>
    </w:p>
    <w:p w14:paraId="1443B3D2" w14:textId="36C8AAEE" w:rsidR="00035810" w:rsidRPr="00035810" w:rsidRDefault="00035810" w:rsidP="00372857">
      <w:pPr>
        <w:pStyle w:val="Prrafodelista"/>
        <w:numPr>
          <w:ilvl w:val="0"/>
          <w:numId w:val="15"/>
        </w:numPr>
        <w:spacing w:line="360" w:lineRule="auto"/>
        <w:jc w:val="both"/>
        <w:rPr>
          <w:lang w:val="es-PE"/>
        </w:rPr>
      </w:pPr>
      <w:r w:rsidRPr="00035810">
        <w:rPr>
          <w:lang w:val="es-PE"/>
        </w:rPr>
        <w:t>Automatización completa del ciclo de vida del empleado: Desde el momento en que un candidato postula y es seleccionado, su información se usa para crear automáticamente su ficha de empleado en el módulo de nómina.</w:t>
      </w:r>
    </w:p>
    <w:p w14:paraId="04563804" w14:textId="556BEF6C" w:rsidR="00035810" w:rsidRDefault="00035810" w:rsidP="00372857">
      <w:pPr>
        <w:pStyle w:val="Prrafodelista"/>
        <w:numPr>
          <w:ilvl w:val="0"/>
          <w:numId w:val="15"/>
        </w:numPr>
        <w:spacing w:line="360" w:lineRule="auto"/>
        <w:jc w:val="both"/>
        <w:rPr>
          <w:lang w:val="es-PE"/>
        </w:rPr>
      </w:pPr>
      <w:r w:rsidRPr="00035810">
        <w:rPr>
          <w:lang w:val="es-PE"/>
        </w:rPr>
        <w:t>Centralización de la información: Permite a la gerencia tener una visión 360° de los costos laborales, las obligaciones tributarias y el estado de la fuerza laboral desde un solo lugar.</w:t>
      </w:r>
    </w:p>
    <w:p w14:paraId="28CCF4F4" w14:textId="77777777" w:rsidR="00035810" w:rsidRPr="00035810" w:rsidRDefault="00035810" w:rsidP="00B334D9">
      <w:pPr>
        <w:pStyle w:val="Prrafodelista"/>
        <w:spacing w:line="360" w:lineRule="auto"/>
        <w:ind w:left="1996" w:firstLine="0"/>
        <w:jc w:val="both"/>
        <w:rPr>
          <w:lang w:val="es-PE"/>
        </w:rPr>
      </w:pPr>
    </w:p>
    <w:p w14:paraId="1CC65618" w14:textId="7AAF91D2" w:rsidR="00035810" w:rsidRPr="007049DE" w:rsidRDefault="00035810" w:rsidP="00B334D9">
      <w:pPr>
        <w:spacing w:line="360" w:lineRule="auto"/>
        <w:ind w:left="1276"/>
        <w:jc w:val="both"/>
        <w:rPr>
          <w:lang w:val="es-PE"/>
        </w:rPr>
      </w:pPr>
      <w:r w:rsidRPr="00035810">
        <w:rPr>
          <w:lang w:val="es-PE"/>
        </w:rPr>
        <w:t>SISAC no busca reinventar la rueda de cada funcionalidad por separado, sino crear una arquitectura coherente y unificada que simplifique la operación de las PYMES, permitiéndoles reducir el riesgo de multas y optimizar su tiempo, un recurso crítico para su crecimiento.</w:t>
      </w:r>
    </w:p>
    <w:p w14:paraId="31897D54" w14:textId="77777777" w:rsidR="000A1E64" w:rsidRPr="007049DE" w:rsidRDefault="000A1E64">
      <w:pPr>
        <w:spacing w:line="259" w:lineRule="auto"/>
        <w:jc w:val="both"/>
        <w:rPr>
          <w:lang w:val="es-PE"/>
        </w:rPr>
        <w:sectPr w:rsidR="000A1E64" w:rsidRPr="007049DE">
          <w:pgSz w:w="11910" w:h="16840"/>
          <w:pgMar w:top="1320" w:right="1240" w:bottom="280" w:left="1300" w:header="720" w:footer="720" w:gutter="0"/>
          <w:cols w:space="720"/>
        </w:sectPr>
      </w:pPr>
    </w:p>
    <w:p w14:paraId="0299D862" w14:textId="3EB8C045" w:rsidR="004C3B66" w:rsidRPr="007049DE" w:rsidRDefault="009B42BA">
      <w:pPr>
        <w:pStyle w:val="Ttulo2"/>
        <w:spacing w:before="78" w:line="379" w:lineRule="auto"/>
        <w:ind w:left="3412" w:right="3471" w:firstLine="3"/>
        <w:rPr>
          <w:lang w:val="es-PE"/>
        </w:rPr>
      </w:pPr>
      <w:bookmarkStart w:id="20" w:name="_Toc215714924"/>
      <w:r w:rsidRPr="007049DE">
        <w:rPr>
          <w:lang w:val="es-PE"/>
        </w:rPr>
        <w:lastRenderedPageBreak/>
        <w:t>CAPÍTULO 2</w:t>
      </w:r>
      <w:r w:rsidRPr="007049DE">
        <w:rPr>
          <w:spacing w:val="1"/>
          <w:lang w:val="es-PE"/>
        </w:rPr>
        <w:t xml:space="preserve"> </w:t>
      </w:r>
      <w:r w:rsidRPr="007049DE">
        <w:rPr>
          <w:lang w:val="es-PE"/>
        </w:rPr>
        <w:t>MARCO</w:t>
      </w:r>
      <w:r w:rsidRPr="007049DE">
        <w:rPr>
          <w:spacing w:val="-7"/>
          <w:lang w:val="es-PE"/>
        </w:rPr>
        <w:t xml:space="preserve"> </w:t>
      </w:r>
      <w:r w:rsidRPr="007049DE">
        <w:rPr>
          <w:lang w:val="es-PE"/>
        </w:rPr>
        <w:t>TEÓRICO</w:t>
      </w:r>
      <w:bookmarkEnd w:id="20"/>
    </w:p>
    <w:p w14:paraId="4E6A03BF" w14:textId="107E9390" w:rsidR="004C3B66" w:rsidRDefault="00615D29" w:rsidP="00615D29">
      <w:pPr>
        <w:pStyle w:val="Ttulo3"/>
        <w:tabs>
          <w:tab w:val="left" w:pos="763"/>
        </w:tabs>
        <w:spacing w:before="160" w:line="396" w:lineRule="auto"/>
        <w:ind w:left="0" w:right="2359"/>
        <w:rPr>
          <w:lang w:val="es-PE"/>
        </w:rPr>
      </w:pPr>
      <w:bookmarkStart w:id="21" w:name="_Toc215714925"/>
      <w:r>
        <w:rPr>
          <w:lang w:val="es-PE"/>
        </w:rPr>
        <w:t xml:space="preserve">2.1 </w:t>
      </w:r>
      <w:r w:rsidR="00B334D9">
        <w:rPr>
          <w:lang w:val="es-PE"/>
        </w:rPr>
        <w:t>F</w:t>
      </w:r>
      <w:r w:rsidR="009B42BA" w:rsidRPr="007049DE">
        <w:rPr>
          <w:lang w:val="es-PE"/>
        </w:rPr>
        <w:t>UNDAMENTO</w:t>
      </w:r>
      <w:r w:rsidR="009B42BA" w:rsidRPr="00B334D9">
        <w:rPr>
          <w:lang w:val="es-PE"/>
        </w:rPr>
        <w:t xml:space="preserve"> </w:t>
      </w:r>
      <w:r w:rsidR="009B42BA" w:rsidRPr="007049DE">
        <w:rPr>
          <w:lang w:val="es-PE"/>
        </w:rPr>
        <w:t>TEÓRICO</w:t>
      </w:r>
      <w:bookmarkEnd w:id="21"/>
    </w:p>
    <w:p w14:paraId="6C356CEA" w14:textId="77777777" w:rsidR="00035810" w:rsidRPr="007049DE" w:rsidRDefault="00035810" w:rsidP="00035810">
      <w:pPr>
        <w:pStyle w:val="Ttulo3"/>
        <w:spacing w:before="1"/>
        <w:ind w:left="0"/>
        <w:rPr>
          <w:lang w:val="es-PE"/>
        </w:rPr>
      </w:pPr>
    </w:p>
    <w:p w14:paraId="09704877" w14:textId="77777777" w:rsidR="004C3B66" w:rsidRDefault="00035810" w:rsidP="00035810">
      <w:pPr>
        <w:spacing w:line="259" w:lineRule="auto"/>
        <w:ind w:left="851"/>
        <w:jc w:val="both"/>
        <w:rPr>
          <w:lang w:val="es-PE"/>
        </w:rPr>
      </w:pPr>
      <w:r w:rsidRPr="00035810">
        <w:rPr>
          <w:lang w:val="es-PE"/>
        </w:rPr>
        <w:t xml:space="preserve">Este capítulo proporciona el sustento teórico y técnico que fundamenta el desarrollo del sistema. Se abordan los conceptos de administración tributaria, gestión de planillas, procesos de reclutamiento, así como los enfoques tecnológicos (arquitectura, </w:t>
      </w:r>
      <w:proofErr w:type="spellStart"/>
      <w:r w:rsidRPr="00035810">
        <w:rPr>
          <w:lang w:val="es-PE"/>
        </w:rPr>
        <w:t>frameworks</w:t>
      </w:r>
      <w:proofErr w:type="spellEnd"/>
      <w:r w:rsidRPr="00035810">
        <w:rPr>
          <w:lang w:val="es-PE"/>
        </w:rPr>
        <w:t xml:space="preserve"> y metodologías) que</w:t>
      </w:r>
      <w:r>
        <w:rPr>
          <w:lang w:val="es-PE"/>
        </w:rPr>
        <w:t xml:space="preserve"> </w:t>
      </w:r>
      <w:r w:rsidRPr="00035810">
        <w:rPr>
          <w:lang w:val="es-PE"/>
        </w:rPr>
        <w:t>soportan la implementación.</w:t>
      </w:r>
    </w:p>
    <w:p w14:paraId="03DF8002" w14:textId="77777777" w:rsidR="00B334D9" w:rsidRDefault="00B334D9" w:rsidP="00035810">
      <w:pPr>
        <w:spacing w:line="259" w:lineRule="auto"/>
        <w:ind w:left="851"/>
        <w:jc w:val="both"/>
        <w:rPr>
          <w:lang w:val="es-PE"/>
        </w:rPr>
      </w:pPr>
    </w:p>
    <w:p w14:paraId="67AC895D" w14:textId="77777777" w:rsidR="00B334D9" w:rsidRDefault="00B334D9" w:rsidP="00615D29">
      <w:pPr>
        <w:pStyle w:val="Textoindependiente"/>
        <w:rPr>
          <w:lang w:val="es-PE"/>
        </w:rPr>
      </w:pPr>
    </w:p>
    <w:p w14:paraId="7BAAF753" w14:textId="20527B83" w:rsidR="00B334D9" w:rsidRDefault="00B334D9" w:rsidP="00615D29">
      <w:pPr>
        <w:pStyle w:val="Textoindependiente"/>
        <w:rPr>
          <w:b/>
          <w:bCs/>
          <w:lang w:val="es-PE"/>
        </w:rPr>
      </w:pPr>
      <w:r>
        <w:rPr>
          <w:b/>
          <w:bCs/>
          <w:lang w:val="es-PE"/>
        </w:rPr>
        <w:t>A</w:t>
      </w:r>
      <w:r w:rsidRPr="00B334D9">
        <w:rPr>
          <w:b/>
          <w:bCs/>
          <w:lang w:val="es-PE"/>
        </w:rPr>
        <w:t>dministración Tributaria en el Contexto Peruano</w:t>
      </w:r>
    </w:p>
    <w:p w14:paraId="733279D7" w14:textId="77777777" w:rsidR="00B334D9" w:rsidRPr="00B334D9" w:rsidRDefault="00B334D9" w:rsidP="00615D29">
      <w:pPr>
        <w:pStyle w:val="Textoindependiente"/>
        <w:rPr>
          <w:sz w:val="22"/>
          <w:szCs w:val="22"/>
          <w:lang w:val="es-PE"/>
        </w:rPr>
      </w:pPr>
    </w:p>
    <w:p w14:paraId="68DF1373" w14:textId="710A49D4" w:rsidR="00B334D9" w:rsidRDefault="00B334D9" w:rsidP="00B334D9">
      <w:pPr>
        <w:spacing w:line="259" w:lineRule="auto"/>
        <w:jc w:val="both"/>
        <w:rPr>
          <w:lang w:val="es-PE"/>
        </w:rPr>
      </w:pPr>
      <w:r w:rsidRPr="00B334D9">
        <w:rPr>
          <w:lang w:val="es-PE"/>
        </w:rPr>
        <w:t>La administración tributaria en Perú se encuentra regulada principalmente por la SUNAT (Superintendencia Nacional de Aduanas y de Administración Tributaria). Su objetivo es asegurar el cumplimiento de las obligaciones fiscales de personas y empresas. Entre los principales tributos que afectan a las organizaciones se encuentran:</w:t>
      </w:r>
    </w:p>
    <w:p w14:paraId="32BF45B9" w14:textId="77777777" w:rsidR="00615D29" w:rsidRPr="00B334D9" w:rsidRDefault="00615D29" w:rsidP="00B334D9">
      <w:pPr>
        <w:spacing w:line="259" w:lineRule="auto"/>
        <w:jc w:val="both"/>
        <w:rPr>
          <w:lang w:val="es-PE"/>
        </w:rPr>
      </w:pPr>
    </w:p>
    <w:p w14:paraId="683AC79C" w14:textId="77777777" w:rsidR="00615D29" w:rsidRPr="00615D29" w:rsidRDefault="00B334D9" w:rsidP="00372857">
      <w:pPr>
        <w:pStyle w:val="Prrafodelista"/>
        <w:numPr>
          <w:ilvl w:val="0"/>
          <w:numId w:val="26"/>
        </w:numPr>
        <w:spacing w:line="259" w:lineRule="auto"/>
        <w:jc w:val="both"/>
        <w:rPr>
          <w:lang w:val="es-PE"/>
        </w:rPr>
      </w:pPr>
      <w:r w:rsidRPr="00615D29">
        <w:rPr>
          <w:lang w:val="es-PE"/>
        </w:rPr>
        <w:t>IGV (Impuesto General a las Ventas): Grava la venta de bienes y prestación de servicios con una tasa estándar de 18%. Su dinámica involucra el débito fiscal (ventas) y el crédito fiscal (compras), lo que implica un control riguroso de la facturación emitida y recibida.</w:t>
      </w:r>
    </w:p>
    <w:p w14:paraId="2636D334" w14:textId="1DFC0439" w:rsidR="00B334D9" w:rsidRPr="00615D29" w:rsidRDefault="00B334D9" w:rsidP="00372857">
      <w:pPr>
        <w:pStyle w:val="Prrafodelista"/>
        <w:numPr>
          <w:ilvl w:val="0"/>
          <w:numId w:val="26"/>
        </w:numPr>
        <w:spacing w:line="259" w:lineRule="auto"/>
        <w:jc w:val="both"/>
        <w:rPr>
          <w:lang w:val="es-PE"/>
        </w:rPr>
      </w:pPr>
      <w:r w:rsidRPr="00615D29">
        <w:rPr>
          <w:lang w:val="es-PE"/>
        </w:rPr>
        <w:t>Impuesto a la Renta: Recae sobre las utilidades obtenidas. En el régimen general, las empresas realizan pagos a cuenta mensuales que luego son conciliados con la declaración anual.</w:t>
      </w:r>
    </w:p>
    <w:p w14:paraId="20513BB2" w14:textId="767799D2" w:rsidR="00B334D9" w:rsidRDefault="00B334D9" w:rsidP="00372857">
      <w:pPr>
        <w:pStyle w:val="Prrafodelista"/>
        <w:numPr>
          <w:ilvl w:val="0"/>
          <w:numId w:val="26"/>
        </w:numPr>
        <w:spacing w:line="259" w:lineRule="auto"/>
        <w:jc w:val="both"/>
        <w:rPr>
          <w:lang w:val="es-PE"/>
        </w:rPr>
      </w:pPr>
      <w:r w:rsidRPr="00615D29">
        <w:rPr>
          <w:lang w:val="es-PE"/>
        </w:rPr>
        <w:t>Retenciones y Percepciones: Constituyen mecanismos de recaudación anticipada de impuestos, tanto en operaciones con trabajadores independientes (cuarta categoría) como en operaciones comerciales sujetas a regímenes especiales.</w:t>
      </w:r>
    </w:p>
    <w:p w14:paraId="6554FB6F" w14:textId="77777777" w:rsidR="00615D29" w:rsidRPr="00615D29" w:rsidRDefault="00615D29" w:rsidP="00615D29">
      <w:pPr>
        <w:pStyle w:val="Prrafodelista"/>
        <w:spacing w:line="259" w:lineRule="auto"/>
        <w:ind w:left="720" w:firstLine="0"/>
        <w:jc w:val="both"/>
        <w:rPr>
          <w:lang w:val="es-PE"/>
        </w:rPr>
      </w:pPr>
    </w:p>
    <w:p w14:paraId="676BF247" w14:textId="083EABC4" w:rsidR="00B334D9" w:rsidRDefault="00B334D9" w:rsidP="00B334D9">
      <w:pPr>
        <w:spacing w:line="259" w:lineRule="auto"/>
        <w:jc w:val="both"/>
        <w:rPr>
          <w:lang w:val="es-PE"/>
        </w:rPr>
      </w:pPr>
      <w:r w:rsidRPr="00B334D9">
        <w:rPr>
          <w:lang w:val="es-PE"/>
        </w:rPr>
        <w:t>La correcta gestión de estos tributos requiere sistemas que permitan registrar operaciones, calcular obligaciones fiscales automáticamente, y emitir reportes compatibles con SUNAT.</w:t>
      </w:r>
    </w:p>
    <w:p w14:paraId="67503AE5" w14:textId="77777777" w:rsidR="00615D29" w:rsidRPr="00B334D9" w:rsidRDefault="00615D29" w:rsidP="00B334D9">
      <w:pPr>
        <w:spacing w:line="259" w:lineRule="auto"/>
        <w:jc w:val="both"/>
        <w:rPr>
          <w:lang w:val="es-PE"/>
        </w:rPr>
      </w:pPr>
    </w:p>
    <w:p w14:paraId="333A8D19" w14:textId="1D853BFD" w:rsidR="00B334D9" w:rsidRPr="00615D29" w:rsidRDefault="00B334D9" w:rsidP="00B334D9">
      <w:pPr>
        <w:spacing w:line="259" w:lineRule="auto"/>
        <w:jc w:val="both"/>
        <w:rPr>
          <w:b/>
          <w:bCs/>
          <w:lang w:val="es-PE"/>
        </w:rPr>
      </w:pPr>
      <w:r w:rsidRPr="00615D29">
        <w:rPr>
          <w:b/>
          <w:bCs/>
          <w:lang w:val="es-PE"/>
        </w:rPr>
        <w:t>Gestión de Planillas</w:t>
      </w:r>
    </w:p>
    <w:p w14:paraId="1B1FE50C" w14:textId="77777777" w:rsidR="00615D29" w:rsidRPr="00B334D9" w:rsidRDefault="00615D29" w:rsidP="00B334D9">
      <w:pPr>
        <w:spacing w:line="259" w:lineRule="auto"/>
        <w:jc w:val="both"/>
        <w:rPr>
          <w:lang w:val="es-PE"/>
        </w:rPr>
      </w:pPr>
    </w:p>
    <w:p w14:paraId="6843C2DC" w14:textId="77777777" w:rsidR="00B334D9" w:rsidRPr="00B334D9" w:rsidRDefault="00B334D9" w:rsidP="00B334D9">
      <w:pPr>
        <w:spacing w:line="259" w:lineRule="auto"/>
        <w:jc w:val="both"/>
        <w:rPr>
          <w:lang w:val="es-PE"/>
        </w:rPr>
      </w:pPr>
      <w:r w:rsidRPr="00B334D9">
        <w:rPr>
          <w:lang w:val="es-PE"/>
        </w:rPr>
        <w:t xml:space="preserve">La planilla de trabajadores es el registro oficial de los empleados y sus condiciones laborales (remuneraciones, descuentos, beneficios sociales). En Perú está </w:t>
      </w:r>
      <w:proofErr w:type="spellStart"/>
      <w:r w:rsidRPr="00B334D9">
        <w:rPr>
          <w:lang w:val="es-PE"/>
        </w:rPr>
        <w:t>normada</w:t>
      </w:r>
      <w:proofErr w:type="spellEnd"/>
      <w:r w:rsidRPr="00B334D9">
        <w:rPr>
          <w:lang w:val="es-PE"/>
        </w:rPr>
        <w:t xml:space="preserve"> por el Ministerio de Trabajo y Promoción del Empleo (MTPE).</w:t>
      </w:r>
    </w:p>
    <w:p w14:paraId="0A975668" w14:textId="1B5B251D" w:rsidR="00B334D9" w:rsidRDefault="00B334D9" w:rsidP="00B334D9">
      <w:pPr>
        <w:spacing w:line="259" w:lineRule="auto"/>
        <w:jc w:val="both"/>
        <w:rPr>
          <w:lang w:val="es-PE"/>
        </w:rPr>
      </w:pPr>
      <w:r w:rsidRPr="00B334D9">
        <w:rPr>
          <w:lang w:val="es-PE"/>
        </w:rPr>
        <w:t>Aspectos clave:</w:t>
      </w:r>
    </w:p>
    <w:p w14:paraId="12AB98F6" w14:textId="77777777" w:rsidR="00615D29" w:rsidRPr="00B334D9" w:rsidRDefault="00615D29" w:rsidP="00B334D9">
      <w:pPr>
        <w:spacing w:line="259" w:lineRule="auto"/>
        <w:jc w:val="both"/>
        <w:rPr>
          <w:lang w:val="es-PE"/>
        </w:rPr>
      </w:pPr>
    </w:p>
    <w:p w14:paraId="6ADA7725" w14:textId="1A9A3473" w:rsidR="00B334D9" w:rsidRPr="00615D29" w:rsidRDefault="00B334D9" w:rsidP="00372857">
      <w:pPr>
        <w:pStyle w:val="Prrafodelista"/>
        <w:numPr>
          <w:ilvl w:val="0"/>
          <w:numId w:val="27"/>
        </w:numPr>
        <w:spacing w:line="259" w:lineRule="auto"/>
        <w:jc w:val="both"/>
        <w:rPr>
          <w:lang w:val="es-PE"/>
        </w:rPr>
      </w:pPr>
      <w:r w:rsidRPr="00615D29">
        <w:rPr>
          <w:lang w:val="es-PE"/>
        </w:rPr>
        <w:t>Remuneración Bruta y Neta: La planilla contempla sueldo básico, bonificaciones, horas extras, descuentos (AFP, ONP, préstamos, adelantos).</w:t>
      </w:r>
    </w:p>
    <w:p w14:paraId="5A19BC74" w14:textId="6FDB5FC8" w:rsidR="00B334D9" w:rsidRPr="00615D29" w:rsidRDefault="00B334D9" w:rsidP="00372857">
      <w:pPr>
        <w:pStyle w:val="Prrafodelista"/>
        <w:numPr>
          <w:ilvl w:val="0"/>
          <w:numId w:val="27"/>
        </w:numPr>
        <w:spacing w:line="259" w:lineRule="auto"/>
        <w:jc w:val="both"/>
        <w:rPr>
          <w:lang w:val="es-PE"/>
        </w:rPr>
      </w:pPr>
      <w:r w:rsidRPr="00615D29">
        <w:rPr>
          <w:lang w:val="es-PE"/>
        </w:rPr>
        <w:t>Aportes Sociales: Incluyen aportes obligatorios a salud (EsSalud), pensiones (AFP/ONP) y otros beneficios sociales.</w:t>
      </w:r>
    </w:p>
    <w:p w14:paraId="285F8B47" w14:textId="7FEFA739" w:rsidR="00B334D9" w:rsidRPr="00615D29" w:rsidRDefault="00B334D9" w:rsidP="00372857">
      <w:pPr>
        <w:pStyle w:val="Prrafodelista"/>
        <w:numPr>
          <w:ilvl w:val="0"/>
          <w:numId w:val="27"/>
        </w:numPr>
        <w:spacing w:line="259" w:lineRule="auto"/>
        <w:jc w:val="both"/>
        <w:rPr>
          <w:lang w:val="es-PE"/>
        </w:rPr>
      </w:pPr>
      <w:r w:rsidRPr="00615D29">
        <w:rPr>
          <w:lang w:val="es-PE"/>
        </w:rPr>
        <w:t>Regulación Legal: El cálculo de beneficios como gratificaciones, CTS (Compensación por Tiempo de Servicios) y vacaciones es obligatorio y debe realizarse con precisión.</w:t>
      </w:r>
    </w:p>
    <w:p w14:paraId="746EF42A" w14:textId="33DC33C5" w:rsidR="00B334D9" w:rsidRDefault="00B334D9" w:rsidP="00B334D9">
      <w:pPr>
        <w:spacing w:line="259" w:lineRule="auto"/>
        <w:jc w:val="both"/>
        <w:rPr>
          <w:lang w:val="es-PE"/>
        </w:rPr>
      </w:pPr>
      <w:r w:rsidRPr="00B334D9">
        <w:rPr>
          <w:lang w:val="es-PE"/>
        </w:rPr>
        <w:t>La automatización de estos procesos reduce errores humanos, asegura el cumplimiento legal y permite eficiencia en la administración de recursos humanos.</w:t>
      </w:r>
    </w:p>
    <w:p w14:paraId="21BAE49C" w14:textId="77777777" w:rsidR="00615D29" w:rsidRPr="00B334D9" w:rsidRDefault="00615D29" w:rsidP="00B334D9">
      <w:pPr>
        <w:spacing w:line="259" w:lineRule="auto"/>
        <w:jc w:val="both"/>
        <w:rPr>
          <w:lang w:val="es-PE"/>
        </w:rPr>
      </w:pPr>
    </w:p>
    <w:p w14:paraId="5F99D323" w14:textId="0C303F8C" w:rsidR="00B334D9" w:rsidRPr="00615D29" w:rsidRDefault="00B334D9" w:rsidP="00B334D9">
      <w:pPr>
        <w:spacing w:line="259" w:lineRule="auto"/>
        <w:jc w:val="both"/>
        <w:rPr>
          <w:b/>
          <w:bCs/>
          <w:lang w:val="es-PE"/>
        </w:rPr>
      </w:pPr>
      <w:r w:rsidRPr="00615D29">
        <w:rPr>
          <w:b/>
          <w:bCs/>
          <w:lang w:val="es-PE"/>
        </w:rPr>
        <w:t>Procesos de Reclutamiento</w:t>
      </w:r>
    </w:p>
    <w:p w14:paraId="32029AC7" w14:textId="77777777" w:rsidR="00615D29" w:rsidRPr="00B334D9" w:rsidRDefault="00615D29" w:rsidP="00B334D9">
      <w:pPr>
        <w:spacing w:line="259" w:lineRule="auto"/>
        <w:jc w:val="both"/>
        <w:rPr>
          <w:lang w:val="es-PE"/>
        </w:rPr>
      </w:pPr>
    </w:p>
    <w:p w14:paraId="2B45C480" w14:textId="3853AA42" w:rsidR="00B334D9" w:rsidRDefault="00B334D9" w:rsidP="00B334D9">
      <w:pPr>
        <w:spacing w:line="259" w:lineRule="auto"/>
        <w:jc w:val="both"/>
        <w:rPr>
          <w:lang w:val="es-PE"/>
        </w:rPr>
      </w:pPr>
      <w:r w:rsidRPr="00B334D9">
        <w:rPr>
          <w:lang w:val="es-PE"/>
        </w:rPr>
        <w:t>El reclutamiento y selección consiste en atraer y evaluar candidatos para cubrir vacantes laborales. La digitalización de este proceso incluye:</w:t>
      </w:r>
    </w:p>
    <w:p w14:paraId="7CB76AAF" w14:textId="77777777" w:rsidR="00615D29" w:rsidRPr="00B334D9" w:rsidRDefault="00615D29" w:rsidP="00B334D9">
      <w:pPr>
        <w:spacing w:line="259" w:lineRule="auto"/>
        <w:jc w:val="both"/>
        <w:rPr>
          <w:lang w:val="es-PE"/>
        </w:rPr>
      </w:pPr>
    </w:p>
    <w:p w14:paraId="2E9033B9" w14:textId="25D09067" w:rsidR="00B334D9" w:rsidRPr="00615D29" w:rsidRDefault="00B334D9" w:rsidP="00372857">
      <w:pPr>
        <w:pStyle w:val="Prrafodelista"/>
        <w:numPr>
          <w:ilvl w:val="0"/>
          <w:numId w:val="28"/>
        </w:numPr>
        <w:spacing w:line="259" w:lineRule="auto"/>
        <w:jc w:val="both"/>
        <w:rPr>
          <w:lang w:val="es-PE"/>
        </w:rPr>
      </w:pPr>
      <w:r w:rsidRPr="00615D29">
        <w:rPr>
          <w:lang w:val="es-PE"/>
        </w:rPr>
        <w:t>Publicación de ofertas.</w:t>
      </w:r>
    </w:p>
    <w:p w14:paraId="6D1D1626" w14:textId="62F7459E" w:rsidR="00B334D9" w:rsidRPr="00615D29" w:rsidRDefault="00B334D9" w:rsidP="00372857">
      <w:pPr>
        <w:pStyle w:val="Prrafodelista"/>
        <w:numPr>
          <w:ilvl w:val="0"/>
          <w:numId w:val="28"/>
        </w:numPr>
        <w:spacing w:line="259" w:lineRule="auto"/>
        <w:jc w:val="both"/>
        <w:rPr>
          <w:lang w:val="es-PE"/>
        </w:rPr>
      </w:pPr>
      <w:r w:rsidRPr="00615D29">
        <w:rPr>
          <w:lang w:val="es-PE"/>
        </w:rPr>
        <w:t>Recepción y almacenamiento de currículums.</w:t>
      </w:r>
    </w:p>
    <w:p w14:paraId="0FE796C2" w14:textId="420DAD1B" w:rsidR="00B334D9" w:rsidRPr="00615D29" w:rsidRDefault="00B334D9" w:rsidP="00372857">
      <w:pPr>
        <w:pStyle w:val="Prrafodelista"/>
        <w:numPr>
          <w:ilvl w:val="0"/>
          <w:numId w:val="28"/>
        </w:numPr>
        <w:spacing w:line="259" w:lineRule="auto"/>
        <w:jc w:val="both"/>
        <w:rPr>
          <w:lang w:val="es-PE"/>
        </w:rPr>
      </w:pPr>
      <w:r w:rsidRPr="00615D29">
        <w:rPr>
          <w:lang w:val="es-PE"/>
        </w:rPr>
        <w:lastRenderedPageBreak/>
        <w:t>Evaluación de postulantes mediante filtros automatizados.</w:t>
      </w:r>
    </w:p>
    <w:p w14:paraId="428F5A22" w14:textId="2384AB12" w:rsidR="00B334D9" w:rsidRDefault="00B334D9" w:rsidP="00372857">
      <w:pPr>
        <w:pStyle w:val="Prrafodelista"/>
        <w:numPr>
          <w:ilvl w:val="0"/>
          <w:numId w:val="28"/>
        </w:numPr>
        <w:spacing w:line="259" w:lineRule="auto"/>
        <w:jc w:val="both"/>
        <w:rPr>
          <w:lang w:val="es-PE"/>
        </w:rPr>
      </w:pPr>
      <w:r w:rsidRPr="00615D29">
        <w:rPr>
          <w:lang w:val="es-PE"/>
        </w:rPr>
        <w:t>Registro de evaluaciones y entrevistas.</w:t>
      </w:r>
    </w:p>
    <w:p w14:paraId="33A38FCE" w14:textId="77777777" w:rsidR="00615D29" w:rsidRPr="00615D29" w:rsidRDefault="00615D29" w:rsidP="00615D29">
      <w:pPr>
        <w:pStyle w:val="Prrafodelista"/>
        <w:spacing w:line="259" w:lineRule="auto"/>
        <w:ind w:left="720" w:firstLine="0"/>
        <w:jc w:val="both"/>
        <w:rPr>
          <w:lang w:val="es-PE"/>
        </w:rPr>
      </w:pPr>
    </w:p>
    <w:p w14:paraId="10819309" w14:textId="24D0A981" w:rsidR="00B334D9" w:rsidRDefault="00B334D9" w:rsidP="00B334D9">
      <w:pPr>
        <w:spacing w:line="259" w:lineRule="auto"/>
        <w:jc w:val="both"/>
        <w:rPr>
          <w:lang w:val="es-PE"/>
        </w:rPr>
      </w:pPr>
      <w:r w:rsidRPr="00B334D9">
        <w:rPr>
          <w:lang w:val="es-PE"/>
        </w:rPr>
        <w:t>La integración con el módulo de planillas garantiza la transición ordenada de postulante a empleado.</w:t>
      </w:r>
    </w:p>
    <w:p w14:paraId="74038144" w14:textId="77777777" w:rsidR="00615D29" w:rsidRPr="00B334D9" w:rsidRDefault="00615D29" w:rsidP="00B334D9">
      <w:pPr>
        <w:spacing w:line="259" w:lineRule="auto"/>
        <w:jc w:val="both"/>
        <w:rPr>
          <w:lang w:val="es-PE"/>
        </w:rPr>
      </w:pPr>
    </w:p>
    <w:p w14:paraId="55F27B16" w14:textId="05BFAC2B" w:rsidR="00B334D9" w:rsidRDefault="00B334D9" w:rsidP="00B334D9">
      <w:pPr>
        <w:spacing w:line="259" w:lineRule="auto"/>
        <w:jc w:val="both"/>
        <w:rPr>
          <w:b/>
          <w:bCs/>
          <w:lang w:val="es-PE"/>
        </w:rPr>
      </w:pPr>
      <w:r w:rsidRPr="00615D29">
        <w:rPr>
          <w:b/>
          <w:bCs/>
          <w:lang w:val="es-PE"/>
        </w:rPr>
        <w:t>Ingeniería de Software y Arquitectura MVC</w:t>
      </w:r>
    </w:p>
    <w:p w14:paraId="253C963C" w14:textId="77777777" w:rsidR="00615D29" w:rsidRPr="00615D29" w:rsidRDefault="00615D29" w:rsidP="00B334D9">
      <w:pPr>
        <w:spacing w:line="259" w:lineRule="auto"/>
        <w:jc w:val="both"/>
        <w:rPr>
          <w:b/>
          <w:bCs/>
          <w:lang w:val="es-PE"/>
        </w:rPr>
      </w:pPr>
    </w:p>
    <w:p w14:paraId="5268EB62" w14:textId="77777777" w:rsidR="00B334D9" w:rsidRPr="00B334D9" w:rsidRDefault="00B334D9" w:rsidP="00B334D9">
      <w:pPr>
        <w:spacing w:line="259" w:lineRule="auto"/>
        <w:jc w:val="both"/>
        <w:rPr>
          <w:lang w:val="es-PE"/>
        </w:rPr>
      </w:pPr>
      <w:r w:rsidRPr="00B334D9">
        <w:rPr>
          <w:lang w:val="es-PE"/>
        </w:rPr>
        <w:t>El sistema se desarrolla bajo los principios de la Ingeniería de Software, empleando buenas prácticas de diseño, modularidad y mantenibilidad.</w:t>
      </w:r>
    </w:p>
    <w:p w14:paraId="1E1AFA20" w14:textId="6634F691" w:rsidR="00B334D9" w:rsidRDefault="00B334D9" w:rsidP="00615D29">
      <w:pPr>
        <w:spacing w:line="259" w:lineRule="auto"/>
        <w:jc w:val="both"/>
        <w:rPr>
          <w:lang w:val="es-PE"/>
        </w:rPr>
      </w:pPr>
      <w:r w:rsidRPr="00615D29">
        <w:rPr>
          <w:lang w:val="es-PE"/>
        </w:rPr>
        <w:t>Modelo-Vista-Controlador (MVC):</w:t>
      </w:r>
    </w:p>
    <w:p w14:paraId="18E3FAE9" w14:textId="77777777" w:rsidR="00615D29" w:rsidRPr="00615D29" w:rsidRDefault="00615D29" w:rsidP="00615D29">
      <w:pPr>
        <w:spacing w:line="259" w:lineRule="auto"/>
        <w:jc w:val="both"/>
        <w:rPr>
          <w:lang w:val="es-PE"/>
        </w:rPr>
      </w:pPr>
    </w:p>
    <w:p w14:paraId="0BFA6A35" w14:textId="322AE69B" w:rsidR="00B334D9" w:rsidRPr="00615D29" w:rsidRDefault="00B334D9" w:rsidP="00372857">
      <w:pPr>
        <w:pStyle w:val="Prrafodelista"/>
        <w:numPr>
          <w:ilvl w:val="0"/>
          <w:numId w:val="29"/>
        </w:numPr>
        <w:spacing w:line="259" w:lineRule="auto"/>
        <w:jc w:val="both"/>
        <w:rPr>
          <w:lang w:val="es-PE"/>
        </w:rPr>
      </w:pPr>
      <w:r w:rsidRPr="00615D29">
        <w:rPr>
          <w:lang w:val="es-PE"/>
        </w:rPr>
        <w:t>Modelo: Representa las entidades del negocio (Empleado, Factura, Proveedor, Planilla, etc.) y su persistencia en la base de datos.</w:t>
      </w:r>
    </w:p>
    <w:p w14:paraId="20C918CC" w14:textId="78DF3D4A" w:rsidR="00B334D9" w:rsidRPr="00615D29" w:rsidRDefault="00B334D9" w:rsidP="00372857">
      <w:pPr>
        <w:pStyle w:val="Prrafodelista"/>
        <w:numPr>
          <w:ilvl w:val="0"/>
          <w:numId w:val="29"/>
        </w:numPr>
        <w:spacing w:line="259" w:lineRule="auto"/>
        <w:jc w:val="both"/>
        <w:rPr>
          <w:lang w:val="es-PE"/>
        </w:rPr>
      </w:pPr>
      <w:r w:rsidRPr="00615D29">
        <w:rPr>
          <w:lang w:val="es-PE"/>
        </w:rPr>
        <w:t xml:space="preserve">Vista: Interfaz de usuario implementada con </w:t>
      </w:r>
      <w:proofErr w:type="spellStart"/>
      <w:r w:rsidRPr="00615D29">
        <w:rPr>
          <w:lang w:val="es-PE"/>
        </w:rPr>
        <w:t>Thymeleaf</w:t>
      </w:r>
      <w:proofErr w:type="spellEnd"/>
      <w:r w:rsidRPr="00615D29">
        <w:rPr>
          <w:lang w:val="es-PE"/>
        </w:rPr>
        <w:t>, que permite interacción dinámica con los datos.</w:t>
      </w:r>
    </w:p>
    <w:p w14:paraId="5DC8FDA9" w14:textId="7D1D7523" w:rsidR="00B334D9" w:rsidRDefault="00B334D9" w:rsidP="00372857">
      <w:pPr>
        <w:pStyle w:val="Prrafodelista"/>
        <w:numPr>
          <w:ilvl w:val="0"/>
          <w:numId w:val="29"/>
        </w:numPr>
        <w:spacing w:line="259" w:lineRule="auto"/>
        <w:jc w:val="both"/>
        <w:rPr>
          <w:lang w:val="es-PE"/>
        </w:rPr>
      </w:pPr>
      <w:r w:rsidRPr="00615D29">
        <w:rPr>
          <w:lang w:val="es-PE"/>
        </w:rPr>
        <w:t>Controlador: Maneja la lógica de negocio, recibe las peticiones del usuario, coordina con el modelo y responde a la vista.</w:t>
      </w:r>
    </w:p>
    <w:p w14:paraId="6E23BE44" w14:textId="77777777" w:rsidR="00615D29" w:rsidRPr="00615D29" w:rsidRDefault="00615D29" w:rsidP="00372857">
      <w:pPr>
        <w:pStyle w:val="Prrafodelista"/>
        <w:numPr>
          <w:ilvl w:val="0"/>
          <w:numId w:val="29"/>
        </w:numPr>
        <w:spacing w:line="259" w:lineRule="auto"/>
        <w:jc w:val="both"/>
        <w:rPr>
          <w:lang w:val="es-PE"/>
        </w:rPr>
      </w:pPr>
    </w:p>
    <w:p w14:paraId="02B8150A" w14:textId="6C472EF6" w:rsidR="00B334D9" w:rsidRDefault="00B334D9" w:rsidP="00B334D9">
      <w:pPr>
        <w:spacing w:line="259" w:lineRule="auto"/>
        <w:jc w:val="both"/>
        <w:rPr>
          <w:lang w:val="es-PE"/>
        </w:rPr>
      </w:pPr>
      <w:r w:rsidRPr="00B334D9">
        <w:rPr>
          <w:lang w:val="es-PE"/>
        </w:rPr>
        <w:t>El patrón MVC desacopla responsabilidades y facilita el mantenimiento y escalabilidad del sistema.</w:t>
      </w:r>
    </w:p>
    <w:p w14:paraId="01E181BE" w14:textId="77777777" w:rsidR="00615D29" w:rsidRPr="00B334D9" w:rsidRDefault="00615D29" w:rsidP="00B334D9">
      <w:pPr>
        <w:spacing w:line="259" w:lineRule="auto"/>
        <w:jc w:val="both"/>
        <w:rPr>
          <w:lang w:val="es-PE"/>
        </w:rPr>
      </w:pPr>
    </w:p>
    <w:p w14:paraId="6B0BCF89" w14:textId="5CA60302" w:rsidR="00B334D9" w:rsidRDefault="00B334D9" w:rsidP="00B334D9">
      <w:pPr>
        <w:spacing w:line="259" w:lineRule="auto"/>
        <w:jc w:val="both"/>
        <w:rPr>
          <w:b/>
          <w:bCs/>
          <w:lang w:val="es-PE"/>
        </w:rPr>
      </w:pPr>
      <w:r w:rsidRPr="00615D29">
        <w:rPr>
          <w:b/>
          <w:bCs/>
          <w:lang w:val="es-PE"/>
        </w:rPr>
        <w:t>Tecnologías Empleadas</w:t>
      </w:r>
    </w:p>
    <w:p w14:paraId="67CE58D6" w14:textId="77777777" w:rsidR="00615D29" w:rsidRPr="00615D29" w:rsidRDefault="00615D29" w:rsidP="00B334D9">
      <w:pPr>
        <w:spacing w:line="259" w:lineRule="auto"/>
        <w:jc w:val="both"/>
        <w:rPr>
          <w:b/>
          <w:bCs/>
          <w:lang w:val="es-PE"/>
        </w:rPr>
      </w:pPr>
    </w:p>
    <w:p w14:paraId="3F25AFBC" w14:textId="2A8480ED" w:rsidR="00B334D9" w:rsidRPr="00615D29" w:rsidRDefault="00B334D9" w:rsidP="00372857">
      <w:pPr>
        <w:pStyle w:val="Prrafodelista"/>
        <w:numPr>
          <w:ilvl w:val="0"/>
          <w:numId w:val="30"/>
        </w:numPr>
        <w:spacing w:line="259" w:lineRule="auto"/>
        <w:jc w:val="both"/>
        <w:rPr>
          <w:lang w:val="es-PE"/>
        </w:rPr>
      </w:pPr>
      <w:r w:rsidRPr="00615D29">
        <w:rPr>
          <w:lang w:val="es-PE"/>
        </w:rPr>
        <w:t xml:space="preserve">Java + Spring </w:t>
      </w:r>
      <w:proofErr w:type="spellStart"/>
      <w:r w:rsidRPr="00615D29">
        <w:rPr>
          <w:lang w:val="es-PE"/>
        </w:rPr>
        <w:t>Boot</w:t>
      </w:r>
      <w:proofErr w:type="spellEnd"/>
      <w:r w:rsidRPr="00615D29">
        <w:rPr>
          <w:lang w:val="es-PE"/>
        </w:rPr>
        <w:t>: Framework robusto para construir aplicaciones empresariales con soporte a inyección de dependencias, seguridad y servicios web.</w:t>
      </w:r>
    </w:p>
    <w:p w14:paraId="23D39E88" w14:textId="59CF0343" w:rsidR="00B334D9" w:rsidRPr="00615D29" w:rsidRDefault="00B334D9" w:rsidP="00372857">
      <w:pPr>
        <w:pStyle w:val="Prrafodelista"/>
        <w:numPr>
          <w:ilvl w:val="0"/>
          <w:numId w:val="30"/>
        </w:numPr>
        <w:spacing w:line="259" w:lineRule="auto"/>
        <w:jc w:val="both"/>
        <w:rPr>
          <w:lang w:val="es-PE"/>
        </w:rPr>
      </w:pPr>
      <w:r w:rsidRPr="00615D29">
        <w:rPr>
          <w:lang w:val="es-PE"/>
        </w:rPr>
        <w:t xml:space="preserve">Spring Web: Gestión de controladores y </w:t>
      </w:r>
      <w:proofErr w:type="spellStart"/>
      <w:r w:rsidRPr="00615D29">
        <w:rPr>
          <w:lang w:val="es-PE"/>
        </w:rPr>
        <w:t>endpoints</w:t>
      </w:r>
      <w:proofErr w:type="spellEnd"/>
      <w:r w:rsidRPr="00615D29">
        <w:rPr>
          <w:lang w:val="es-PE"/>
        </w:rPr>
        <w:t xml:space="preserve"> REST.</w:t>
      </w:r>
    </w:p>
    <w:p w14:paraId="08759C14" w14:textId="6E1F63D4" w:rsidR="00B334D9" w:rsidRPr="00615D29" w:rsidRDefault="00B334D9" w:rsidP="00372857">
      <w:pPr>
        <w:pStyle w:val="Prrafodelista"/>
        <w:numPr>
          <w:ilvl w:val="0"/>
          <w:numId w:val="30"/>
        </w:numPr>
        <w:spacing w:line="259" w:lineRule="auto"/>
        <w:jc w:val="both"/>
        <w:rPr>
          <w:lang w:val="es-PE"/>
        </w:rPr>
      </w:pPr>
      <w:r w:rsidRPr="00615D29">
        <w:rPr>
          <w:lang w:val="es-PE"/>
        </w:rPr>
        <w:t xml:space="preserve">Spring Data JPA + </w:t>
      </w:r>
      <w:proofErr w:type="spellStart"/>
      <w:r w:rsidRPr="00615D29">
        <w:rPr>
          <w:lang w:val="es-PE"/>
        </w:rPr>
        <w:t>Hibernate</w:t>
      </w:r>
      <w:proofErr w:type="spellEnd"/>
      <w:r w:rsidRPr="00615D29">
        <w:rPr>
          <w:lang w:val="es-PE"/>
        </w:rPr>
        <w:t>: Abstracción para el acceso a datos, simplificando la interacción con MySQL.</w:t>
      </w:r>
    </w:p>
    <w:p w14:paraId="22F1687C" w14:textId="1D9D95C0" w:rsidR="00B334D9" w:rsidRPr="00615D29" w:rsidRDefault="00B334D9" w:rsidP="00372857">
      <w:pPr>
        <w:pStyle w:val="Prrafodelista"/>
        <w:numPr>
          <w:ilvl w:val="0"/>
          <w:numId w:val="30"/>
        </w:numPr>
        <w:spacing w:line="259" w:lineRule="auto"/>
        <w:jc w:val="both"/>
        <w:rPr>
          <w:lang w:val="es-PE"/>
        </w:rPr>
      </w:pPr>
      <w:r w:rsidRPr="00615D29">
        <w:rPr>
          <w:lang w:val="es-PE"/>
        </w:rPr>
        <w:t>Spring Security: Implementación de autenticación y autorización de usuarios.</w:t>
      </w:r>
    </w:p>
    <w:p w14:paraId="22421FE3" w14:textId="66B473C3" w:rsidR="00B334D9" w:rsidRPr="00615D29" w:rsidRDefault="00B334D9" w:rsidP="00372857">
      <w:pPr>
        <w:pStyle w:val="Prrafodelista"/>
        <w:numPr>
          <w:ilvl w:val="0"/>
          <w:numId w:val="30"/>
        </w:numPr>
        <w:spacing w:line="259" w:lineRule="auto"/>
        <w:jc w:val="both"/>
        <w:rPr>
          <w:lang w:val="es-PE"/>
        </w:rPr>
      </w:pPr>
      <w:proofErr w:type="spellStart"/>
      <w:r w:rsidRPr="00615D29">
        <w:rPr>
          <w:lang w:val="es-PE"/>
        </w:rPr>
        <w:t>Thymeleaf</w:t>
      </w:r>
      <w:proofErr w:type="spellEnd"/>
      <w:r w:rsidRPr="00615D29">
        <w:rPr>
          <w:lang w:val="es-PE"/>
        </w:rPr>
        <w:t>: Motor de plantillas para vistas dinámicas.</w:t>
      </w:r>
    </w:p>
    <w:p w14:paraId="5DCDFBD7" w14:textId="651D7270" w:rsidR="00B334D9" w:rsidRPr="00615D29" w:rsidRDefault="00B334D9" w:rsidP="00372857">
      <w:pPr>
        <w:pStyle w:val="Prrafodelista"/>
        <w:numPr>
          <w:ilvl w:val="0"/>
          <w:numId w:val="30"/>
        </w:numPr>
        <w:spacing w:line="259" w:lineRule="auto"/>
        <w:jc w:val="both"/>
        <w:rPr>
          <w:lang w:val="es-PE"/>
        </w:rPr>
      </w:pPr>
      <w:r w:rsidRPr="00615D29">
        <w:rPr>
          <w:lang w:val="es-PE"/>
        </w:rPr>
        <w:t>MySQL: Base de datos relacional para almacenar toda la información del sistema.</w:t>
      </w:r>
    </w:p>
    <w:p w14:paraId="42433FAC" w14:textId="0B83F9D9" w:rsidR="00B334D9" w:rsidRPr="00615D29" w:rsidRDefault="00B334D9" w:rsidP="00372857">
      <w:pPr>
        <w:pStyle w:val="Prrafodelista"/>
        <w:numPr>
          <w:ilvl w:val="0"/>
          <w:numId w:val="30"/>
        </w:numPr>
        <w:spacing w:line="259" w:lineRule="auto"/>
        <w:jc w:val="both"/>
        <w:rPr>
          <w:lang w:val="es-PE"/>
        </w:rPr>
      </w:pPr>
      <w:r w:rsidRPr="00615D29">
        <w:rPr>
          <w:lang w:val="es-PE"/>
        </w:rPr>
        <w:t>Apache POI: Generación y manipulación de documentos Excel.</w:t>
      </w:r>
    </w:p>
    <w:p w14:paraId="28EE77C9" w14:textId="1E859959" w:rsidR="00B334D9" w:rsidRPr="00615D29" w:rsidRDefault="00B334D9" w:rsidP="00372857">
      <w:pPr>
        <w:pStyle w:val="Prrafodelista"/>
        <w:numPr>
          <w:ilvl w:val="0"/>
          <w:numId w:val="30"/>
        </w:numPr>
        <w:spacing w:line="259" w:lineRule="auto"/>
        <w:jc w:val="both"/>
        <w:rPr>
          <w:lang w:val="es-PE"/>
        </w:rPr>
      </w:pPr>
      <w:proofErr w:type="spellStart"/>
      <w:r w:rsidRPr="00615D29">
        <w:rPr>
          <w:lang w:val="es-PE"/>
        </w:rPr>
        <w:t>iText</w:t>
      </w:r>
      <w:proofErr w:type="spellEnd"/>
      <w:r w:rsidRPr="00615D29">
        <w:rPr>
          <w:lang w:val="es-PE"/>
        </w:rPr>
        <w:t xml:space="preserve"> PDF: Creación y exportación de reportes en formato PDF.</w:t>
      </w:r>
    </w:p>
    <w:p w14:paraId="0658C061" w14:textId="77777777" w:rsidR="00615D29" w:rsidRPr="00B334D9" w:rsidRDefault="00615D29" w:rsidP="00B334D9">
      <w:pPr>
        <w:spacing w:line="259" w:lineRule="auto"/>
        <w:jc w:val="both"/>
        <w:rPr>
          <w:lang w:val="es-PE"/>
        </w:rPr>
      </w:pPr>
    </w:p>
    <w:p w14:paraId="5F762CBD" w14:textId="35EB95FF" w:rsidR="00B334D9" w:rsidRDefault="00B334D9" w:rsidP="00B334D9">
      <w:pPr>
        <w:spacing w:line="259" w:lineRule="auto"/>
        <w:jc w:val="both"/>
        <w:rPr>
          <w:b/>
          <w:bCs/>
          <w:lang w:val="es-PE"/>
        </w:rPr>
      </w:pPr>
      <w:r w:rsidRPr="00615D29">
        <w:rPr>
          <w:b/>
          <w:bCs/>
          <w:lang w:val="es-PE"/>
        </w:rPr>
        <w:t>Metodología de Desarrollo</w:t>
      </w:r>
    </w:p>
    <w:p w14:paraId="29E62BC8" w14:textId="77777777" w:rsidR="00615D29" w:rsidRPr="00615D29" w:rsidRDefault="00615D29" w:rsidP="00B334D9">
      <w:pPr>
        <w:spacing w:line="259" w:lineRule="auto"/>
        <w:jc w:val="both"/>
        <w:rPr>
          <w:b/>
          <w:bCs/>
          <w:lang w:val="es-PE"/>
        </w:rPr>
      </w:pPr>
    </w:p>
    <w:p w14:paraId="539F3CE1" w14:textId="7E2A70D1" w:rsidR="00B334D9" w:rsidRDefault="00B334D9" w:rsidP="00B334D9">
      <w:pPr>
        <w:spacing w:line="259" w:lineRule="auto"/>
        <w:jc w:val="both"/>
        <w:rPr>
          <w:lang w:val="es-PE"/>
        </w:rPr>
      </w:pPr>
      <w:r w:rsidRPr="00B334D9">
        <w:rPr>
          <w:lang w:val="es-PE"/>
        </w:rPr>
        <w:t>El proyecto seguirá un enfoque iterativo e incremental, inspirado en metodologías ágiles (Scrum). Esto permitirá:</w:t>
      </w:r>
    </w:p>
    <w:p w14:paraId="3D3707F9" w14:textId="77777777" w:rsidR="00615D29" w:rsidRPr="00B334D9" w:rsidRDefault="00615D29" w:rsidP="00B334D9">
      <w:pPr>
        <w:spacing w:line="259" w:lineRule="auto"/>
        <w:jc w:val="both"/>
        <w:rPr>
          <w:lang w:val="es-PE"/>
        </w:rPr>
      </w:pPr>
    </w:p>
    <w:p w14:paraId="1EEF64FF" w14:textId="57ADB920" w:rsidR="00B334D9" w:rsidRPr="00615D29" w:rsidRDefault="00B334D9" w:rsidP="00372857">
      <w:pPr>
        <w:pStyle w:val="Prrafodelista"/>
        <w:numPr>
          <w:ilvl w:val="0"/>
          <w:numId w:val="31"/>
        </w:numPr>
        <w:spacing w:line="259" w:lineRule="auto"/>
        <w:jc w:val="both"/>
        <w:rPr>
          <w:lang w:val="es-PE"/>
        </w:rPr>
      </w:pPr>
      <w:r w:rsidRPr="00615D29">
        <w:rPr>
          <w:lang w:val="es-PE"/>
        </w:rPr>
        <w:t>Adaptarse a cambios en requisitos.</w:t>
      </w:r>
    </w:p>
    <w:p w14:paraId="61025BA2" w14:textId="310658A1" w:rsidR="00B334D9" w:rsidRPr="00615D29" w:rsidRDefault="00B334D9" w:rsidP="00372857">
      <w:pPr>
        <w:pStyle w:val="Prrafodelista"/>
        <w:numPr>
          <w:ilvl w:val="0"/>
          <w:numId w:val="31"/>
        </w:numPr>
        <w:spacing w:line="259" w:lineRule="auto"/>
        <w:jc w:val="both"/>
        <w:rPr>
          <w:lang w:val="es-PE"/>
        </w:rPr>
      </w:pPr>
      <w:r w:rsidRPr="00615D29">
        <w:rPr>
          <w:lang w:val="es-PE"/>
        </w:rPr>
        <w:t>Validar avances con prototipos funcionales.</w:t>
      </w:r>
    </w:p>
    <w:p w14:paraId="3E27EA9D" w14:textId="77777777" w:rsidR="00B334D9" w:rsidRPr="00615D29" w:rsidRDefault="00B334D9" w:rsidP="00372857">
      <w:pPr>
        <w:pStyle w:val="Prrafodelista"/>
        <w:numPr>
          <w:ilvl w:val="0"/>
          <w:numId w:val="31"/>
        </w:numPr>
        <w:spacing w:line="259" w:lineRule="auto"/>
        <w:jc w:val="both"/>
        <w:rPr>
          <w:lang w:val="es-PE"/>
        </w:rPr>
      </w:pPr>
      <w:r w:rsidRPr="00615D29">
        <w:rPr>
          <w:lang w:val="es-PE"/>
        </w:rPr>
        <w:t>Asegurar entregables parciales de valor.</w:t>
      </w:r>
    </w:p>
    <w:p w14:paraId="3489E77E" w14:textId="00FB2786" w:rsidR="00615D29" w:rsidRPr="00B334D9" w:rsidRDefault="00615D29" w:rsidP="00B334D9">
      <w:pPr>
        <w:spacing w:line="259" w:lineRule="auto"/>
        <w:jc w:val="both"/>
        <w:rPr>
          <w:lang w:val="es-PE"/>
        </w:rPr>
        <w:sectPr w:rsidR="00615D29" w:rsidRPr="00B334D9">
          <w:pgSz w:w="11910" w:h="16840"/>
          <w:pgMar w:top="1320" w:right="1240" w:bottom="280" w:left="1300" w:header="720" w:footer="720" w:gutter="0"/>
          <w:cols w:space="720"/>
        </w:sectPr>
      </w:pPr>
    </w:p>
    <w:p w14:paraId="298298E7" w14:textId="77777777" w:rsidR="004C3B66" w:rsidRPr="007049DE" w:rsidRDefault="004C3B66">
      <w:pPr>
        <w:pStyle w:val="Textoindependiente"/>
        <w:spacing w:before="2"/>
        <w:rPr>
          <w:sz w:val="14"/>
          <w:lang w:val="es-PE"/>
        </w:rPr>
      </w:pPr>
    </w:p>
    <w:p w14:paraId="12309E60" w14:textId="77777777" w:rsidR="004C3B66" w:rsidRPr="007049DE" w:rsidRDefault="009B42BA">
      <w:pPr>
        <w:pStyle w:val="Ttulo2"/>
        <w:spacing w:before="89" w:line="376" w:lineRule="auto"/>
        <w:ind w:left="2433" w:right="2487" w:firstLine="1377"/>
        <w:jc w:val="left"/>
        <w:rPr>
          <w:lang w:val="es-PE"/>
        </w:rPr>
      </w:pPr>
      <w:bookmarkStart w:id="22" w:name="_Toc215714926"/>
      <w:r w:rsidRPr="007049DE">
        <w:rPr>
          <w:lang w:val="es-PE"/>
        </w:rPr>
        <w:t>CAPITULO 3</w:t>
      </w:r>
      <w:r w:rsidRPr="007049DE">
        <w:rPr>
          <w:spacing w:val="1"/>
          <w:lang w:val="es-PE"/>
        </w:rPr>
        <w:t xml:space="preserve"> </w:t>
      </w:r>
      <w:r w:rsidRPr="007049DE">
        <w:rPr>
          <w:lang w:val="es-PE"/>
        </w:rPr>
        <w:t>DESARROLLO</w:t>
      </w:r>
      <w:r w:rsidRPr="007049DE">
        <w:rPr>
          <w:spacing w:val="-6"/>
          <w:lang w:val="es-PE"/>
        </w:rPr>
        <w:t xml:space="preserve"> </w:t>
      </w:r>
      <w:r w:rsidRPr="007049DE">
        <w:rPr>
          <w:lang w:val="es-PE"/>
        </w:rPr>
        <w:t>DE</w:t>
      </w:r>
      <w:r w:rsidRPr="007049DE">
        <w:rPr>
          <w:spacing w:val="-4"/>
          <w:lang w:val="es-PE"/>
        </w:rPr>
        <w:t xml:space="preserve"> </w:t>
      </w:r>
      <w:r w:rsidRPr="007049DE">
        <w:rPr>
          <w:lang w:val="es-PE"/>
        </w:rPr>
        <w:t>LA</w:t>
      </w:r>
      <w:r w:rsidRPr="007049DE">
        <w:rPr>
          <w:spacing w:val="-2"/>
          <w:lang w:val="es-PE"/>
        </w:rPr>
        <w:t xml:space="preserve"> </w:t>
      </w:r>
      <w:r w:rsidRPr="007049DE">
        <w:rPr>
          <w:lang w:val="es-PE"/>
        </w:rPr>
        <w:t>SOLUCIÓN</w:t>
      </w:r>
      <w:bookmarkEnd w:id="22"/>
    </w:p>
    <w:p w14:paraId="6E389526" w14:textId="77777777" w:rsidR="004C3B66" w:rsidRPr="009A14D6" w:rsidRDefault="004C3B66">
      <w:pPr>
        <w:pStyle w:val="Textoindependiente"/>
        <w:spacing w:before="10"/>
        <w:rPr>
          <w:bCs/>
          <w:sz w:val="37"/>
          <w:lang w:val="es-PE"/>
        </w:rPr>
      </w:pPr>
    </w:p>
    <w:p w14:paraId="0BBECF90" w14:textId="04EE099E" w:rsidR="004C3B66" w:rsidRPr="007049DE" w:rsidRDefault="00BB3069" w:rsidP="00372857">
      <w:pPr>
        <w:pStyle w:val="Ttulo3"/>
        <w:numPr>
          <w:ilvl w:val="1"/>
          <w:numId w:val="4"/>
        </w:numPr>
        <w:tabs>
          <w:tab w:val="left" w:pos="762"/>
        </w:tabs>
        <w:rPr>
          <w:lang w:val="es-PE"/>
        </w:rPr>
      </w:pPr>
      <w:bookmarkStart w:id="23" w:name="_Toc215714927"/>
      <w:r w:rsidRPr="007049DE">
        <w:rPr>
          <w:lang w:val="es-PE"/>
        </w:rPr>
        <w:t>ANÁLISIS</w:t>
      </w:r>
      <w:r w:rsidR="009B42BA" w:rsidRPr="007049DE">
        <w:rPr>
          <w:spacing w:val="-2"/>
          <w:lang w:val="es-PE"/>
        </w:rPr>
        <w:t xml:space="preserve"> </w:t>
      </w:r>
      <w:r w:rsidR="009B42BA" w:rsidRPr="007049DE">
        <w:rPr>
          <w:lang w:val="es-PE"/>
        </w:rPr>
        <w:t>DEL</w:t>
      </w:r>
      <w:r w:rsidR="009B42BA" w:rsidRPr="007049DE">
        <w:rPr>
          <w:spacing w:val="-1"/>
          <w:lang w:val="es-PE"/>
        </w:rPr>
        <w:t xml:space="preserve"> </w:t>
      </w:r>
      <w:r w:rsidR="009B42BA" w:rsidRPr="007049DE">
        <w:rPr>
          <w:lang w:val="es-PE"/>
        </w:rPr>
        <w:t>SISTEMA</w:t>
      </w:r>
      <w:bookmarkEnd w:id="23"/>
    </w:p>
    <w:p w14:paraId="322D8B6C" w14:textId="77777777" w:rsidR="004C3B66" w:rsidRPr="009A14D6" w:rsidRDefault="004C3B66">
      <w:pPr>
        <w:pStyle w:val="Textoindependiente"/>
        <w:rPr>
          <w:bCs/>
          <w:sz w:val="26"/>
          <w:lang w:val="es-PE"/>
        </w:rPr>
      </w:pPr>
    </w:p>
    <w:p w14:paraId="7EF6EB33" w14:textId="77777777" w:rsidR="004C3B66" w:rsidRPr="009A14D6" w:rsidRDefault="009B42BA" w:rsidP="00372857">
      <w:pPr>
        <w:pStyle w:val="Ttulo3"/>
        <w:numPr>
          <w:ilvl w:val="2"/>
          <w:numId w:val="4"/>
        </w:numPr>
        <w:tabs>
          <w:tab w:val="left" w:pos="942"/>
        </w:tabs>
        <w:spacing w:before="90"/>
        <w:rPr>
          <w:lang w:val="es-PE"/>
        </w:rPr>
      </w:pPr>
      <w:bookmarkStart w:id="24" w:name="_Toc215714928"/>
      <w:r w:rsidRPr="007049DE">
        <w:rPr>
          <w:lang w:val="es-PE"/>
        </w:rPr>
        <w:t>REQUISITOS</w:t>
      </w:r>
      <w:r w:rsidRPr="009A14D6">
        <w:rPr>
          <w:lang w:val="es-PE"/>
        </w:rPr>
        <w:t xml:space="preserve"> </w:t>
      </w:r>
      <w:r w:rsidRPr="007049DE">
        <w:rPr>
          <w:lang w:val="es-PE"/>
        </w:rPr>
        <w:t>FUNCIONALES</w:t>
      </w:r>
      <w:bookmarkEnd w:id="24"/>
    </w:p>
    <w:p w14:paraId="519797AE" w14:textId="0653BFEC" w:rsidR="004C3B66" w:rsidRPr="00615D29" w:rsidRDefault="009B42BA" w:rsidP="00615D29">
      <w:pPr>
        <w:tabs>
          <w:tab w:val="left" w:pos="1697"/>
          <w:tab w:val="left" w:pos="1698"/>
        </w:tabs>
        <w:spacing w:before="180"/>
        <w:ind w:left="978"/>
        <w:rPr>
          <w:lang w:val="es-PE"/>
        </w:rPr>
      </w:pPr>
      <w:r w:rsidRPr="00615D29">
        <w:rPr>
          <w:lang w:val="es-PE"/>
        </w:rPr>
        <w:t>RF001</w:t>
      </w:r>
      <w:r w:rsidRPr="00615D29">
        <w:rPr>
          <w:spacing w:val="-3"/>
          <w:lang w:val="es-PE"/>
        </w:rPr>
        <w:t xml:space="preserve"> </w:t>
      </w:r>
      <w:r w:rsidRPr="00615D29">
        <w:rPr>
          <w:lang w:val="es-PE"/>
        </w:rPr>
        <w:t>–</w:t>
      </w:r>
      <w:r w:rsidRPr="00615D29">
        <w:rPr>
          <w:spacing w:val="-1"/>
          <w:lang w:val="es-PE"/>
        </w:rPr>
        <w:t xml:space="preserve"> </w:t>
      </w:r>
      <w:r w:rsidR="00615D29" w:rsidRPr="00615D29">
        <w:rPr>
          <w:lang w:val="es-PE"/>
        </w:rPr>
        <w:t>Autenticación de usuarios (</w:t>
      </w:r>
      <w:proofErr w:type="spellStart"/>
      <w:r w:rsidR="00615D29" w:rsidRPr="00615D29">
        <w:rPr>
          <w:lang w:val="es-PE"/>
        </w:rPr>
        <w:t>Login</w:t>
      </w:r>
      <w:proofErr w:type="spellEnd"/>
      <w:r w:rsidR="00615D29" w:rsidRPr="00615D29">
        <w:rPr>
          <w:lang w:val="es-PE"/>
        </w:rPr>
        <w:t>)</w:t>
      </w:r>
    </w:p>
    <w:p w14:paraId="61859C0B" w14:textId="77777777" w:rsidR="004C3B66" w:rsidRPr="007049DE" w:rsidRDefault="004C3B66">
      <w:pPr>
        <w:pStyle w:val="Textoindependiente"/>
        <w:spacing w:before="9"/>
        <w:rPr>
          <w:sz w:val="17"/>
          <w:lang w:val="es-PE"/>
        </w:rPr>
      </w:pPr>
    </w:p>
    <w:tbl>
      <w:tblPr>
        <w:tblStyle w:val="TableNormal"/>
        <w:tblW w:w="0" w:type="auto"/>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4"/>
        <w:gridCol w:w="6800"/>
      </w:tblGrid>
      <w:tr w:rsidR="00615D29" w:rsidRPr="007049DE" w14:paraId="30D110AA" w14:textId="77777777" w:rsidTr="00F22ADC">
        <w:trPr>
          <w:trHeight w:val="251"/>
        </w:trPr>
        <w:tc>
          <w:tcPr>
            <w:tcW w:w="1694" w:type="dxa"/>
            <w:vAlign w:val="center"/>
          </w:tcPr>
          <w:p w14:paraId="5DC02B4F" w14:textId="3A79C4C8" w:rsidR="00615D29" w:rsidRPr="007049DE" w:rsidRDefault="00615D29" w:rsidP="00615D29">
            <w:pPr>
              <w:pStyle w:val="TableParagraph"/>
              <w:spacing w:line="232" w:lineRule="exact"/>
              <w:ind w:left="107"/>
              <w:rPr>
                <w:b/>
                <w:lang w:val="es-PE"/>
              </w:rPr>
            </w:pPr>
            <w:r>
              <w:rPr>
                <w:b/>
              </w:rPr>
              <w:t>RF001</w:t>
            </w:r>
          </w:p>
        </w:tc>
        <w:tc>
          <w:tcPr>
            <w:tcW w:w="6800" w:type="dxa"/>
            <w:vAlign w:val="center"/>
          </w:tcPr>
          <w:p w14:paraId="304A6352" w14:textId="5EBBF83B" w:rsidR="00615D29" w:rsidRPr="007049DE" w:rsidRDefault="00615D29" w:rsidP="00615D29">
            <w:pPr>
              <w:pStyle w:val="TableParagraph"/>
              <w:spacing w:line="232" w:lineRule="exact"/>
              <w:ind w:left="108"/>
              <w:rPr>
                <w:lang w:val="es-PE"/>
              </w:rPr>
            </w:pPr>
            <w:r>
              <w:t>Autenticación de usuarios (</w:t>
            </w:r>
            <w:proofErr w:type="spellStart"/>
            <w:r>
              <w:t>Login</w:t>
            </w:r>
            <w:proofErr w:type="spellEnd"/>
            <w:r>
              <w:t>)</w:t>
            </w:r>
          </w:p>
        </w:tc>
      </w:tr>
      <w:tr w:rsidR="00615D29" w:rsidRPr="007049DE" w14:paraId="6F1DDDC6" w14:textId="77777777" w:rsidTr="00F22ADC">
        <w:trPr>
          <w:trHeight w:val="254"/>
        </w:trPr>
        <w:tc>
          <w:tcPr>
            <w:tcW w:w="1694" w:type="dxa"/>
            <w:vAlign w:val="center"/>
          </w:tcPr>
          <w:p w14:paraId="5F79155C" w14:textId="5D8FAA33" w:rsidR="00615D29" w:rsidRPr="007049DE" w:rsidRDefault="00615D29" w:rsidP="00615D29">
            <w:pPr>
              <w:pStyle w:val="TableParagraph"/>
              <w:spacing w:line="234" w:lineRule="exact"/>
              <w:ind w:left="107"/>
              <w:rPr>
                <w:b/>
                <w:lang w:val="es-PE"/>
              </w:rPr>
            </w:pPr>
            <w:r>
              <w:rPr>
                <w:b/>
              </w:rPr>
              <w:t>Versión</w:t>
            </w:r>
          </w:p>
        </w:tc>
        <w:tc>
          <w:tcPr>
            <w:tcW w:w="6800" w:type="dxa"/>
            <w:vAlign w:val="center"/>
          </w:tcPr>
          <w:p w14:paraId="43354ED3" w14:textId="59A31B67" w:rsidR="00615D29" w:rsidRPr="007049DE" w:rsidRDefault="00615D29" w:rsidP="00615D29">
            <w:pPr>
              <w:pStyle w:val="TableParagraph"/>
              <w:spacing w:line="234" w:lineRule="exact"/>
              <w:ind w:left="108"/>
              <w:rPr>
                <w:lang w:val="es-PE"/>
              </w:rPr>
            </w:pPr>
            <w:r>
              <w:t>1.0</w:t>
            </w:r>
          </w:p>
        </w:tc>
      </w:tr>
      <w:tr w:rsidR="00615D29" w:rsidRPr="007049DE" w14:paraId="05C45D2C" w14:textId="77777777" w:rsidTr="00F22ADC">
        <w:trPr>
          <w:trHeight w:val="251"/>
        </w:trPr>
        <w:tc>
          <w:tcPr>
            <w:tcW w:w="1694" w:type="dxa"/>
            <w:vAlign w:val="center"/>
          </w:tcPr>
          <w:p w14:paraId="67D1EF10" w14:textId="1C1AC0A5" w:rsidR="00615D29" w:rsidRPr="007049DE" w:rsidRDefault="00615D29" w:rsidP="00615D29">
            <w:pPr>
              <w:pStyle w:val="TableParagraph"/>
              <w:spacing w:line="232" w:lineRule="exact"/>
              <w:ind w:left="107"/>
              <w:rPr>
                <w:b/>
                <w:lang w:val="es-PE"/>
              </w:rPr>
            </w:pPr>
            <w:r>
              <w:rPr>
                <w:b/>
              </w:rPr>
              <w:t>Autores</w:t>
            </w:r>
          </w:p>
        </w:tc>
        <w:tc>
          <w:tcPr>
            <w:tcW w:w="6800" w:type="dxa"/>
            <w:vAlign w:val="center"/>
          </w:tcPr>
          <w:p w14:paraId="7BCD15A5" w14:textId="495D44A5" w:rsidR="00615D29" w:rsidRPr="007049DE" w:rsidRDefault="00615D29" w:rsidP="00615D29">
            <w:pPr>
              <w:pStyle w:val="TableParagraph"/>
              <w:spacing w:line="232" w:lineRule="exact"/>
              <w:ind w:left="108"/>
              <w:rPr>
                <w:lang w:val="es-PE"/>
              </w:rPr>
            </w:pPr>
          </w:p>
        </w:tc>
      </w:tr>
      <w:tr w:rsidR="00615D29" w:rsidRPr="007049DE" w14:paraId="6B503494" w14:textId="77777777" w:rsidTr="00F22ADC">
        <w:trPr>
          <w:trHeight w:val="253"/>
        </w:trPr>
        <w:tc>
          <w:tcPr>
            <w:tcW w:w="1694" w:type="dxa"/>
            <w:vAlign w:val="center"/>
          </w:tcPr>
          <w:p w14:paraId="593708C5" w14:textId="3D9E6EFE" w:rsidR="00615D29" w:rsidRPr="007049DE" w:rsidRDefault="00615D29" w:rsidP="00615D29">
            <w:pPr>
              <w:pStyle w:val="TableParagraph"/>
              <w:spacing w:before="1" w:line="233" w:lineRule="exact"/>
              <w:ind w:left="107"/>
              <w:rPr>
                <w:b/>
                <w:lang w:val="es-PE"/>
              </w:rPr>
            </w:pPr>
            <w:r>
              <w:rPr>
                <w:b/>
              </w:rPr>
              <w:t>Fuentes</w:t>
            </w:r>
          </w:p>
        </w:tc>
        <w:tc>
          <w:tcPr>
            <w:tcW w:w="6800" w:type="dxa"/>
            <w:vAlign w:val="center"/>
          </w:tcPr>
          <w:p w14:paraId="2F5858B7" w14:textId="74513C70" w:rsidR="00615D29" w:rsidRPr="007049DE" w:rsidRDefault="00615D29" w:rsidP="00615D29">
            <w:pPr>
              <w:pStyle w:val="TableParagraph"/>
              <w:spacing w:before="1" w:line="233" w:lineRule="exact"/>
              <w:ind w:left="108"/>
              <w:rPr>
                <w:lang w:val="es-PE"/>
              </w:rPr>
            </w:pPr>
            <w:r>
              <w:t>Requerimientos de seguridad del proyecto</w:t>
            </w:r>
          </w:p>
        </w:tc>
      </w:tr>
      <w:tr w:rsidR="00615D29" w:rsidRPr="007049DE" w14:paraId="2843C8EB" w14:textId="77777777" w:rsidTr="00F22ADC">
        <w:trPr>
          <w:trHeight w:val="254"/>
        </w:trPr>
        <w:tc>
          <w:tcPr>
            <w:tcW w:w="1694" w:type="dxa"/>
            <w:vAlign w:val="center"/>
          </w:tcPr>
          <w:p w14:paraId="7EFDF245" w14:textId="728B2EA7" w:rsidR="00615D29" w:rsidRPr="007049DE" w:rsidRDefault="00615D29" w:rsidP="00615D29">
            <w:pPr>
              <w:pStyle w:val="TableParagraph"/>
              <w:spacing w:line="234" w:lineRule="exact"/>
              <w:ind w:left="107"/>
              <w:rPr>
                <w:b/>
                <w:lang w:val="es-PE"/>
              </w:rPr>
            </w:pPr>
            <w:r>
              <w:rPr>
                <w:b/>
              </w:rPr>
              <w:t>Dependencias</w:t>
            </w:r>
          </w:p>
        </w:tc>
        <w:tc>
          <w:tcPr>
            <w:tcW w:w="6800" w:type="dxa"/>
            <w:vAlign w:val="center"/>
          </w:tcPr>
          <w:p w14:paraId="6F443F78" w14:textId="1C622851" w:rsidR="00615D29" w:rsidRPr="007049DE" w:rsidRDefault="00615D29" w:rsidP="00615D29">
            <w:pPr>
              <w:pStyle w:val="TableParagraph"/>
              <w:spacing w:line="234" w:lineRule="exact"/>
              <w:ind w:left="108"/>
              <w:rPr>
                <w:lang w:val="es-PE"/>
              </w:rPr>
            </w:pPr>
            <w:r>
              <w:t>Ninguno</w:t>
            </w:r>
          </w:p>
        </w:tc>
      </w:tr>
      <w:tr w:rsidR="00615D29" w:rsidRPr="007049DE" w14:paraId="2EFDE591" w14:textId="77777777" w:rsidTr="00F22ADC">
        <w:trPr>
          <w:trHeight w:val="3460"/>
        </w:trPr>
        <w:tc>
          <w:tcPr>
            <w:tcW w:w="1694" w:type="dxa"/>
            <w:vAlign w:val="center"/>
          </w:tcPr>
          <w:p w14:paraId="4B7FAF9E" w14:textId="3DC31C5F" w:rsidR="00615D29" w:rsidRPr="007049DE" w:rsidRDefault="00615D29" w:rsidP="00615D29">
            <w:pPr>
              <w:pStyle w:val="TableParagraph"/>
              <w:spacing w:line="251" w:lineRule="exact"/>
              <w:ind w:left="107"/>
              <w:rPr>
                <w:b/>
                <w:lang w:val="es-PE"/>
              </w:rPr>
            </w:pPr>
            <w:r>
              <w:rPr>
                <w:b/>
              </w:rPr>
              <w:t>Descripción</w:t>
            </w:r>
          </w:p>
        </w:tc>
        <w:tc>
          <w:tcPr>
            <w:tcW w:w="6800" w:type="dxa"/>
            <w:vAlign w:val="center"/>
          </w:tcPr>
          <w:p w14:paraId="7AD3EB7C" w14:textId="67518585" w:rsidR="00615D29" w:rsidRPr="007049DE" w:rsidRDefault="00615D29" w:rsidP="00372857">
            <w:pPr>
              <w:pStyle w:val="TableParagraph"/>
              <w:numPr>
                <w:ilvl w:val="0"/>
                <w:numId w:val="3"/>
              </w:numPr>
              <w:tabs>
                <w:tab w:val="left" w:pos="828"/>
                <w:tab w:val="left" w:pos="829"/>
              </w:tabs>
              <w:spacing w:line="247" w:lineRule="exact"/>
              <w:ind w:hanging="361"/>
              <w:rPr>
                <w:lang w:val="es-PE"/>
              </w:rPr>
            </w:pPr>
            <w:r>
              <w:t>El sistema deberá permitir a los usuarios autenticarse mediante usuario/contraseña y crear una sesión, aplicando bloqueo temporal tras N intentos fallidos.</w:t>
            </w:r>
            <w:r>
              <w:br/>
              <w:t xml:space="preserve"> • Entrada: credenciales (usuario, contraseña).</w:t>
            </w:r>
            <w:r>
              <w:br/>
              <w:t xml:space="preserve"> • Salida: sesión activa, token/identificador de sesión.</w:t>
            </w:r>
          </w:p>
        </w:tc>
      </w:tr>
      <w:tr w:rsidR="00615D29" w:rsidRPr="007049DE" w14:paraId="608E02FF" w14:textId="77777777" w:rsidTr="00F22ADC">
        <w:trPr>
          <w:trHeight w:val="254"/>
        </w:trPr>
        <w:tc>
          <w:tcPr>
            <w:tcW w:w="1694" w:type="dxa"/>
            <w:vAlign w:val="center"/>
          </w:tcPr>
          <w:p w14:paraId="5D5CA658" w14:textId="6075C748" w:rsidR="00615D29" w:rsidRPr="007049DE" w:rsidRDefault="00615D29" w:rsidP="00615D29">
            <w:pPr>
              <w:pStyle w:val="TableParagraph"/>
              <w:spacing w:before="1" w:line="233" w:lineRule="exact"/>
              <w:ind w:left="107"/>
              <w:rPr>
                <w:b/>
                <w:lang w:val="es-PE"/>
              </w:rPr>
            </w:pPr>
            <w:r>
              <w:rPr>
                <w:b/>
              </w:rPr>
              <w:t>Importancia</w:t>
            </w:r>
          </w:p>
        </w:tc>
        <w:tc>
          <w:tcPr>
            <w:tcW w:w="6800" w:type="dxa"/>
            <w:vAlign w:val="center"/>
          </w:tcPr>
          <w:p w14:paraId="4666606D" w14:textId="20B2838A" w:rsidR="00615D29" w:rsidRPr="007049DE" w:rsidRDefault="00615D29" w:rsidP="00615D29">
            <w:pPr>
              <w:pStyle w:val="TableParagraph"/>
              <w:spacing w:before="1" w:line="233" w:lineRule="exact"/>
              <w:ind w:left="108"/>
              <w:rPr>
                <w:lang w:val="es-PE"/>
              </w:rPr>
            </w:pPr>
            <w:r>
              <w:t>Vital</w:t>
            </w:r>
          </w:p>
        </w:tc>
      </w:tr>
      <w:tr w:rsidR="00615D29" w:rsidRPr="007049DE" w14:paraId="0AD70722" w14:textId="77777777" w:rsidTr="00F22ADC">
        <w:trPr>
          <w:trHeight w:val="253"/>
        </w:trPr>
        <w:tc>
          <w:tcPr>
            <w:tcW w:w="1694" w:type="dxa"/>
            <w:vAlign w:val="center"/>
          </w:tcPr>
          <w:p w14:paraId="4315E2D4" w14:textId="22DCF88E" w:rsidR="00615D29" w:rsidRPr="007049DE" w:rsidRDefault="00615D29" w:rsidP="00615D29">
            <w:pPr>
              <w:pStyle w:val="TableParagraph"/>
              <w:spacing w:line="234" w:lineRule="exact"/>
              <w:ind w:left="107"/>
              <w:rPr>
                <w:b/>
                <w:lang w:val="es-PE"/>
              </w:rPr>
            </w:pPr>
            <w:r>
              <w:rPr>
                <w:b/>
              </w:rPr>
              <w:t>Estado</w:t>
            </w:r>
          </w:p>
        </w:tc>
        <w:tc>
          <w:tcPr>
            <w:tcW w:w="6800" w:type="dxa"/>
            <w:vAlign w:val="center"/>
          </w:tcPr>
          <w:p w14:paraId="39ABB1F6" w14:textId="0FE37496" w:rsidR="00615D29" w:rsidRPr="007049DE" w:rsidRDefault="00615D29" w:rsidP="00615D29">
            <w:pPr>
              <w:pStyle w:val="TableParagraph"/>
              <w:spacing w:line="234" w:lineRule="exact"/>
              <w:ind w:left="108"/>
              <w:rPr>
                <w:lang w:val="es-PE"/>
              </w:rPr>
            </w:pPr>
            <w:r>
              <w:t>Pendiente de verificación</w:t>
            </w:r>
          </w:p>
        </w:tc>
      </w:tr>
      <w:tr w:rsidR="00615D29" w:rsidRPr="007049DE" w14:paraId="7BF8F08A" w14:textId="77777777" w:rsidTr="00F22ADC">
        <w:trPr>
          <w:trHeight w:val="251"/>
        </w:trPr>
        <w:tc>
          <w:tcPr>
            <w:tcW w:w="1694" w:type="dxa"/>
            <w:vAlign w:val="center"/>
          </w:tcPr>
          <w:p w14:paraId="763951E1" w14:textId="22EF9C9C" w:rsidR="00615D29" w:rsidRPr="007049DE" w:rsidRDefault="00615D29" w:rsidP="00615D29">
            <w:pPr>
              <w:pStyle w:val="TableParagraph"/>
              <w:spacing w:line="232" w:lineRule="exact"/>
              <w:ind w:left="107"/>
              <w:rPr>
                <w:b/>
                <w:lang w:val="es-PE"/>
              </w:rPr>
            </w:pPr>
            <w:r>
              <w:rPr>
                <w:b/>
              </w:rPr>
              <w:t>Comentarios</w:t>
            </w:r>
          </w:p>
        </w:tc>
        <w:tc>
          <w:tcPr>
            <w:tcW w:w="6800" w:type="dxa"/>
            <w:vAlign w:val="center"/>
          </w:tcPr>
          <w:p w14:paraId="10071D3A" w14:textId="0F920882" w:rsidR="00615D29" w:rsidRPr="007049DE" w:rsidRDefault="00615D29" w:rsidP="00615D29">
            <w:pPr>
              <w:pStyle w:val="TableParagraph"/>
              <w:keepNext/>
              <w:spacing w:line="232" w:lineRule="exact"/>
              <w:ind w:left="108"/>
              <w:rPr>
                <w:lang w:val="es-PE"/>
              </w:rPr>
            </w:pPr>
            <w:r>
              <w:t>Ninguno</w:t>
            </w:r>
          </w:p>
        </w:tc>
      </w:tr>
    </w:tbl>
    <w:p w14:paraId="1830E05C" w14:textId="6E45D586" w:rsidR="004C3B66" w:rsidRPr="00A025B7" w:rsidRDefault="003F1563" w:rsidP="003F1563">
      <w:pPr>
        <w:pStyle w:val="Descripcin"/>
        <w:jc w:val="center"/>
        <w:rPr>
          <w:color w:val="auto"/>
          <w:lang w:val="es-PE"/>
        </w:rPr>
      </w:pPr>
      <w:bookmarkStart w:id="25" w:name="_Toc211270593"/>
      <w:r w:rsidRPr="00A025B7">
        <w:rPr>
          <w:color w:val="auto"/>
          <w:lang w:val="es-PE"/>
        </w:rPr>
        <w:t xml:space="preserve">Tabla </w:t>
      </w:r>
      <w:r w:rsidR="00377DD2" w:rsidRPr="00A025B7">
        <w:rPr>
          <w:color w:val="auto"/>
          <w:lang w:val="es-PE"/>
        </w:rPr>
        <w:fldChar w:fldCharType="begin"/>
      </w:r>
      <w:r w:rsidR="00377DD2" w:rsidRPr="00A025B7">
        <w:rPr>
          <w:color w:val="auto"/>
          <w:lang w:val="es-PE"/>
        </w:rPr>
        <w:instrText xml:space="preserve"> SEQ Tabla \* ARABIC </w:instrText>
      </w:r>
      <w:r w:rsidR="00377DD2" w:rsidRPr="00A025B7">
        <w:rPr>
          <w:color w:val="auto"/>
          <w:lang w:val="es-PE"/>
        </w:rPr>
        <w:fldChar w:fldCharType="separate"/>
      </w:r>
      <w:r w:rsidR="00377DD2" w:rsidRPr="00A025B7">
        <w:rPr>
          <w:noProof/>
          <w:color w:val="auto"/>
          <w:lang w:val="es-PE"/>
        </w:rPr>
        <w:t>2</w:t>
      </w:r>
      <w:r w:rsidR="00377DD2" w:rsidRPr="00A025B7">
        <w:rPr>
          <w:color w:val="auto"/>
          <w:lang w:val="es-PE"/>
        </w:rPr>
        <w:fldChar w:fldCharType="end"/>
      </w:r>
      <w:r w:rsidRPr="00A025B7">
        <w:rPr>
          <w:color w:val="auto"/>
          <w:lang w:val="es-PE"/>
        </w:rPr>
        <w:t xml:space="preserve">. RF001 - </w:t>
      </w:r>
      <w:bookmarkEnd w:id="25"/>
      <w:r w:rsidR="00A025B7" w:rsidRPr="00A025B7">
        <w:rPr>
          <w:color w:val="auto"/>
          <w:lang w:val="es-PE"/>
        </w:rPr>
        <w:t>Autenticación de usuarios (</w:t>
      </w:r>
      <w:proofErr w:type="spellStart"/>
      <w:r w:rsidR="00A025B7" w:rsidRPr="00A025B7">
        <w:rPr>
          <w:color w:val="auto"/>
          <w:lang w:val="es-PE"/>
        </w:rPr>
        <w:t>Login</w:t>
      </w:r>
      <w:proofErr w:type="spellEnd"/>
      <w:r w:rsidR="00A025B7" w:rsidRPr="00A025B7">
        <w:rPr>
          <w:color w:val="auto"/>
          <w:lang w:val="es-PE"/>
        </w:rPr>
        <w:t>)</w:t>
      </w:r>
    </w:p>
    <w:p w14:paraId="3CF98358" w14:textId="77777777" w:rsidR="00414D92" w:rsidRPr="007049DE" w:rsidRDefault="00414D92" w:rsidP="00414D92">
      <w:pPr>
        <w:pStyle w:val="Textoindependiente"/>
        <w:rPr>
          <w:sz w:val="20"/>
          <w:lang w:val="es-PE"/>
        </w:rPr>
      </w:pPr>
    </w:p>
    <w:p w14:paraId="48C96BAE" w14:textId="5B4C8C64" w:rsidR="00A025B7" w:rsidRPr="00615D29" w:rsidRDefault="00A025B7" w:rsidP="00A025B7">
      <w:pPr>
        <w:tabs>
          <w:tab w:val="left" w:pos="1697"/>
          <w:tab w:val="left" w:pos="1698"/>
        </w:tabs>
        <w:spacing w:before="180"/>
        <w:ind w:left="978"/>
        <w:rPr>
          <w:lang w:val="es-PE"/>
        </w:rPr>
      </w:pPr>
      <w:r w:rsidRPr="00615D29">
        <w:rPr>
          <w:lang w:val="es-PE"/>
        </w:rPr>
        <w:t>RF00</w:t>
      </w:r>
      <w:r>
        <w:rPr>
          <w:lang w:val="es-PE"/>
        </w:rPr>
        <w:t>2</w:t>
      </w:r>
      <w:r w:rsidRPr="00615D29">
        <w:rPr>
          <w:lang w:val="es-PE"/>
        </w:rPr>
        <w:t>–</w:t>
      </w:r>
      <w:r w:rsidRPr="00615D29">
        <w:rPr>
          <w:spacing w:val="-1"/>
          <w:lang w:val="es-PE"/>
        </w:rPr>
        <w:t xml:space="preserve"> </w:t>
      </w:r>
      <w:r w:rsidRPr="00A025B7">
        <w:rPr>
          <w:lang w:val="es-PE"/>
        </w:rPr>
        <w:t>Gestión de usuarios y roles (CRUD)</w:t>
      </w:r>
    </w:p>
    <w:p w14:paraId="7234BCFD" w14:textId="77777777" w:rsidR="00A025B7" w:rsidRPr="007049DE" w:rsidRDefault="00A025B7" w:rsidP="00A025B7">
      <w:pPr>
        <w:pStyle w:val="Textoindependiente"/>
        <w:spacing w:before="9"/>
        <w:rPr>
          <w:sz w:val="17"/>
          <w:lang w:val="es-PE"/>
        </w:rPr>
      </w:pPr>
    </w:p>
    <w:tbl>
      <w:tblPr>
        <w:tblStyle w:val="TableNormal"/>
        <w:tblW w:w="0" w:type="auto"/>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4"/>
        <w:gridCol w:w="6800"/>
      </w:tblGrid>
      <w:tr w:rsidR="00A025B7" w:rsidRPr="007049DE" w14:paraId="046E470C" w14:textId="77777777" w:rsidTr="007A1081">
        <w:trPr>
          <w:trHeight w:val="251"/>
        </w:trPr>
        <w:tc>
          <w:tcPr>
            <w:tcW w:w="1694" w:type="dxa"/>
            <w:vAlign w:val="center"/>
          </w:tcPr>
          <w:p w14:paraId="6C431A63" w14:textId="1D939A78" w:rsidR="00A025B7" w:rsidRPr="007049DE" w:rsidRDefault="00A025B7" w:rsidP="00A025B7">
            <w:pPr>
              <w:pStyle w:val="TableParagraph"/>
              <w:spacing w:line="232" w:lineRule="exact"/>
              <w:ind w:left="107"/>
              <w:rPr>
                <w:b/>
                <w:lang w:val="es-PE"/>
              </w:rPr>
            </w:pPr>
            <w:r>
              <w:rPr>
                <w:b/>
              </w:rPr>
              <w:t>RF002</w:t>
            </w:r>
          </w:p>
        </w:tc>
        <w:tc>
          <w:tcPr>
            <w:tcW w:w="6800" w:type="dxa"/>
            <w:vAlign w:val="center"/>
          </w:tcPr>
          <w:p w14:paraId="65583821" w14:textId="1E70F6EC" w:rsidR="00A025B7" w:rsidRPr="007049DE" w:rsidRDefault="00A025B7" w:rsidP="00A025B7">
            <w:pPr>
              <w:pStyle w:val="TableParagraph"/>
              <w:spacing w:line="232" w:lineRule="exact"/>
              <w:ind w:left="108"/>
              <w:rPr>
                <w:lang w:val="es-PE"/>
              </w:rPr>
            </w:pPr>
            <w:r>
              <w:t>Gestión de usuarios y roles (CRUD)</w:t>
            </w:r>
          </w:p>
        </w:tc>
      </w:tr>
      <w:tr w:rsidR="00A025B7" w:rsidRPr="007049DE" w14:paraId="7E28CE0A" w14:textId="77777777" w:rsidTr="007A1081">
        <w:trPr>
          <w:trHeight w:val="254"/>
        </w:trPr>
        <w:tc>
          <w:tcPr>
            <w:tcW w:w="1694" w:type="dxa"/>
            <w:vAlign w:val="center"/>
          </w:tcPr>
          <w:p w14:paraId="15A850E8" w14:textId="7953E341" w:rsidR="00A025B7" w:rsidRPr="007049DE" w:rsidRDefault="00A025B7" w:rsidP="00A025B7">
            <w:pPr>
              <w:pStyle w:val="TableParagraph"/>
              <w:spacing w:line="234" w:lineRule="exact"/>
              <w:ind w:left="107"/>
              <w:rPr>
                <w:b/>
                <w:lang w:val="es-PE"/>
              </w:rPr>
            </w:pPr>
            <w:r>
              <w:rPr>
                <w:b/>
              </w:rPr>
              <w:t>Versión</w:t>
            </w:r>
          </w:p>
        </w:tc>
        <w:tc>
          <w:tcPr>
            <w:tcW w:w="6800" w:type="dxa"/>
            <w:vAlign w:val="center"/>
          </w:tcPr>
          <w:p w14:paraId="75349AF0" w14:textId="5EBDA105" w:rsidR="00A025B7" w:rsidRPr="007049DE" w:rsidRDefault="00A025B7" w:rsidP="00A025B7">
            <w:pPr>
              <w:pStyle w:val="TableParagraph"/>
              <w:spacing w:line="234" w:lineRule="exact"/>
              <w:ind w:left="108"/>
              <w:rPr>
                <w:lang w:val="es-PE"/>
              </w:rPr>
            </w:pPr>
            <w:r>
              <w:t>1.0</w:t>
            </w:r>
          </w:p>
        </w:tc>
      </w:tr>
      <w:tr w:rsidR="00A025B7" w:rsidRPr="007049DE" w14:paraId="797D4444" w14:textId="77777777" w:rsidTr="007A1081">
        <w:trPr>
          <w:trHeight w:val="251"/>
        </w:trPr>
        <w:tc>
          <w:tcPr>
            <w:tcW w:w="1694" w:type="dxa"/>
            <w:vAlign w:val="center"/>
          </w:tcPr>
          <w:p w14:paraId="7E75425A" w14:textId="76D78DD4" w:rsidR="00A025B7" w:rsidRPr="007049DE" w:rsidRDefault="00A025B7" w:rsidP="00A025B7">
            <w:pPr>
              <w:pStyle w:val="TableParagraph"/>
              <w:spacing w:line="232" w:lineRule="exact"/>
              <w:ind w:left="107"/>
              <w:rPr>
                <w:b/>
                <w:lang w:val="es-PE"/>
              </w:rPr>
            </w:pPr>
            <w:r>
              <w:rPr>
                <w:b/>
              </w:rPr>
              <w:t>Autores</w:t>
            </w:r>
          </w:p>
        </w:tc>
        <w:tc>
          <w:tcPr>
            <w:tcW w:w="6800" w:type="dxa"/>
            <w:vAlign w:val="center"/>
          </w:tcPr>
          <w:p w14:paraId="737F661C" w14:textId="77777777" w:rsidR="00A025B7" w:rsidRPr="007049DE" w:rsidRDefault="00A025B7" w:rsidP="00A025B7">
            <w:pPr>
              <w:pStyle w:val="TableParagraph"/>
              <w:spacing w:line="232" w:lineRule="exact"/>
              <w:ind w:left="108"/>
              <w:rPr>
                <w:lang w:val="es-PE"/>
              </w:rPr>
            </w:pPr>
          </w:p>
        </w:tc>
      </w:tr>
      <w:tr w:rsidR="00A025B7" w:rsidRPr="007049DE" w14:paraId="38D411C8" w14:textId="77777777" w:rsidTr="007A1081">
        <w:trPr>
          <w:trHeight w:val="253"/>
        </w:trPr>
        <w:tc>
          <w:tcPr>
            <w:tcW w:w="1694" w:type="dxa"/>
            <w:vAlign w:val="center"/>
          </w:tcPr>
          <w:p w14:paraId="55B0EDE5" w14:textId="42D3F433" w:rsidR="00A025B7" w:rsidRPr="007049DE" w:rsidRDefault="00A025B7" w:rsidP="00A025B7">
            <w:pPr>
              <w:pStyle w:val="TableParagraph"/>
              <w:spacing w:before="1" w:line="233" w:lineRule="exact"/>
              <w:ind w:left="107"/>
              <w:rPr>
                <w:b/>
                <w:lang w:val="es-PE"/>
              </w:rPr>
            </w:pPr>
            <w:r>
              <w:rPr>
                <w:b/>
              </w:rPr>
              <w:t>Fuentes</w:t>
            </w:r>
          </w:p>
        </w:tc>
        <w:tc>
          <w:tcPr>
            <w:tcW w:w="6800" w:type="dxa"/>
            <w:vAlign w:val="center"/>
          </w:tcPr>
          <w:p w14:paraId="7FA35A81" w14:textId="7C3F5CC6" w:rsidR="00A025B7" w:rsidRPr="007049DE" w:rsidRDefault="00A025B7" w:rsidP="00A025B7">
            <w:pPr>
              <w:pStyle w:val="TableParagraph"/>
              <w:spacing w:before="1" w:line="233" w:lineRule="exact"/>
              <w:ind w:left="108"/>
              <w:rPr>
                <w:lang w:val="es-PE"/>
              </w:rPr>
            </w:pPr>
            <w:r>
              <w:t>Políticas internas de administración de accesos</w:t>
            </w:r>
          </w:p>
        </w:tc>
      </w:tr>
      <w:tr w:rsidR="00A025B7" w:rsidRPr="007049DE" w14:paraId="6B0747B5" w14:textId="77777777" w:rsidTr="007A1081">
        <w:trPr>
          <w:trHeight w:val="254"/>
        </w:trPr>
        <w:tc>
          <w:tcPr>
            <w:tcW w:w="1694" w:type="dxa"/>
            <w:vAlign w:val="center"/>
          </w:tcPr>
          <w:p w14:paraId="3ABAF681" w14:textId="469D8F58" w:rsidR="00A025B7" w:rsidRPr="007049DE" w:rsidRDefault="00A025B7" w:rsidP="00A025B7">
            <w:pPr>
              <w:pStyle w:val="TableParagraph"/>
              <w:spacing w:line="234" w:lineRule="exact"/>
              <w:ind w:left="107"/>
              <w:rPr>
                <w:b/>
                <w:lang w:val="es-PE"/>
              </w:rPr>
            </w:pPr>
            <w:r>
              <w:rPr>
                <w:b/>
              </w:rPr>
              <w:t>Dependencias</w:t>
            </w:r>
          </w:p>
        </w:tc>
        <w:tc>
          <w:tcPr>
            <w:tcW w:w="6800" w:type="dxa"/>
            <w:vAlign w:val="center"/>
          </w:tcPr>
          <w:p w14:paraId="318F8C54" w14:textId="468CFF61" w:rsidR="00A025B7" w:rsidRPr="007049DE" w:rsidRDefault="00A025B7" w:rsidP="00A025B7">
            <w:pPr>
              <w:pStyle w:val="TableParagraph"/>
              <w:spacing w:line="234" w:lineRule="exact"/>
              <w:ind w:left="108"/>
              <w:rPr>
                <w:lang w:val="es-PE"/>
              </w:rPr>
            </w:pPr>
            <w:r>
              <w:t>RF001</w:t>
            </w:r>
          </w:p>
        </w:tc>
      </w:tr>
      <w:tr w:rsidR="00A025B7" w:rsidRPr="007049DE" w14:paraId="077E64CF" w14:textId="77777777" w:rsidTr="007A1081">
        <w:trPr>
          <w:trHeight w:val="3460"/>
        </w:trPr>
        <w:tc>
          <w:tcPr>
            <w:tcW w:w="1694" w:type="dxa"/>
            <w:vAlign w:val="center"/>
          </w:tcPr>
          <w:p w14:paraId="1156D8C0" w14:textId="432D591E" w:rsidR="00A025B7" w:rsidRPr="007049DE" w:rsidRDefault="00A025B7" w:rsidP="00A025B7">
            <w:pPr>
              <w:pStyle w:val="TableParagraph"/>
              <w:spacing w:line="251" w:lineRule="exact"/>
              <w:ind w:left="107"/>
              <w:rPr>
                <w:b/>
                <w:lang w:val="es-PE"/>
              </w:rPr>
            </w:pPr>
            <w:r>
              <w:rPr>
                <w:b/>
              </w:rPr>
              <w:t>Descripción</w:t>
            </w:r>
          </w:p>
        </w:tc>
        <w:tc>
          <w:tcPr>
            <w:tcW w:w="6800" w:type="dxa"/>
            <w:vAlign w:val="center"/>
          </w:tcPr>
          <w:p w14:paraId="4BC60A1A" w14:textId="24B9131E" w:rsidR="00A025B7" w:rsidRPr="007049DE" w:rsidRDefault="00A025B7" w:rsidP="00372857">
            <w:pPr>
              <w:pStyle w:val="TableParagraph"/>
              <w:numPr>
                <w:ilvl w:val="0"/>
                <w:numId w:val="3"/>
              </w:numPr>
              <w:tabs>
                <w:tab w:val="left" w:pos="828"/>
                <w:tab w:val="left" w:pos="829"/>
              </w:tabs>
              <w:spacing w:line="247" w:lineRule="exact"/>
              <w:ind w:hanging="361"/>
              <w:rPr>
                <w:lang w:val="es-PE"/>
              </w:rPr>
            </w:pPr>
            <w:r>
              <w:t>El sistema deberá permitir a los administradores crear, editar, desactivar y reasignar roles a usuarios (ROLE_ADMIN, ROLE_CONTADOR, ROLE_RRHH, ROLE_AUDITOR, ROLE_EMPLEADO).</w:t>
            </w:r>
            <w:r>
              <w:br/>
              <w:t xml:space="preserve"> • Soporte para restablecimiento de contraseña y reenvío de activación por email.</w:t>
            </w:r>
          </w:p>
        </w:tc>
      </w:tr>
      <w:tr w:rsidR="00A025B7" w:rsidRPr="007049DE" w14:paraId="6DD3E38E" w14:textId="77777777" w:rsidTr="007A1081">
        <w:trPr>
          <w:trHeight w:val="254"/>
        </w:trPr>
        <w:tc>
          <w:tcPr>
            <w:tcW w:w="1694" w:type="dxa"/>
            <w:vAlign w:val="center"/>
          </w:tcPr>
          <w:p w14:paraId="16EE191E" w14:textId="26000850" w:rsidR="00A025B7" w:rsidRPr="007049DE" w:rsidRDefault="00A025B7" w:rsidP="00A025B7">
            <w:pPr>
              <w:pStyle w:val="TableParagraph"/>
              <w:spacing w:before="1" w:line="233" w:lineRule="exact"/>
              <w:ind w:left="107"/>
              <w:rPr>
                <w:b/>
                <w:lang w:val="es-PE"/>
              </w:rPr>
            </w:pPr>
            <w:r>
              <w:rPr>
                <w:b/>
              </w:rPr>
              <w:lastRenderedPageBreak/>
              <w:t>Importancia</w:t>
            </w:r>
          </w:p>
        </w:tc>
        <w:tc>
          <w:tcPr>
            <w:tcW w:w="6800" w:type="dxa"/>
            <w:vAlign w:val="center"/>
          </w:tcPr>
          <w:p w14:paraId="4746450D" w14:textId="735B1E74" w:rsidR="00A025B7" w:rsidRPr="007049DE" w:rsidRDefault="00A025B7" w:rsidP="00A025B7">
            <w:pPr>
              <w:pStyle w:val="TableParagraph"/>
              <w:spacing w:before="1" w:line="233" w:lineRule="exact"/>
              <w:ind w:left="108"/>
              <w:rPr>
                <w:lang w:val="es-PE"/>
              </w:rPr>
            </w:pPr>
            <w:r>
              <w:t>Vital</w:t>
            </w:r>
          </w:p>
        </w:tc>
      </w:tr>
      <w:tr w:rsidR="00A025B7" w:rsidRPr="007049DE" w14:paraId="65F7DF73" w14:textId="77777777" w:rsidTr="007A1081">
        <w:trPr>
          <w:trHeight w:val="253"/>
        </w:trPr>
        <w:tc>
          <w:tcPr>
            <w:tcW w:w="1694" w:type="dxa"/>
            <w:vAlign w:val="center"/>
          </w:tcPr>
          <w:p w14:paraId="74CDA4A3" w14:textId="30FE6E1D" w:rsidR="00A025B7" w:rsidRPr="007049DE" w:rsidRDefault="00A025B7" w:rsidP="00A025B7">
            <w:pPr>
              <w:pStyle w:val="TableParagraph"/>
              <w:spacing w:line="234" w:lineRule="exact"/>
              <w:ind w:left="107"/>
              <w:rPr>
                <w:b/>
                <w:lang w:val="es-PE"/>
              </w:rPr>
            </w:pPr>
            <w:r>
              <w:rPr>
                <w:b/>
              </w:rPr>
              <w:t>Estado</w:t>
            </w:r>
          </w:p>
        </w:tc>
        <w:tc>
          <w:tcPr>
            <w:tcW w:w="6800" w:type="dxa"/>
            <w:vAlign w:val="center"/>
          </w:tcPr>
          <w:p w14:paraId="1031EA58" w14:textId="5DBB2850" w:rsidR="00A025B7" w:rsidRPr="007049DE" w:rsidRDefault="00A025B7" w:rsidP="00A025B7">
            <w:pPr>
              <w:pStyle w:val="TableParagraph"/>
              <w:spacing w:line="234" w:lineRule="exact"/>
              <w:ind w:left="108"/>
              <w:rPr>
                <w:lang w:val="es-PE"/>
              </w:rPr>
            </w:pPr>
            <w:r>
              <w:t>Pendiente de verificación</w:t>
            </w:r>
          </w:p>
        </w:tc>
      </w:tr>
      <w:tr w:rsidR="00A025B7" w:rsidRPr="007049DE" w14:paraId="6C62B6AE" w14:textId="77777777" w:rsidTr="007A1081">
        <w:trPr>
          <w:trHeight w:val="251"/>
        </w:trPr>
        <w:tc>
          <w:tcPr>
            <w:tcW w:w="1694" w:type="dxa"/>
            <w:vAlign w:val="center"/>
          </w:tcPr>
          <w:p w14:paraId="7144226E" w14:textId="43D78306" w:rsidR="00A025B7" w:rsidRPr="007049DE" w:rsidRDefault="00A025B7" w:rsidP="00A025B7">
            <w:pPr>
              <w:pStyle w:val="TableParagraph"/>
              <w:spacing w:line="232" w:lineRule="exact"/>
              <w:ind w:left="107"/>
              <w:rPr>
                <w:b/>
                <w:lang w:val="es-PE"/>
              </w:rPr>
            </w:pPr>
            <w:r>
              <w:rPr>
                <w:b/>
              </w:rPr>
              <w:t>Comentarios</w:t>
            </w:r>
          </w:p>
        </w:tc>
        <w:tc>
          <w:tcPr>
            <w:tcW w:w="6800" w:type="dxa"/>
            <w:vAlign w:val="center"/>
          </w:tcPr>
          <w:p w14:paraId="5DE9C621" w14:textId="1667ED44" w:rsidR="00A025B7" w:rsidRPr="007049DE" w:rsidRDefault="00A025B7" w:rsidP="00A025B7">
            <w:pPr>
              <w:pStyle w:val="TableParagraph"/>
              <w:keepNext/>
              <w:spacing w:line="232" w:lineRule="exact"/>
              <w:ind w:left="108"/>
              <w:rPr>
                <w:lang w:val="es-PE"/>
              </w:rPr>
            </w:pPr>
            <w:r>
              <w:t>Ninguno</w:t>
            </w:r>
          </w:p>
        </w:tc>
      </w:tr>
    </w:tbl>
    <w:p w14:paraId="2207111F" w14:textId="5318D00A" w:rsidR="00A025B7" w:rsidRPr="00A025B7" w:rsidRDefault="00A025B7" w:rsidP="00A025B7">
      <w:pPr>
        <w:pStyle w:val="Descripcin"/>
        <w:jc w:val="center"/>
        <w:rPr>
          <w:color w:val="auto"/>
          <w:lang w:val="es-PE"/>
        </w:rPr>
      </w:pPr>
      <w:r w:rsidRPr="00A025B7">
        <w:rPr>
          <w:color w:val="auto"/>
          <w:lang w:val="es-PE"/>
        </w:rPr>
        <w:t xml:space="preserve">Tabla </w:t>
      </w:r>
      <w:r>
        <w:rPr>
          <w:color w:val="auto"/>
          <w:lang w:val="es-PE"/>
        </w:rPr>
        <w:t>3</w:t>
      </w:r>
      <w:r w:rsidRPr="00A025B7">
        <w:rPr>
          <w:color w:val="auto"/>
          <w:lang w:val="es-PE"/>
        </w:rPr>
        <w:t>. RF00</w:t>
      </w:r>
      <w:r>
        <w:rPr>
          <w:color w:val="auto"/>
          <w:lang w:val="es-PE"/>
        </w:rPr>
        <w:t>2</w:t>
      </w:r>
      <w:r w:rsidRPr="00A025B7">
        <w:rPr>
          <w:color w:val="auto"/>
          <w:lang w:val="es-PE"/>
        </w:rPr>
        <w:t xml:space="preserve"> - Gestión de usuarios y roles (CRUD)</w:t>
      </w:r>
    </w:p>
    <w:p w14:paraId="6B41874C" w14:textId="77777777" w:rsidR="00266256" w:rsidRDefault="00266256" w:rsidP="00266256">
      <w:pPr>
        <w:tabs>
          <w:tab w:val="left" w:pos="1697"/>
          <w:tab w:val="left" w:pos="1698"/>
        </w:tabs>
        <w:autoSpaceDE/>
        <w:autoSpaceDN/>
        <w:spacing w:before="180"/>
        <w:rPr>
          <w:color w:val="000000"/>
        </w:rPr>
      </w:pPr>
      <w:r>
        <w:t xml:space="preserve">RF003 – </w:t>
      </w:r>
      <w:r>
        <w:rPr>
          <w:rFonts w:ascii="Arial" w:eastAsia="Arial" w:hAnsi="Arial" w:cs="Arial"/>
        </w:rPr>
        <w:t>Registrar perfil de la empresa cliente</w:t>
      </w:r>
    </w:p>
    <w:p w14:paraId="4BF05B08" w14:textId="77777777" w:rsidR="00266256" w:rsidRDefault="00266256" w:rsidP="00266256">
      <w:pPr>
        <w:rPr>
          <w:sz w:val="20"/>
          <w:szCs w:val="20"/>
        </w:rPr>
      </w:pPr>
    </w:p>
    <w:p w14:paraId="5EE11573" w14:textId="77777777" w:rsidR="00266256" w:rsidRDefault="00266256" w:rsidP="00266256">
      <w:pPr>
        <w:spacing w:before="9"/>
        <w:rPr>
          <w:sz w:val="17"/>
          <w:szCs w:val="17"/>
        </w:rPr>
      </w:pPr>
    </w:p>
    <w:tbl>
      <w:tblPr>
        <w:tblW w:w="8494" w:type="dxa"/>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4"/>
        <w:gridCol w:w="6800"/>
      </w:tblGrid>
      <w:tr w:rsidR="00266256" w14:paraId="4BA2AD5F" w14:textId="77777777" w:rsidTr="007A1081">
        <w:trPr>
          <w:trHeight w:val="251"/>
        </w:trPr>
        <w:tc>
          <w:tcPr>
            <w:tcW w:w="1694" w:type="dxa"/>
            <w:vAlign w:val="center"/>
          </w:tcPr>
          <w:p w14:paraId="7C00CAEB" w14:textId="77777777" w:rsidR="00266256" w:rsidRDefault="00266256" w:rsidP="007A1081">
            <w:pPr>
              <w:spacing w:line="232" w:lineRule="auto"/>
              <w:ind w:left="107"/>
              <w:rPr>
                <w:b/>
              </w:rPr>
            </w:pPr>
            <w:r>
              <w:rPr>
                <w:b/>
              </w:rPr>
              <w:t>RF003</w:t>
            </w:r>
          </w:p>
        </w:tc>
        <w:tc>
          <w:tcPr>
            <w:tcW w:w="6800" w:type="dxa"/>
            <w:vAlign w:val="center"/>
          </w:tcPr>
          <w:p w14:paraId="45759A06" w14:textId="77777777" w:rsidR="00266256" w:rsidRDefault="00266256" w:rsidP="007A1081">
            <w:pPr>
              <w:widowControl/>
              <w:spacing w:before="240" w:after="240" w:line="276" w:lineRule="auto"/>
            </w:pPr>
            <w:r>
              <w:t>Registrar perfil de la empresa cliente</w:t>
            </w:r>
          </w:p>
        </w:tc>
      </w:tr>
      <w:tr w:rsidR="00266256" w14:paraId="15123121" w14:textId="77777777" w:rsidTr="007A1081">
        <w:trPr>
          <w:trHeight w:val="254"/>
        </w:trPr>
        <w:tc>
          <w:tcPr>
            <w:tcW w:w="1694" w:type="dxa"/>
            <w:vAlign w:val="center"/>
          </w:tcPr>
          <w:p w14:paraId="3AE20382" w14:textId="77777777" w:rsidR="00266256" w:rsidRDefault="00266256" w:rsidP="007A1081">
            <w:pPr>
              <w:spacing w:line="234" w:lineRule="auto"/>
              <w:ind w:left="107"/>
              <w:rPr>
                <w:b/>
              </w:rPr>
            </w:pPr>
            <w:r>
              <w:rPr>
                <w:b/>
              </w:rPr>
              <w:t>Versión</w:t>
            </w:r>
          </w:p>
        </w:tc>
        <w:tc>
          <w:tcPr>
            <w:tcW w:w="6800" w:type="dxa"/>
            <w:vAlign w:val="center"/>
          </w:tcPr>
          <w:p w14:paraId="0BAD5E95" w14:textId="77777777" w:rsidR="00266256" w:rsidRDefault="00266256" w:rsidP="007A1081">
            <w:pPr>
              <w:spacing w:line="234" w:lineRule="auto"/>
              <w:ind w:left="108"/>
            </w:pPr>
            <w:r>
              <w:t>1.0</w:t>
            </w:r>
          </w:p>
        </w:tc>
      </w:tr>
      <w:tr w:rsidR="00266256" w14:paraId="68ECF128" w14:textId="77777777" w:rsidTr="007A1081">
        <w:trPr>
          <w:trHeight w:val="251"/>
        </w:trPr>
        <w:tc>
          <w:tcPr>
            <w:tcW w:w="1694" w:type="dxa"/>
            <w:vAlign w:val="center"/>
          </w:tcPr>
          <w:p w14:paraId="75F37EE6" w14:textId="77777777" w:rsidR="00266256" w:rsidRDefault="00266256" w:rsidP="007A1081">
            <w:pPr>
              <w:spacing w:line="232" w:lineRule="auto"/>
              <w:ind w:left="107"/>
              <w:rPr>
                <w:b/>
              </w:rPr>
            </w:pPr>
            <w:r>
              <w:rPr>
                <w:b/>
              </w:rPr>
              <w:t>Autores</w:t>
            </w:r>
          </w:p>
        </w:tc>
        <w:tc>
          <w:tcPr>
            <w:tcW w:w="6800" w:type="dxa"/>
            <w:vAlign w:val="center"/>
          </w:tcPr>
          <w:p w14:paraId="19583B70" w14:textId="77777777" w:rsidR="00266256" w:rsidRDefault="00266256" w:rsidP="007A1081">
            <w:pPr>
              <w:spacing w:line="232" w:lineRule="auto"/>
              <w:ind w:left="108"/>
            </w:pPr>
            <w:r>
              <w:t>Edwin Poblete</w:t>
            </w:r>
          </w:p>
        </w:tc>
      </w:tr>
      <w:tr w:rsidR="00266256" w14:paraId="4DFDB3A4" w14:textId="77777777" w:rsidTr="007A1081">
        <w:trPr>
          <w:trHeight w:val="253"/>
        </w:trPr>
        <w:tc>
          <w:tcPr>
            <w:tcW w:w="1694" w:type="dxa"/>
            <w:vAlign w:val="center"/>
          </w:tcPr>
          <w:p w14:paraId="64EC7195" w14:textId="77777777" w:rsidR="00266256" w:rsidRDefault="00266256" w:rsidP="007A1081">
            <w:pPr>
              <w:spacing w:before="1" w:line="233" w:lineRule="auto"/>
              <w:ind w:left="107"/>
              <w:rPr>
                <w:b/>
              </w:rPr>
            </w:pPr>
            <w:r>
              <w:rPr>
                <w:b/>
              </w:rPr>
              <w:t>Fuentes</w:t>
            </w:r>
          </w:p>
        </w:tc>
        <w:tc>
          <w:tcPr>
            <w:tcW w:w="6800" w:type="dxa"/>
            <w:vAlign w:val="center"/>
          </w:tcPr>
          <w:p w14:paraId="5DCE4A1A" w14:textId="77777777" w:rsidR="00266256" w:rsidRDefault="00266256" w:rsidP="007A1081">
            <w:pPr>
              <w:spacing w:before="1" w:line="233" w:lineRule="auto"/>
              <w:ind w:left="108"/>
            </w:pPr>
            <w:r>
              <w:t>Poder Judicial</w:t>
            </w:r>
          </w:p>
        </w:tc>
      </w:tr>
      <w:tr w:rsidR="00266256" w14:paraId="05562BB5" w14:textId="77777777" w:rsidTr="007A1081">
        <w:trPr>
          <w:trHeight w:val="254"/>
        </w:trPr>
        <w:tc>
          <w:tcPr>
            <w:tcW w:w="1694" w:type="dxa"/>
            <w:vAlign w:val="center"/>
          </w:tcPr>
          <w:p w14:paraId="18E17F82" w14:textId="77777777" w:rsidR="00266256" w:rsidRDefault="00266256" w:rsidP="007A1081">
            <w:pPr>
              <w:spacing w:line="234" w:lineRule="auto"/>
              <w:ind w:left="107"/>
              <w:rPr>
                <w:b/>
              </w:rPr>
            </w:pPr>
            <w:r>
              <w:rPr>
                <w:b/>
              </w:rPr>
              <w:t>Dependencias</w:t>
            </w:r>
          </w:p>
        </w:tc>
        <w:tc>
          <w:tcPr>
            <w:tcW w:w="6800" w:type="dxa"/>
            <w:vAlign w:val="center"/>
          </w:tcPr>
          <w:p w14:paraId="1DE56B68" w14:textId="77777777" w:rsidR="00266256" w:rsidRDefault="00266256" w:rsidP="007A1081">
            <w:pPr>
              <w:widowControl/>
              <w:spacing w:before="240" w:after="240" w:line="276" w:lineRule="auto"/>
            </w:pPr>
            <w:r>
              <w:t>RF002</w:t>
            </w:r>
          </w:p>
        </w:tc>
      </w:tr>
      <w:tr w:rsidR="00266256" w14:paraId="1E6BFE38" w14:textId="77777777" w:rsidTr="007A1081">
        <w:trPr>
          <w:trHeight w:val="900"/>
        </w:trPr>
        <w:tc>
          <w:tcPr>
            <w:tcW w:w="1694" w:type="dxa"/>
            <w:vAlign w:val="center"/>
          </w:tcPr>
          <w:p w14:paraId="55D777B3" w14:textId="77777777" w:rsidR="00266256" w:rsidRDefault="00266256" w:rsidP="007A1081">
            <w:pPr>
              <w:spacing w:line="251" w:lineRule="auto"/>
              <w:ind w:left="107"/>
              <w:rPr>
                <w:b/>
              </w:rPr>
            </w:pPr>
            <w:r>
              <w:rPr>
                <w:b/>
              </w:rPr>
              <w:t>Descripción</w:t>
            </w:r>
          </w:p>
        </w:tc>
        <w:tc>
          <w:tcPr>
            <w:tcW w:w="6800" w:type="dxa"/>
            <w:vAlign w:val="center"/>
          </w:tcPr>
          <w:p w14:paraId="4617E9AA" w14:textId="77777777" w:rsidR="00266256" w:rsidRDefault="00266256" w:rsidP="007A1081">
            <w:pPr>
              <w:widowControl/>
              <w:spacing w:before="240" w:after="240" w:line="276" w:lineRule="auto"/>
            </w:pPr>
            <w:r>
              <w:t>El sistema deberá permitir registrar y editar datos de la empresa cliente: RUC, razón social, dirección, rubro, contactos y configuración fiscal.</w:t>
            </w:r>
            <w:r>
              <w:br/>
              <w:t xml:space="preserve"> • Soporte para adjuntar documentos legales (RUC, licencias).</w:t>
            </w:r>
          </w:p>
        </w:tc>
      </w:tr>
      <w:tr w:rsidR="00266256" w14:paraId="51F71DCC" w14:textId="77777777" w:rsidTr="007A1081">
        <w:trPr>
          <w:trHeight w:val="254"/>
        </w:trPr>
        <w:tc>
          <w:tcPr>
            <w:tcW w:w="1694" w:type="dxa"/>
            <w:vAlign w:val="center"/>
          </w:tcPr>
          <w:p w14:paraId="30046D8E" w14:textId="77777777" w:rsidR="00266256" w:rsidRDefault="00266256" w:rsidP="007A1081">
            <w:pPr>
              <w:spacing w:before="1" w:line="233" w:lineRule="auto"/>
              <w:ind w:left="107"/>
              <w:rPr>
                <w:b/>
              </w:rPr>
            </w:pPr>
            <w:r>
              <w:rPr>
                <w:b/>
              </w:rPr>
              <w:t>Importancia</w:t>
            </w:r>
          </w:p>
        </w:tc>
        <w:tc>
          <w:tcPr>
            <w:tcW w:w="6800" w:type="dxa"/>
            <w:vAlign w:val="center"/>
          </w:tcPr>
          <w:p w14:paraId="34EBB7CE" w14:textId="77777777" w:rsidR="00266256" w:rsidRDefault="00266256" w:rsidP="007A1081">
            <w:pPr>
              <w:spacing w:before="1" w:line="233" w:lineRule="auto"/>
              <w:ind w:left="108"/>
            </w:pPr>
            <w:r>
              <w:t>Vital</w:t>
            </w:r>
          </w:p>
        </w:tc>
      </w:tr>
      <w:tr w:rsidR="00266256" w14:paraId="00EBEAC7" w14:textId="77777777" w:rsidTr="007A1081">
        <w:trPr>
          <w:trHeight w:val="253"/>
        </w:trPr>
        <w:tc>
          <w:tcPr>
            <w:tcW w:w="1694" w:type="dxa"/>
            <w:vAlign w:val="center"/>
          </w:tcPr>
          <w:p w14:paraId="103EEB49" w14:textId="77777777" w:rsidR="00266256" w:rsidRDefault="00266256" w:rsidP="007A1081">
            <w:pPr>
              <w:spacing w:line="234" w:lineRule="auto"/>
              <w:ind w:left="107"/>
              <w:rPr>
                <w:b/>
              </w:rPr>
            </w:pPr>
            <w:r>
              <w:rPr>
                <w:b/>
              </w:rPr>
              <w:t>Estado</w:t>
            </w:r>
          </w:p>
        </w:tc>
        <w:tc>
          <w:tcPr>
            <w:tcW w:w="6800" w:type="dxa"/>
            <w:vAlign w:val="center"/>
          </w:tcPr>
          <w:p w14:paraId="58D510A2" w14:textId="77777777" w:rsidR="00266256" w:rsidRDefault="00266256" w:rsidP="007A1081">
            <w:pPr>
              <w:spacing w:line="234" w:lineRule="auto"/>
              <w:ind w:left="108"/>
            </w:pPr>
            <w:r>
              <w:t>Pendiente de verificación</w:t>
            </w:r>
          </w:p>
        </w:tc>
      </w:tr>
      <w:tr w:rsidR="00266256" w14:paraId="58298294" w14:textId="77777777" w:rsidTr="007A1081">
        <w:trPr>
          <w:trHeight w:val="251"/>
        </w:trPr>
        <w:tc>
          <w:tcPr>
            <w:tcW w:w="1694" w:type="dxa"/>
            <w:vAlign w:val="center"/>
          </w:tcPr>
          <w:p w14:paraId="759A7230" w14:textId="77777777" w:rsidR="00266256" w:rsidRDefault="00266256" w:rsidP="007A1081">
            <w:pPr>
              <w:spacing w:line="232" w:lineRule="auto"/>
              <w:ind w:left="107"/>
              <w:rPr>
                <w:b/>
              </w:rPr>
            </w:pPr>
            <w:r>
              <w:rPr>
                <w:b/>
              </w:rPr>
              <w:t>Comentarios</w:t>
            </w:r>
          </w:p>
        </w:tc>
        <w:tc>
          <w:tcPr>
            <w:tcW w:w="6800" w:type="dxa"/>
            <w:vAlign w:val="center"/>
          </w:tcPr>
          <w:p w14:paraId="411B877C" w14:textId="77777777" w:rsidR="00266256" w:rsidRDefault="00266256" w:rsidP="007A1081">
            <w:pPr>
              <w:spacing w:line="232" w:lineRule="auto"/>
              <w:ind w:left="108"/>
            </w:pPr>
            <w:r>
              <w:t>Ninguno</w:t>
            </w:r>
          </w:p>
        </w:tc>
      </w:tr>
    </w:tbl>
    <w:p w14:paraId="17F6E27B" w14:textId="3189D45C" w:rsidR="00266256" w:rsidRPr="00A025B7" w:rsidRDefault="00266256" w:rsidP="00266256">
      <w:pPr>
        <w:pStyle w:val="Descripcin"/>
        <w:jc w:val="center"/>
        <w:rPr>
          <w:color w:val="auto"/>
          <w:lang w:val="es-PE"/>
        </w:rPr>
      </w:pPr>
      <w:r w:rsidRPr="00A025B7">
        <w:rPr>
          <w:color w:val="auto"/>
          <w:lang w:val="es-PE"/>
        </w:rPr>
        <w:t xml:space="preserve">Tabla </w:t>
      </w:r>
      <w:r>
        <w:rPr>
          <w:color w:val="auto"/>
          <w:lang w:val="es-PE"/>
        </w:rPr>
        <w:t>4</w:t>
      </w:r>
      <w:r w:rsidRPr="00A025B7">
        <w:rPr>
          <w:color w:val="auto"/>
          <w:lang w:val="es-PE"/>
        </w:rPr>
        <w:t>. RF00</w:t>
      </w:r>
      <w:r>
        <w:rPr>
          <w:color w:val="auto"/>
          <w:lang w:val="es-PE"/>
        </w:rPr>
        <w:t>3</w:t>
      </w:r>
      <w:r w:rsidRPr="00A025B7">
        <w:rPr>
          <w:color w:val="auto"/>
          <w:lang w:val="es-PE"/>
        </w:rPr>
        <w:t xml:space="preserve"> - </w:t>
      </w:r>
      <w:r w:rsidRPr="00266256">
        <w:rPr>
          <w:rFonts w:ascii="Arial" w:eastAsia="Arial" w:hAnsi="Arial" w:cs="Arial"/>
          <w:color w:val="auto"/>
        </w:rPr>
        <w:t>Registrar perfil de la empresa cliente</w:t>
      </w:r>
    </w:p>
    <w:p w14:paraId="4B833C22" w14:textId="3CB89681" w:rsidR="00266256" w:rsidRDefault="00266256" w:rsidP="00266256">
      <w:pPr>
        <w:tabs>
          <w:tab w:val="left" w:pos="1697"/>
          <w:tab w:val="left" w:pos="1698"/>
        </w:tabs>
        <w:autoSpaceDE/>
        <w:autoSpaceDN/>
        <w:spacing w:before="180"/>
        <w:rPr>
          <w:color w:val="000000"/>
        </w:rPr>
      </w:pPr>
      <w:r>
        <w:t xml:space="preserve">RF004 – </w:t>
      </w:r>
      <w:r>
        <w:rPr>
          <w:rFonts w:ascii="Arial" w:eastAsia="Arial" w:hAnsi="Arial" w:cs="Arial"/>
        </w:rPr>
        <w:t>Registro y mantenimiento de empleados (Ficha laboral)</w:t>
      </w:r>
    </w:p>
    <w:p w14:paraId="04A6D26D" w14:textId="77777777" w:rsidR="00266256" w:rsidRDefault="00266256" w:rsidP="00266256">
      <w:pPr>
        <w:rPr>
          <w:sz w:val="20"/>
          <w:szCs w:val="20"/>
        </w:rPr>
      </w:pPr>
    </w:p>
    <w:p w14:paraId="0EE34C8F" w14:textId="77777777" w:rsidR="00266256" w:rsidRDefault="00266256" w:rsidP="00266256">
      <w:pPr>
        <w:spacing w:before="9"/>
        <w:rPr>
          <w:sz w:val="17"/>
          <w:szCs w:val="17"/>
        </w:rPr>
      </w:pPr>
    </w:p>
    <w:tbl>
      <w:tblPr>
        <w:tblW w:w="8494" w:type="dxa"/>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4"/>
        <w:gridCol w:w="6800"/>
      </w:tblGrid>
      <w:tr w:rsidR="00266256" w14:paraId="773E7154" w14:textId="77777777" w:rsidTr="007A1081">
        <w:trPr>
          <w:trHeight w:val="251"/>
        </w:trPr>
        <w:tc>
          <w:tcPr>
            <w:tcW w:w="1694" w:type="dxa"/>
            <w:vAlign w:val="center"/>
          </w:tcPr>
          <w:p w14:paraId="40FCBCD3" w14:textId="77777777" w:rsidR="00266256" w:rsidRDefault="00266256" w:rsidP="007A1081">
            <w:pPr>
              <w:spacing w:line="232" w:lineRule="auto"/>
              <w:ind w:left="107"/>
              <w:rPr>
                <w:b/>
              </w:rPr>
            </w:pPr>
            <w:r>
              <w:rPr>
                <w:b/>
              </w:rPr>
              <w:t>RF004</w:t>
            </w:r>
          </w:p>
        </w:tc>
        <w:tc>
          <w:tcPr>
            <w:tcW w:w="6800" w:type="dxa"/>
            <w:vAlign w:val="center"/>
          </w:tcPr>
          <w:p w14:paraId="3AE4D14E" w14:textId="77777777" w:rsidR="00266256" w:rsidRDefault="00266256" w:rsidP="007A1081">
            <w:pPr>
              <w:widowControl/>
              <w:spacing w:before="240" w:after="240" w:line="276" w:lineRule="auto"/>
            </w:pPr>
            <w:r>
              <w:t>Registro y mantenimiento de empleados (Ficha laboral)</w:t>
            </w:r>
          </w:p>
        </w:tc>
      </w:tr>
      <w:tr w:rsidR="00266256" w14:paraId="4C5747AA" w14:textId="77777777" w:rsidTr="007A1081">
        <w:trPr>
          <w:trHeight w:val="254"/>
        </w:trPr>
        <w:tc>
          <w:tcPr>
            <w:tcW w:w="1694" w:type="dxa"/>
            <w:vAlign w:val="center"/>
          </w:tcPr>
          <w:p w14:paraId="318E951C" w14:textId="77777777" w:rsidR="00266256" w:rsidRDefault="00266256" w:rsidP="007A1081">
            <w:pPr>
              <w:spacing w:line="234" w:lineRule="auto"/>
              <w:ind w:left="107"/>
              <w:rPr>
                <w:b/>
              </w:rPr>
            </w:pPr>
            <w:r>
              <w:rPr>
                <w:b/>
              </w:rPr>
              <w:t>Versión</w:t>
            </w:r>
          </w:p>
        </w:tc>
        <w:tc>
          <w:tcPr>
            <w:tcW w:w="6800" w:type="dxa"/>
            <w:vAlign w:val="center"/>
          </w:tcPr>
          <w:p w14:paraId="45FB14BC" w14:textId="77777777" w:rsidR="00266256" w:rsidRDefault="00266256" w:rsidP="007A1081">
            <w:pPr>
              <w:spacing w:line="234" w:lineRule="auto"/>
              <w:ind w:left="108"/>
            </w:pPr>
            <w:r>
              <w:t>1.0</w:t>
            </w:r>
          </w:p>
        </w:tc>
      </w:tr>
      <w:tr w:rsidR="00266256" w14:paraId="57CFAF97" w14:textId="77777777" w:rsidTr="007A1081">
        <w:trPr>
          <w:trHeight w:val="251"/>
        </w:trPr>
        <w:tc>
          <w:tcPr>
            <w:tcW w:w="1694" w:type="dxa"/>
            <w:vAlign w:val="center"/>
          </w:tcPr>
          <w:p w14:paraId="4B6516A7" w14:textId="77777777" w:rsidR="00266256" w:rsidRDefault="00266256" w:rsidP="007A1081">
            <w:pPr>
              <w:spacing w:line="232" w:lineRule="auto"/>
              <w:ind w:left="107"/>
              <w:rPr>
                <w:b/>
              </w:rPr>
            </w:pPr>
            <w:r>
              <w:rPr>
                <w:b/>
              </w:rPr>
              <w:t>Autores</w:t>
            </w:r>
          </w:p>
        </w:tc>
        <w:tc>
          <w:tcPr>
            <w:tcW w:w="6800" w:type="dxa"/>
            <w:vAlign w:val="center"/>
          </w:tcPr>
          <w:p w14:paraId="0022F2F7" w14:textId="77777777" w:rsidR="00266256" w:rsidRDefault="00266256" w:rsidP="007A1081">
            <w:pPr>
              <w:spacing w:line="232" w:lineRule="auto"/>
              <w:ind w:left="108"/>
            </w:pPr>
          </w:p>
        </w:tc>
      </w:tr>
      <w:tr w:rsidR="00266256" w14:paraId="193FD7BD" w14:textId="77777777" w:rsidTr="007A1081">
        <w:trPr>
          <w:trHeight w:val="90"/>
        </w:trPr>
        <w:tc>
          <w:tcPr>
            <w:tcW w:w="1694" w:type="dxa"/>
            <w:vAlign w:val="center"/>
          </w:tcPr>
          <w:p w14:paraId="55902718" w14:textId="77777777" w:rsidR="00266256" w:rsidRDefault="00266256" w:rsidP="007A1081">
            <w:pPr>
              <w:spacing w:before="1" w:line="233" w:lineRule="auto"/>
              <w:ind w:left="107"/>
              <w:rPr>
                <w:b/>
              </w:rPr>
            </w:pPr>
            <w:r>
              <w:rPr>
                <w:b/>
              </w:rPr>
              <w:t>Fuentes</w:t>
            </w:r>
          </w:p>
        </w:tc>
        <w:tc>
          <w:tcPr>
            <w:tcW w:w="6800" w:type="dxa"/>
            <w:vAlign w:val="center"/>
          </w:tcPr>
          <w:p w14:paraId="1638B9E2" w14:textId="77777777" w:rsidR="00266256" w:rsidRDefault="00266256" w:rsidP="007A1081">
            <w:pPr>
              <w:widowControl/>
              <w:spacing w:before="240" w:after="240" w:line="276" w:lineRule="auto"/>
            </w:pPr>
            <w:r>
              <w:t>Reglamento laboral / buenas prácticas RR.HH</w:t>
            </w:r>
          </w:p>
        </w:tc>
      </w:tr>
      <w:tr w:rsidR="00266256" w14:paraId="36CF7AED" w14:textId="77777777" w:rsidTr="007A1081">
        <w:trPr>
          <w:trHeight w:val="254"/>
        </w:trPr>
        <w:tc>
          <w:tcPr>
            <w:tcW w:w="1694" w:type="dxa"/>
            <w:vAlign w:val="center"/>
          </w:tcPr>
          <w:p w14:paraId="41442FD2" w14:textId="77777777" w:rsidR="00266256" w:rsidRDefault="00266256" w:rsidP="007A1081">
            <w:pPr>
              <w:spacing w:line="234" w:lineRule="auto"/>
              <w:ind w:left="107"/>
              <w:rPr>
                <w:b/>
              </w:rPr>
            </w:pPr>
            <w:r>
              <w:rPr>
                <w:b/>
              </w:rPr>
              <w:t>Dependencias</w:t>
            </w:r>
          </w:p>
        </w:tc>
        <w:tc>
          <w:tcPr>
            <w:tcW w:w="6800" w:type="dxa"/>
            <w:vAlign w:val="center"/>
          </w:tcPr>
          <w:p w14:paraId="6FEB7409" w14:textId="77777777" w:rsidR="00266256" w:rsidRDefault="00266256" w:rsidP="007A1081">
            <w:pPr>
              <w:widowControl/>
              <w:spacing w:before="240" w:after="240" w:line="276" w:lineRule="auto"/>
            </w:pPr>
            <w:r>
              <w:t>RF003</w:t>
            </w:r>
          </w:p>
        </w:tc>
      </w:tr>
      <w:tr w:rsidR="00266256" w14:paraId="171FF9F6" w14:textId="77777777" w:rsidTr="007A1081">
        <w:trPr>
          <w:trHeight w:val="719"/>
        </w:trPr>
        <w:tc>
          <w:tcPr>
            <w:tcW w:w="1694" w:type="dxa"/>
            <w:vAlign w:val="center"/>
          </w:tcPr>
          <w:p w14:paraId="50ABA11A" w14:textId="77777777" w:rsidR="00266256" w:rsidRDefault="00266256" w:rsidP="007A1081">
            <w:pPr>
              <w:spacing w:line="251" w:lineRule="auto"/>
              <w:ind w:left="107"/>
              <w:rPr>
                <w:b/>
              </w:rPr>
            </w:pPr>
            <w:r>
              <w:rPr>
                <w:b/>
              </w:rPr>
              <w:t>Descripción</w:t>
            </w:r>
          </w:p>
        </w:tc>
        <w:tc>
          <w:tcPr>
            <w:tcW w:w="6800" w:type="dxa"/>
            <w:vAlign w:val="center"/>
          </w:tcPr>
          <w:p w14:paraId="63503577" w14:textId="77777777" w:rsidR="00266256" w:rsidRDefault="00266256" w:rsidP="007A1081">
            <w:pPr>
              <w:widowControl/>
              <w:spacing w:before="240" w:after="240" w:line="276" w:lineRule="auto"/>
            </w:pPr>
            <w:r>
              <w:t>El sistema deberá permitir crear y mantener la ficha de cada empleado con: datos personales, DNI, cargo, tipo de contrato, sueldo base, cuenta bancaria y documentos asociados.</w:t>
            </w:r>
            <w:r>
              <w:br/>
              <w:t xml:space="preserve"> • Historial de cambios y versiones de documentos.</w:t>
            </w:r>
          </w:p>
        </w:tc>
      </w:tr>
      <w:tr w:rsidR="00266256" w14:paraId="278A56B8" w14:textId="77777777" w:rsidTr="007A1081">
        <w:trPr>
          <w:trHeight w:val="254"/>
        </w:trPr>
        <w:tc>
          <w:tcPr>
            <w:tcW w:w="1694" w:type="dxa"/>
            <w:vAlign w:val="center"/>
          </w:tcPr>
          <w:p w14:paraId="40C52324" w14:textId="77777777" w:rsidR="00266256" w:rsidRDefault="00266256" w:rsidP="007A1081">
            <w:pPr>
              <w:spacing w:before="1" w:line="233" w:lineRule="auto"/>
              <w:ind w:left="107"/>
              <w:rPr>
                <w:b/>
              </w:rPr>
            </w:pPr>
            <w:r>
              <w:rPr>
                <w:b/>
              </w:rPr>
              <w:t>Importancia</w:t>
            </w:r>
          </w:p>
        </w:tc>
        <w:tc>
          <w:tcPr>
            <w:tcW w:w="6800" w:type="dxa"/>
            <w:vAlign w:val="center"/>
          </w:tcPr>
          <w:p w14:paraId="65E1EE92" w14:textId="77777777" w:rsidR="00266256" w:rsidRDefault="00266256" w:rsidP="007A1081">
            <w:pPr>
              <w:spacing w:before="1" w:line="233" w:lineRule="auto"/>
              <w:ind w:left="108"/>
            </w:pPr>
            <w:r>
              <w:t>Vital</w:t>
            </w:r>
          </w:p>
        </w:tc>
      </w:tr>
      <w:tr w:rsidR="00266256" w14:paraId="690D2E64" w14:textId="77777777" w:rsidTr="007A1081">
        <w:trPr>
          <w:trHeight w:val="253"/>
        </w:trPr>
        <w:tc>
          <w:tcPr>
            <w:tcW w:w="1694" w:type="dxa"/>
            <w:vAlign w:val="center"/>
          </w:tcPr>
          <w:p w14:paraId="012D981B" w14:textId="77777777" w:rsidR="00266256" w:rsidRDefault="00266256" w:rsidP="007A1081">
            <w:pPr>
              <w:spacing w:line="234" w:lineRule="auto"/>
              <w:ind w:left="107"/>
              <w:rPr>
                <w:b/>
              </w:rPr>
            </w:pPr>
            <w:r>
              <w:rPr>
                <w:b/>
              </w:rPr>
              <w:t>Estado</w:t>
            </w:r>
          </w:p>
        </w:tc>
        <w:tc>
          <w:tcPr>
            <w:tcW w:w="6800" w:type="dxa"/>
            <w:vAlign w:val="center"/>
          </w:tcPr>
          <w:p w14:paraId="4D30ED52" w14:textId="77777777" w:rsidR="00266256" w:rsidRDefault="00266256" w:rsidP="007A1081">
            <w:pPr>
              <w:spacing w:line="234" w:lineRule="auto"/>
              <w:ind w:left="108"/>
            </w:pPr>
            <w:r>
              <w:t>Pendiente de verificación</w:t>
            </w:r>
          </w:p>
        </w:tc>
      </w:tr>
      <w:tr w:rsidR="00266256" w14:paraId="34F1F57E" w14:textId="77777777" w:rsidTr="007A1081">
        <w:trPr>
          <w:trHeight w:val="251"/>
        </w:trPr>
        <w:tc>
          <w:tcPr>
            <w:tcW w:w="1694" w:type="dxa"/>
            <w:vAlign w:val="center"/>
          </w:tcPr>
          <w:p w14:paraId="39B9A232" w14:textId="77777777" w:rsidR="00266256" w:rsidRDefault="00266256" w:rsidP="007A1081">
            <w:pPr>
              <w:spacing w:line="232" w:lineRule="auto"/>
              <w:ind w:left="107"/>
              <w:rPr>
                <w:b/>
              </w:rPr>
            </w:pPr>
            <w:r>
              <w:rPr>
                <w:b/>
              </w:rPr>
              <w:t>Comentarios</w:t>
            </w:r>
          </w:p>
        </w:tc>
        <w:tc>
          <w:tcPr>
            <w:tcW w:w="6800" w:type="dxa"/>
            <w:vAlign w:val="center"/>
          </w:tcPr>
          <w:p w14:paraId="21903946" w14:textId="77777777" w:rsidR="00266256" w:rsidRDefault="00266256" w:rsidP="007A1081">
            <w:pPr>
              <w:spacing w:line="232" w:lineRule="auto"/>
              <w:ind w:left="108"/>
            </w:pPr>
            <w:r>
              <w:t>Ninguno</w:t>
            </w:r>
          </w:p>
        </w:tc>
      </w:tr>
    </w:tbl>
    <w:p w14:paraId="400A206D" w14:textId="7E55247E" w:rsidR="00266256" w:rsidRPr="00A025B7" w:rsidRDefault="00266256" w:rsidP="00266256">
      <w:pPr>
        <w:pStyle w:val="Descripcin"/>
        <w:jc w:val="center"/>
        <w:rPr>
          <w:color w:val="auto"/>
          <w:lang w:val="es-PE"/>
        </w:rPr>
      </w:pPr>
      <w:r w:rsidRPr="00A025B7">
        <w:rPr>
          <w:color w:val="auto"/>
          <w:lang w:val="es-PE"/>
        </w:rPr>
        <w:t xml:space="preserve">Tabla </w:t>
      </w:r>
      <w:r>
        <w:rPr>
          <w:color w:val="auto"/>
          <w:lang w:val="es-PE"/>
        </w:rPr>
        <w:t>5</w:t>
      </w:r>
      <w:r w:rsidRPr="00A025B7">
        <w:rPr>
          <w:color w:val="auto"/>
          <w:lang w:val="es-PE"/>
        </w:rPr>
        <w:t>. RF00</w:t>
      </w:r>
      <w:r>
        <w:rPr>
          <w:color w:val="auto"/>
          <w:lang w:val="es-PE"/>
        </w:rPr>
        <w:t>4</w:t>
      </w:r>
      <w:r w:rsidRPr="00A025B7">
        <w:rPr>
          <w:color w:val="auto"/>
          <w:lang w:val="es-PE"/>
        </w:rPr>
        <w:t xml:space="preserve"> - </w:t>
      </w:r>
      <w:r w:rsidRPr="00266256">
        <w:rPr>
          <w:rFonts w:ascii="Arial" w:eastAsia="Arial" w:hAnsi="Arial" w:cs="Arial"/>
          <w:color w:val="auto"/>
        </w:rPr>
        <w:t>Registro y mantenimiento de empleados (Ficha laboral)</w:t>
      </w:r>
    </w:p>
    <w:p w14:paraId="4163AC0E" w14:textId="340E8B8A" w:rsidR="00266256" w:rsidRDefault="00266256" w:rsidP="00266256">
      <w:pPr>
        <w:tabs>
          <w:tab w:val="left" w:pos="1697"/>
          <w:tab w:val="left" w:pos="1698"/>
        </w:tabs>
        <w:autoSpaceDE/>
        <w:autoSpaceDN/>
        <w:spacing w:before="180"/>
        <w:rPr>
          <w:color w:val="000000"/>
        </w:rPr>
      </w:pPr>
      <w:r>
        <w:t xml:space="preserve">RF005 – </w:t>
      </w:r>
      <w:r>
        <w:rPr>
          <w:rFonts w:ascii="Arial" w:eastAsia="Arial" w:hAnsi="Arial" w:cs="Arial"/>
        </w:rPr>
        <w:t>Gestión de archivos y documentos (CV, contratos, boletas)</w:t>
      </w:r>
    </w:p>
    <w:p w14:paraId="27CC614A" w14:textId="77777777" w:rsidR="00266256" w:rsidRDefault="00266256" w:rsidP="00266256">
      <w:pPr>
        <w:rPr>
          <w:sz w:val="20"/>
          <w:szCs w:val="20"/>
        </w:rPr>
      </w:pPr>
    </w:p>
    <w:p w14:paraId="66BD234E" w14:textId="77777777" w:rsidR="00266256" w:rsidRDefault="00266256" w:rsidP="00266256">
      <w:pPr>
        <w:spacing w:before="9"/>
        <w:rPr>
          <w:sz w:val="17"/>
          <w:szCs w:val="17"/>
        </w:rPr>
      </w:pPr>
    </w:p>
    <w:tbl>
      <w:tblPr>
        <w:tblW w:w="8494" w:type="dxa"/>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4"/>
        <w:gridCol w:w="6800"/>
      </w:tblGrid>
      <w:tr w:rsidR="00266256" w14:paraId="34A31C08" w14:textId="77777777" w:rsidTr="007A1081">
        <w:trPr>
          <w:trHeight w:val="251"/>
        </w:trPr>
        <w:tc>
          <w:tcPr>
            <w:tcW w:w="1694" w:type="dxa"/>
            <w:vAlign w:val="center"/>
          </w:tcPr>
          <w:p w14:paraId="010055DC" w14:textId="77777777" w:rsidR="00266256" w:rsidRDefault="00266256" w:rsidP="007A1081">
            <w:pPr>
              <w:spacing w:line="232" w:lineRule="auto"/>
              <w:ind w:left="107"/>
              <w:rPr>
                <w:b/>
              </w:rPr>
            </w:pPr>
            <w:r>
              <w:rPr>
                <w:b/>
              </w:rPr>
              <w:t>RF005</w:t>
            </w:r>
          </w:p>
        </w:tc>
        <w:tc>
          <w:tcPr>
            <w:tcW w:w="6800" w:type="dxa"/>
            <w:vAlign w:val="center"/>
          </w:tcPr>
          <w:p w14:paraId="04EA8954" w14:textId="77777777" w:rsidR="00266256" w:rsidRDefault="00266256" w:rsidP="007A1081">
            <w:pPr>
              <w:widowControl/>
              <w:spacing w:before="240" w:after="240" w:line="276" w:lineRule="auto"/>
            </w:pPr>
            <w:r>
              <w:t>Gestión de archivos y documentos (CV, contratos, boletas)</w:t>
            </w:r>
          </w:p>
        </w:tc>
      </w:tr>
      <w:tr w:rsidR="00266256" w14:paraId="5A9F0794" w14:textId="77777777" w:rsidTr="007A1081">
        <w:trPr>
          <w:trHeight w:val="254"/>
        </w:trPr>
        <w:tc>
          <w:tcPr>
            <w:tcW w:w="1694" w:type="dxa"/>
            <w:vAlign w:val="center"/>
          </w:tcPr>
          <w:p w14:paraId="70772CF0" w14:textId="77777777" w:rsidR="00266256" w:rsidRDefault="00266256" w:rsidP="007A1081">
            <w:pPr>
              <w:spacing w:line="234" w:lineRule="auto"/>
              <w:ind w:left="107"/>
              <w:rPr>
                <w:b/>
              </w:rPr>
            </w:pPr>
            <w:r>
              <w:rPr>
                <w:b/>
              </w:rPr>
              <w:t>Versión</w:t>
            </w:r>
          </w:p>
        </w:tc>
        <w:tc>
          <w:tcPr>
            <w:tcW w:w="6800" w:type="dxa"/>
            <w:vAlign w:val="center"/>
          </w:tcPr>
          <w:p w14:paraId="2703DF6C" w14:textId="77777777" w:rsidR="00266256" w:rsidRDefault="00266256" w:rsidP="007A1081">
            <w:pPr>
              <w:spacing w:line="234" w:lineRule="auto"/>
              <w:ind w:left="108"/>
            </w:pPr>
            <w:r>
              <w:t>1.0</w:t>
            </w:r>
          </w:p>
        </w:tc>
      </w:tr>
      <w:tr w:rsidR="00266256" w14:paraId="6E7D83CE" w14:textId="77777777" w:rsidTr="007A1081">
        <w:trPr>
          <w:trHeight w:val="251"/>
        </w:trPr>
        <w:tc>
          <w:tcPr>
            <w:tcW w:w="1694" w:type="dxa"/>
            <w:vAlign w:val="center"/>
          </w:tcPr>
          <w:p w14:paraId="21F28E56" w14:textId="77777777" w:rsidR="00266256" w:rsidRDefault="00266256" w:rsidP="007A1081">
            <w:pPr>
              <w:spacing w:line="232" w:lineRule="auto"/>
              <w:ind w:left="107"/>
              <w:rPr>
                <w:b/>
              </w:rPr>
            </w:pPr>
            <w:r>
              <w:rPr>
                <w:b/>
              </w:rPr>
              <w:lastRenderedPageBreak/>
              <w:t>Autores</w:t>
            </w:r>
          </w:p>
        </w:tc>
        <w:tc>
          <w:tcPr>
            <w:tcW w:w="6800" w:type="dxa"/>
            <w:vAlign w:val="center"/>
          </w:tcPr>
          <w:p w14:paraId="714B3D59" w14:textId="77777777" w:rsidR="00266256" w:rsidRDefault="00266256" w:rsidP="007A1081">
            <w:pPr>
              <w:spacing w:line="232" w:lineRule="auto"/>
              <w:ind w:left="108"/>
            </w:pPr>
            <w:r>
              <w:t>Edwin Poblete</w:t>
            </w:r>
          </w:p>
        </w:tc>
      </w:tr>
      <w:tr w:rsidR="00266256" w14:paraId="502F7CB4" w14:textId="77777777" w:rsidTr="007A1081">
        <w:trPr>
          <w:trHeight w:val="253"/>
        </w:trPr>
        <w:tc>
          <w:tcPr>
            <w:tcW w:w="1694" w:type="dxa"/>
            <w:vAlign w:val="center"/>
          </w:tcPr>
          <w:p w14:paraId="60365511" w14:textId="77777777" w:rsidR="00266256" w:rsidRDefault="00266256" w:rsidP="007A1081">
            <w:pPr>
              <w:spacing w:before="1" w:line="233" w:lineRule="auto"/>
              <w:ind w:left="107"/>
              <w:rPr>
                <w:b/>
              </w:rPr>
            </w:pPr>
            <w:r>
              <w:rPr>
                <w:b/>
              </w:rPr>
              <w:t>Fuentes</w:t>
            </w:r>
          </w:p>
        </w:tc>
        <w:tc>
          <w:tcPr>
            <w:tcW w:w="6800" w:type="dxa"/>
            <w:vAlign w:val="center"/>
          </w:tcPr>
          <w:p w14:paraId="1F6A6849" w14:textId="77777777" w:rsidR="00266256" w:rsidRDefault="00266256" w:rsidP="007A1081">
            <w:pPr>
              <w:widowControl/>
              <w:spacing w:before="240" w:after="240" w:line="276" w:lineRule="auto"/>
            </w:pPr>
            <w:r>
              <w:t>Requisitos de gestión documental</w:t>
            </w:r>
          </w:p>
        </w:tc>
      </w:tr>
      <w:tr w:rsidR="00266256" w14:paraId="4A206CCC" w14:textId="77777777" w:rsidTr="007A1081">
        <w:trPr>
          <w:trHeight w:val="254"/>
        </w:trPr>
        <w:tc>
          <w:tcPr>
            <w:tcW w:w="1694" w:type="dxa"/>
            <w:vAlign w:val="center"/>
          </w:tcPr>
          <w:p w14:paraId="48CFEA78" w14:textId="77777777" w:rsidR="00266256" w:rsidRDefault="00266256" w:rsidP="007A1081">
            <w:pPr>
              <w:spacing w:line="234" w:lineRule="auto"/>
              <w:ind w:left="107"/>
              <w:rPr>
                <w:b/>
              </w:rPr>
            </w:pPr>
            <w:r>
              <w:rPr>
                <w:b/>
              </w:rPr>
              <w:t>Dependencias</w:t>
            </w:r>
          </w:p>
        </w:tc>
        <w:tc>
          <w:tcPr>
            <w:tcW w:w="6800" w:type="dxa"/>
            <w:vAlign w:val="center"/>
          </w:tcPr>
          <w:p w14:paraId="6B62D8B4" w14:textId="77777777" w:rsidR="00266256" w:rsidRDefault="00266256" w:rsidP="007A1081">
            <w:pPr>
              <w:widowControl/>
              <w:spacing w:before="240" w:after="240" w:line="276" w:lineRule="auto"/>
            </w:pPr>
            <w:r>
              <w:t>RF004</w:t>
            </w:r>
          </w:p>
        </w:tc>
      </w:tr>
      <w:tr w:rsidR="00266256" w14:paraId="7D08907B" w14:textId="77777777" w:rsidTr="007A1081">
        <w:trPr>
          <w:trHeight w:val="405"/>
        </w:trPr>
        <w:tc>
          <w:tcPr>
            <w:tcW w:w="1694" w:type="dxa"/>
            <w:vAlign w:val="center"/>
          </w:tcPr>
          <w:p w14:paraId="58FAAE3E" w14:textId="77777777" w:rsidR="00266256" w:rsidRDefault="00266256" w:rsidP="007A1081">
            <w:pPr>
              <w:spacing w:line="251" w:lineRule="auto"/>
              <w:ind w:left="107"/>
              <w:rPr>
                <w:b/>
              </w:rPr>
            </w:pPr>
            <w:r>
              <w:rPr>
                <w:b/>
              </w:rPr>
              <w:t>Descripción</w:t>
            </w:r>
          </w:p>
        </w:tc>
        <w:tc>
          <w:tcPr>
            <w:tcW w:w="6800" w:type="dxa"/>
            <w:vAlign w:val="center"/>
          </w:tcPr>
          <w:p w14:paraId="23FB5C16" w14:textId="77777777" w:rsidR="00266256" w:rsidRDefault="00266256" w:rsidP="007A1081">
            <w:pPr>
              <w:widowControl/>
              <w:spacing w:before="240" w:after="240" w:line="276" w:lineRule="auto"/>
            </w:pPr>
            <w:r>
              <w:t>El sistema deberá permitir subir, clasificar, versionar y descargar archivos asociados a entidades (empleado, contrato, candidato), con metadatos (tipo, fecha, autor).</w:t>
            </w:r>
            <w:r>
              <w:br/>
              <w:t xml:space="preserve"> • Restricción por tipo MIME y tamaño configurable.</w:t>
            </w:r>
            <w:r>
              <w:br/>
            </w:r>
          </w:p>
        </w:tc>
      </w:tr>
      <w:tr w:rsidR="00266256" w14:paraId="6C77D91C" w14:textId="77777777" w:rsidTr="007A1081">
        <w:trPr>
          <w:trHeight w:val="254"/>
        </w:trPr>
        <w:tc>
          <w:tcPr>
            <w:tcW w:w="1694" w:type="dxa"/>
            <w:vAlign w:val="center"/>
          </w:tcPr>
          <w:p w14:paraId="4C9BAC61" w14:textId="77777777" w:rsidR="00266256" w:rsidRDefault="00266256" w:rsidP="007A1081">
            <w:pPr>
              <w:spacing w:before="1" w:line="233" w:lineRule="auto"/>
              <w:ind w:left="107"/>
              <w:rPr>
                <w:b/>
              </w:rPr>
            </w:pPr>
            <w:r>
              <w:rPr>
                <w:b/>
              </w:rPr>
              <w:t>Importancia</w:t>
            </w:r>
          </w:p>
        </w:tc>
        <w:tc>
          <w:tcPr>
            <w:tcW w:w="6800" w:type="dxa"/>
            <w:vAlign w:val="center"/>
          </w:tcPr>
          <w:p w14:paraId="0B30DC15" w14:textId="77777777" w:rsidR="00266256" w:rsidRDefault="00266256" w:rsidP="007A1081">
            <w:pPr>
              <w:spacing w:before="1" w:line="233" w:lineRule="auto"/>
              <w:ind w:left="108"/>
            </w:pPr>
            <w:r>
              <w:t>Vital</w:t>
            </w:r>
          </w:p>
        </w:tc>
      </w:tr>
      <w:tr w:rsidR="00266256" w14:paraId="305CB323" w14:textId="77777777" w:rsidTr="007A1081">
        <w:trPr>
          <w:trHeight w:val="253"/>
        </w:trPr>
        <w:tc>
          <w:tcPr>
            <w:tcW w:w="1694" w:type="dxa"/>
            <w:vAlign w:val="center"/>
          </w:tcPr>
          <w:p w14:paraId="4CD0EBF3" w14:textId="77777777" w:rsidR="00266256" w:rsidRDefault="00266256" w:rsidP="007A1081">
            <w:pPr>
              <w:spacing w:line="234" w:lineRule="auto"/>
              <w:ind w:left="107"/>
              <w:rPr>
                <w:b/>
              </w:rPr>
            </w:pPr>
            <w:r>
              <w:rPr>
                <w:b/>
              </w:rPr>
              <w:t>Estado</w:t>
            </w:r>
          </w:p>
        </w:tc>
        <w:tc>
          <w:tcPr>
            <w:tcW w:w="6800" w:type="dxa"/>
            <w:vAlign w:val="center"/>
          </w:tcPr>
          <w:p w14:paraId="05F8AEF5" w14:textId="77777777" w:rsidR="00266256" w:rsidRDefault="00266256" w:rsidP="007A1081">
            <w:pPr>
              <w:spacing w:line="234" w:lineRule="auto"/>
              <w:ind w:left="108"/>
            </w:pPr>
            <w:r>
              <w:t>Pendiente de verificación</w:t>
            </w:r>
          </w:p>
        </w:tc>
      </w:tr>
      <w:tr w:rsidR="00266256" w14:paraId="63F778A4" w14:textId="77777777" w:rsidTr="007A1081">
        <w:trPr>
          <w:trHeight w:val="251"/>
        </w:trPr>
        <w:tc>
          <w:tcPr>
            <w:tcW w:w="1694" w:type="dxa"/>
            <w:vAlign w:val="center"/>
          </w:tcPr>
          <w:p w14:paraId="6F512027" w14:textId="77777777" w:rsidR="00266256" w:rsidRDefault="00266256" w:rsidP="007A1081">
            <w:pPr>
              <w:spacing w:line="232" w:lineRule="auto"/>
              <w:ind w:left="107"/>
              <w:rPr>
                <w:b/>
              </w:rPr>
            </w:pPr>
            <w:r>
              <w:rPr>
                <w:b/>
              </w:rPr>
              <w:t>Comentarios</w:t>
            </w:r>
          </w:p>
        </w:tc>
        <w:tc>
          <w:tcPr>
            <w:tcW w:w="6800" w:type="dxa"/>
            <w:vAlign w:val="center"/>
          </w:tcPr>
          <w:p w14:paraId="164B5B3A" w14:textId="77777777" w:rsidR="00266256" w:rsidRDefault="00266256" w:rsidP="007A1081">
            <w:pPr>
              <w:spacing w:line="232" w:lineRule="auto"/>
              <w:ind w:left="108"/>
            </w:pPr>
            <w:r>
              <w:t>Ninguno</w:t>
            </w:r>
          </w:p>
        </w:tc>
      </w:tr>
    </w:tbl>
    <w:p w14:paraId="47AA9D20" w14:textId="4972E040" w:rsidR="00266256" w:rsidRPr="00A025B7" w:rsidRDefault="00266256" w:rsidP="00266256">
      <w:pPr>
        <w:pStyle w:val="Descripcin"/>
        <w:jc w:val="center"/>
        <w:rPr>
          <w:color w:val="auto"/>
          <w:lang w:val="es-PE"/>
        </w:rPr>
      </w:pPr>
      <w:r w:rsidRPr="00A025B7">
        <w:rPr>
          <w:color w:val="auto"/>
          <w:lang w:val="es-PE"/>
        </w:rPr>
        <w:t xml:space="preserve">Tabla </w:t>
      </w:r>
      <w:r>
        <w:rPr>
          <w:color w:val="auto"/>
          <w:lang w:val="es-PE"/>
        </w:rPr>
        <w:t>6</w:t>
      </w:r>
      <w:r w:rsidRPr="00A025B7">
        <w:rPr>
          <w:color w:val="auto"/>
          <w:lang w:val="es-PE"/>
        </w:rPr>
        <w:t>. RF00</w:t>
      </w:r>
      <w:r>
        <w:rPr>
          <w:color w:val="auto"/>
          <w:lang w:val="es-PE"/>
        </w:rPr>
        <w:t>5</w:t>
      </w:r>
      <w:r w:rsidRPr="00A025B7">
        <w:rPr>
          <w:color w:val="auto"/>
          <w:lang w:val="es-PE"/>
        </w:rPr>
        <w:t xml:space="preserve">- </w:t>
      </w:r>
      <w:r w:rsidRPr="00266256">
        <w:rPr>
          <w:rFonts w:ascii="Arial" w:eastAsia="Arial" w:hAnsi="Arial" w:cs="Arial"/>
          <w:color w:val="auto"/>
        </w:rPr>
        <w:t>Gestión de archivos y documentos (CV, contratos, boletas)</w:t>
      </w:r>
    </w:p>
    <w:p w14:paraId="27DC0ABD" w14:textId="00613A5E" w:rsidR="00266256" w:rsidRDefault="00266256" w:rsidP="00266256">
      <w:pPr>
        <w:tabs>
          <w:tab w:val="left" w:pos="1697"/>
          <w:tab w:val="left" w:pos="1698"/>
        </w:tabs>
        <w:autoSpaceDE/>
        <w:autoSpaceDN/>
        <w:spacing w:before="180"/>
        <w:rPr>
          <w:color w:val="000000"/>
        </w:rPr>
      </w:pPr>
      <w:r>
        <w:t xml:space="preserve">RF006 – </w:t>
      </w:r>
      <w:r>
        <w:rPr>
          <w:rFonts w:ascii="Arial" w:eastAsia="Arial" w:hAnsi="Arial" w:cs="Arial"/>
        </w:rPr>
        <w:t>Importación masiva de empleados y datos (CSV/Excel)</w:t>
      </w:r>
    </w:p>
    <w:p w14:paraId="3F94C25C" w14:textId="77777777" w:rsidR="00266256" w:rsidRDefault="00266256" w:rsidP="00266256">
      <w:pPr>
        <w:rPr>
          <w:sz w:val="20"/>
          <w:szCs w:val="20"/>
        </w:rPr>
      </w:pPr>
    </w:p>
    <w:p w14:paraId="48F12B1F" w14:textId="77777777" w:rsidR="00266256" w:rsidRDefault="00266256" w:rsidP="00266256">
      <w:pPr>
        <w:spacing w:before="9"/>
        <w:rPr>
          <w:sz w:val="17"/>
          <w:szCs w:val="17"/>
        </w:rPr>
      </w:pPr>
    </w:p>
    <w:tbl>
      <w:tblPr>
        <w:tblW w:w="8494" w:type="dxa"/>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4"/>
        <w:gridCol w:w="6800"/>
      </w:tblGrid>
      <w:tr w:rsidR="00266256" w14:paraId="461E1B6C" w14:textId="77777777" w:rsidTr="007A1081">
        <w:trPr>
          <w:trHeight w:val="251"/>
        </w:trPr>
        <w:tc>
          <w:tcPr>
            <w:tcW w:w="1694" w:type="dxa"/>
            <w:vAlign w:val="center"/>
          </w:tcPr>
          <w:p w14:paraId="67102D16" w14:textId="77777777" w:rsidR="00266256" w:rsidRDefault="00266256" w:rsidP="007A1081">
            <w:pPr>
              <w:spacing w:line="232" w:lineRule="auto"/>
              <w:ind w:left="107"/>
              <w:rPr>
                <w:b/>
              </w:rPr>
            </w:pPr>
            <w:r>
              <w:rPr>
                <w:b/>
              </w:rPr>
              <w:t>RF006</w:t>
            </w:r>
          </w:p>
        </w:tc>
        <w:tc>
          <w:tcPr>
            <w:tcW w:w="6800" w:type="dxa"/>
            <w:vAlign w:val="center"/>
          </w:tcPr>
          <w:p w14:paraId="729E8340" w14:textId="77777777" w:rsidR="00266256" w:rsidRDefault="00266256" w:rsidP="007A1081">
            <w:pPr>
              <w:widowControl/>
              <w:spacing w:before="240" w:after="240" w:line="276" w:lineRule="auto"/>
            </w:pPr>
            <w:r>
              <w:t>Importación masiva de empleados y datos (CSV/Excel)</w:t>
            </w:r>
          </w:p>
        </w:tc>
      </w:tr>
      <w:tr w:rsidR="00266256" w14:paraId="2B399A41" w14:textId="77777777" w:rsidTr="007A1081">
        <w:trPr>
          <w:trHeight w:val="254"/>
        </w:trPr>
        <w:tc>
          <w:tcPr>
            <w:tcW w:w="1694" w:type="dxa"/>
            <w:vAlign w:val="center"/>
          </w:tcPr>
          <w:p w14:paraId="0C0ECABD" w14:textId="77777777" w:rsidR="00266256" w:rsidRDefault="00266256" w:rsidP="007A1081">
            <w:pPr>
              <w:spacing w:line="234" w:lineRule="auto"/>
              <w:ind w:left="107"/>
              <w:rPr>
                <w:b/>
              </w:rPr>
            </w:pPr>
            <w:r>
              <w:rPr>
                <w:b/>
              </w:rPr>
              <w:t>Versión</w:t>
            </w:r>
          </w:p>
        </w:tc>
        <w:tc>
          <w:tcPr>
            <w:tcW w:w="6800" w:type="dxa"/>
            <w:vAlign w:val="center"/>
          </w:tcPr>
          <w:p w14:paraId="2E847998" w14:textId="77777777" w:rsidR="00266256" w:rsidRDefault="00266256" w:rsidP="007A1081">
            <w:pPr>
              <w:spacing w:line="234" w:lineRule="auto"/>
              <w:ind w:left="108"/>
            </w:pPr>
            <w:r>
              <w:t>1.0</w:t>
            </w:r>
          </w:p>
        </w:tc>
      </w:tr>
      <w:tr w:rsidR="00266256" w14:paraId="46976D3F" w14:textId="77777777" w:rsidTr="007A1081">
        <w:trPr>
          <w:trHeight w:val="251"/>
        </w:trPr>
        <w:tc>
          <w:tcPr>
            <w:tcW w:w="1694" w:type="dxa"/>
            <w:vAlign w:val="center"/>
          </w:tcPr>
          <w:p w14:paraId="5BDF87E1" w14:textId="77777777" w:rsidR="00266256" w:rsidRDefault="00266256" w:rsidP="007A1081">
            <w:pPr>
              <w:spacing w:line="232" w:lineRule="auto"/>
              <w:ind w:left="107"/>
              <w:rPr>
                <w:b/>
              </w:rPr>
            </w:pPr>
            <w:r>
              <w:rPr>
                <w:b/>
              </w:rPr>
              <w:t>Autores</w:t>
            </w:r>
          </w:p>
        </w:tc>
        <w:tc>
          <w:tcPr>
            <w:tcW w:w="6800" w:type="dxa"/>
            <w:vAlign w:val="center"/>
          </w:tcPr>
          <w:p w14:paraId="296C9B88" w14:textId="77777777" w:rsidR="00266256" w:rsidRDefault="00266256" w:rsidP="007A1081">
            <w:pPr>
              <w:spacing w:line="232" w:lineRule="auto"/>
              <w:ind w:left="108"/>
            </w:pPr>
            <w:r>
              <w:t>Edwin Poblete</w:t>
            </w:r>
          </w:p>
        </w:tc>
      </w:tr>
      <w:tr w:rsidR="00266256" w14:paraId="04B3E85D" w14:textId="77777777" w:rsidTr="007A1081">
        <w:trPr>
          <w:trHeight w:val="253"/>
        </w:trPr>
        <w:tc>
          <w:tcPr>
            <w:tcW w:w="1694" w:type="dxa"/>
            <w:vAlign w:val="center"/>
          </w:tcPr>
          <w:p w14:paraId="3A46F69C" w14:textId="77777777" w:rsidR="00266256" w:rsidRDefault="00266256" w:rsidP="007A1081">
            <w:pPr>
              <w:spacing w:before="1" w:line="233" w:lineRule="auto"/>
              <w:ind w:left="107"/>
              <w:rPr>
                <w:b/>
              </w:rPr>
            </w:pPr>
            <w:r>
              <w:rPr>
                <w:b/>
              </w:rPr>
              <w:t>Fuentes</w:t>
            </w:r>
          </w:p>
        </w:tc>
        <w:tc>
          <w:tcPr>
            <w:tcW w:w="6800" w:type="dxa"/>
            <w:vAlign w:val="center"/>
          </w:tcPr>
          <w:p w14:paraId="4F6F87A7" w14:textId="77777777" w:rsidR="00266256" w:rsidRDefault="00266256" w:rsidP="007A1081">
            <w:pPr>
              <w:spacing w:before="1" w:line="233" w:lineRule="auto"/>
              <w:ind w:left="108"/>
            </w:pPr>
            <w:r>
              <w:t>Poder Judicial</w:t>
            </w:r>
          </w:p>
        </w:tc>
      </w:tr>
      <w:tr w:rsidR="00266256" w14:paraId="274F3CA0" w14:textId="77777777" w:rsidTr="007A1081">
        <w:trPr>
          <w:trHeight w:val="254"/>
        </w:trPr>
        <w:tc>
          <w:tcPr>
            <w:tcW w:w="1694" w:type="dxa"/>
            <w:vAlign w:val="center"/>
          </w:tcPr>
          <w:p w14:paraId="04E5F156" w14:textId="77777777" w:rsidR="00266256" w:rsidRDefault="00266256" w:rsidP="007A1081">
            <w:pPr>
              <w:spacing w:line="234" w:lineRule="auto"/>
              <w:ind w:left="107"/>
              <w:rPr>
                <w:b/>
              </w:rPr>
            </w:pPr>
            <w:r>
              <w:rPr>
                <w:b/>
              </w:rPr>
              <w:t>Dependencias</w:t>
            </w:r>
          </w:p>
        </w:tc>
        <w:tc>
          <w:tcPr>
            <w:tcW w:w="6800" w:type="dxa"/>
            <w:vAlign w:val="center"/>
          </w:tcPr>
          <w:p w14:paraId="0468108A" w14:textId="77777777" w:rsidR="00266256" w:rsidRDefault="00266256" w:rsidP="007A1081">
            <w:pPr>
              <w:widowControl/>
              <w:spacing w:before="240" w:after="240" w:line="276" w:lineRule="auto"/>
            </w:pPr>
            <w:r>
              <w:t>RF004, RF005</w:t>
            </w:r>
          </w:p>
        </w:tc>
      </w:tr>
      <w:tr w:rsidR="00266256" w14:paraId="11E12175" w14:textId="77777777" w:rsidTr="007A1081">
        <w:trPr>
          <w:trHeight w:val="735"/>
        </w:trPr>
        <w:tc>
          <w:tcPr>
            <w:tcW w:w="1694" w:type="dxa"/>
            <w:vAlign w:val="center"/>
          </w:tcPr>
          <w:p w14:paraId="25D58C56" w14:textId="77777777" w:rsidR="00266256" w:rsidRDefault="00266256" w:rsidP="007A1081">
            <w:pPr>
              <w:spacing w:line="251" w:lineRule="auto"/>
              <w:ind w:left="107"/>
              <w:rPr>
                <w:b/>
              </w:rPr>
            </w:pPr>
            <w:r>
              <w:rPr>
                <w:b/>
              </w:rPr>
              <w:t>Descripción</w:t>
            </w:r>
          </w:p>
        </w:tc>
        <w:tc>
          <w:tcPr>
            <w:tcW w:w="6800" w:type="dxa"/>
            <w:vAlign w:val="center"/>
          </w:tcPr>
          <w:p w14:paraId="0C757A4A" w14:textId="77777777" w:rsidR="00266256" w:rsidRDefault="00266256" w:rsidP="007A1081">
            <w:pPr>
              <w:widowControl/>
              <w:spacing w:before="240" w:after="240" w:line="276" w:lineRule="auto"/>
            </w:pPr>
            <w:r>
              <w:t xml:space="preserve">El sistema deberá permitir importar datos de empleados y parámetros de nómina desde archivos CSV/Excel siguiendo un </w:t>
            </w:r>
            <w:proofErr w:type="spellStart"/>
            <w:r>
              <w:t>template</w:t>
            </w:r>
            <w:proofErr w:type="spellEnd"/>
            <w:r>
              <w:t>, con reportes de errores de validación.</w:t>
            </w:r>
            <w:r>
              <w:br/>
            </w:r>
          </w:p>
        </w:tc>
      </w:tr>
      <w:tr w:rsidR="00266256" w14:paraId="1DD3F730" w14:textId="77777777" w:rsidTr="007A1081">
        <w:trPr>
          <w:trHeight w:val="254"/>
        </w:trPr>
        <w:tc>
          <w:tcPr>
            <w:tcW w:w="1694" w:type="dxa"/>
            <w:vAlign w:val="center"/>
          </w:tcPr>
          <w:p w14:paraId="04CD3E4E" w14:textId="77777777" w:rsidR="00266256" w:rsidRDefault="00266256" w:rsidP="007A1081">
            <w:pPr>
              <w:spacing w:before="1" w:line="233" w:lineRule="auto"/>
              <w:ind w:left="107"/>
              <w:rPr>
                <w:b/>
              </w:rPr>
            </w:pPr>
            <w:r>
              <w:rPr>
                <w:b/>
              </w:rPr>
              <w:t>Importancia</w:t>
            </w:r>
          </w:p>
        </w:tc>
        <w:tc>
          <w:tcPr>
            <w:tcW w:w="6800" w:type="dxa"/>
            <w:vAlign w:val="center"/>
          </w:tcPr>
          <w:p w14:paraId="50DBDDAC" w14:textId="77777777" w:rsidR="00266256" w:rsidRDefault="00266256" w:rsidP="007A1081">
            <w:pPr>
              <w:spacing w:before="1" w:line="233" w:lineRule="auto"/>
              <w:ind w:left="108"/>
            </w:pPr>
            <w:r>
              <w:t>Vital</w:t>
            </w:r>
          </w:p>
        </w:tc>
      </w:tr>
      <w:tr w:rsidR="00266256" w14:paraId="0F2897BC" w14:textId="77777777" w:rsidTr="007A1081">
        <w:trPr>
          <w:trHeight w:val="253"/>
        </w:trPr>
        <w:tc>
          <w:tcPr>
            <w:tcW w:w="1694" w:type="dxa"/>
            <w:vAlign w:val="center"/>
          </w:tcPr>
          <w:p w14:paraId="67BEAEE6" w14:textId="77777777" w:rsidR="00266256" w:rsidRDefault="00266256" w:rsidP="007A1081">
            <w:pPr>
              <w:spacing w:line="234" w:lineRule="auto"/>
              <w:ind w:left="107"/>
              <w:rPr>
                <w:b/>
              </w:rPr>
            </w:pPr>
            <w:r>
              <w:rPr>
                <w:b/>
              </w:rPr>
              <w:t>Estado</w:t>
            </w:r>
          </w:p>
        </w:tc>
        <w:tc>
          <w:tcPr>
            <w:tcW w:w="6800" w:type="dxa"/>
            <w:vAlign w:val="center"/>
          </w:tcPr>
          <w:p w14:paraId="19488BD1" w14:textId="77777777" w:rsidR="00266256" w:rsidRDefault="00266256" w:rsidP="007A1081">
            <w:pPr>
              <w:spacing w:line="234" w:lineRule="auto"/>
              <w:ind w:left="108"/>
            </w:pPr>
            <w:r>
              <w:t>Pendiente de verificación</w:t>
            </w:r>
          </w:p>
        </w:tc>
      </w:tr>
      <w:tr w:rsidR="00266256" w14:paraId="11361DEE" w14:textId="77777777" w:rsidTr="007A1081">
        <w:trPr>
          <w:trHeight w:val="251"/>
        </w:trPr>
        <w:tc>
          <w:tcPr>
            <w:tcW w:w="1694" w:type="dxa"/>
            <w:vAlign w:val="center"/>
          </w:tcPr>
          <w:p w14:paraId="2351D3BA" w14:textId="77777777" w:rsidR="00266256" w:rsidRDefault="00266256" w:rsidP="007A1081">
            <w:pPr>
              <w:spacing w:line="232" w:lineRule="auto"/>
              <w:ind w:left="107"/>
              <w:rPr>
                <w:b/>
              </w:rPr>
            </w:pPr>
            <w:r>
              <w:rPr>
                <w:b/>
              </w:rPr>
              <w:t>Comentarios</w:t>
            </w:r>
          </w:p>
        </w:tc>
        <w:tc>
          <w:tcPr>
            <w:tcW w:w="6800" w:type="dxa"/>
            <w:vAlign w:val="center"/>
          </w:tcPr>
          <w:p w14:paraId="1534448A" w14:textId="77777777" w:rsidR="00266256" w:rsidRDefault="00266256" w:rsidP="007A1081">
            <w:pPr>
              <w:spacing w:line="232" w:lineRule="auto"/>
              <w:ind w:left="108"/>
            </w:pPr>
            <w:r>
              <w:t>Ninguno</w:t>
            </w:r>
          </w:p>
        </w:tc>
      </w:tr>
    </w:tbl>
    <w:p w14:paraId="0F4E60E2" w14:textId="368B6368" w:rsidR="00266256" w:rsidRPr="00A025B7" w:rsidRDefault="00266256" w:rsidP="00266256">
      <w:pPr>
        <w:pStyle w:val="Descripcin"/>
        <w:jc w:val="center"/>
        <w:rPr>
          <w:color w:val="auto"/>
          <w:lang w:val="es-PE"/>
        </w:rPr>
      </w:pPr>
      <w:r w:rsidRPr="00A025B7">
        <w:rPr>
          <w:color w:val="auto"/>
          <w:lang w:val="es-PE"/>
        </w:rPr>
        <w:t xml:space="preserve">Tabla </w:t>
      </w:r>
      <w:r>
        <w:rPr>
          <w:color w:val="auto"/>
          <w:lang w:val="es-PE"/>
        </w:rPr>
        <w:t>7</w:t>
      </w:r>
      <w:r w:rsidRPr="00A025B7">
        <w:rPr>
          <w:color w:val="auto"/>
          <w:lang w:val="es-PE"/>
        </w:rPr>
        <w:t>. RF00</w:t>
      </w:r>
      <w:r>
        <w:rPr>
          <w:color w:val="auto"/>
          <w:lang w:val="es-PE"/>
        </w:rPr>
        <w:t>6</w:t>
      </w:r>
      <w:r w:rsidRPr="00A025B7">
        <w:rPr>
          <w:color w:val="auto"/>
          <w:lang w:val="es-PE"/>
        </w:rPr>
        <w:t xml:space="preserve">- </w:t>
      </w:r>
      <w:r w:rsidRPr="00266256">
        <w:rPr>
          <w:rFonts w:ascii="Arial" w:eastAsia="Arial" w:hAnsi="Arial" w:cs="Arial"/>
          <w:color w:val="auto"/>
        </w:rPr>
        <w:t>Importación masiva de empleados y datos (CSV/Excel)</w:t>
      </w:r>
    </w:p>
    <w:p w14:paraId="6426E4FD" w14:textId="56BC0A25" w:rsidR="00266256" w:rsidRDefault="00266256" w:rsidP="00266256">
      <w:pPr>
        <w:tabs>
          <w:tab w:val="left" w:pos="1697"/>
          <w:tab w:val="left" w:pos="1698"/>
        </w:tabs>
        <w:autoSpaceDE/>
        <w:autoSpaceDN/>
        <w:spacing w:before="180"/>
        <w:rPr>
          <w:color w:val="000000"/>
        </w:rPr>
      </w:pPr>
      <w:r>
        <w:t xml:space="preserve">RF007 – </w:t>
      </w:r>
      <w:r>
        <w:rPr>
          <w:rFonts w:ascii="Arial" w:eastAsia="Arial" w:hAnsi="Arial" w:cs="Arial"/>
        </w:rPr>
        <w:t>Generación preliminar de nómina (cálculo)</w:t>
      </w:r>
    </w:p>
    <w:p w14:paraId="432B9A39" w14:textId="77777777" w:rsidR="00266256" w:rsidRDefault="00266256" w:rsidP="00266256">
      <w:pPr>
        <w:rPr>
          <w:sz w:val="20"/>
          <w:szCs w:val="20"/>
        </w:rPr>
      </w:pPr>
    </w:p>
    <w:p w14:paraId="7AC84E27" w14:textId="77777777" w:rsidR="00266256" w:rsidRDefault="00266256" w:rsidP="00266256">
      <w:pPr>
        <w:spacing w:before="9"/>
        <w:rPr>
          <w:sz w:val="17"/>
          <w:szCs w:val="17"/>
        </w:rPr>
      </w:pPr>
    </w:p>
    <w:tbl>
      <w:tblPr>
        <w:tblW w:w="8494" w:type="dxa"/>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4"/>
        <w:gridCol w:w="6800"/>
      </w:tblGrid>
      <w:tr w:rsidR="00266256" w14:paraId="33BAF571" w14:textId="77777777" w:rsidTr="007A1081">
        <w:trPr>
          <w:trHeight w:val="251"/>
        </w:trPr>
        <w:tc>
          <w:tcPr>
            <w:tcW w:w="1694" w:type="dxa"/>
            <w:vAlign w:val="center"/>
          </w:tcPr>
          <w:p w14:paraId="716B1903" w14:textId="77777777" w:rsidR="00266256" w:rsidRDefault="00266256" w:rsidP="007A1081">
            <w:pPr>
              <w:spacing w:line="232" w:lineRule="auto"/>
              <w:ind w:left="107"/>
              <w:rPr>
                <w:b/>
              </w:rPr>
            </w:pPr>
            <w:r>
              <w:rPr>
                <w:b/>
              </w:rPr>
              <w:t>RF007</w:t>
            </w:r>
          </w:p>
        </w:tc>
        <w:tc>
          <w:tcPr>
            <w:tcW w:w="6800" w:type="dxa"/>
            <w:vAlign w:val="center"/>
          </w:tcPr>
          <w:p w14:paraId="34AB8931" w14:textId="77777777" w:rsidR="00266256" w:rsidRDefault="00266256" w:rsidP="007A1081">
            <w:pPr>
              <w:tabs>
                <w:tab w:val="left" w:pos="1697"/>
                <w:tab w:val="left" w:pos="1698"/>
              </w:tabs>
              <w:spacing w:before="180"/>
            </w:pPr>
            <w:r>
              <w:t>Generación preliminar de nómina (cálculo)</w:t>
            </w:r>
          </w:p>
        </w:tc>
      </w:tr>
      <w:tr w:rsidR="00266256" w14:paraId="2DEB298F" w14:textId="77777777" w:rsidTr="007A1081">
        <w:trPr>
          <w:trHeight w:val="254"/>
        </w:trPr>
        <w:tc>
          <w:tcPr>
            <w:tcW w:w="1694" w:type="dxa"/>
            <w:vAlign w:val="center"/>
          </w:tcPr>
          <w:p w14:paraId="2666C552" w14:textId="77777777" w:rsidR="00266256" w:rsidRDefault="00266256" w:rsidP="007A1081">
            <w:pPr>
              <w:spacing w:line="234" w:lineRule="auto"/>
              <w:ind w:left="107"/>
              <w:rPr>
                <w:b/>
              </w:rPr>
            </w:pPr>
            <w:r>
              <w:rPr>
                <w:b/>
              </w:rPr>
              <w:t>Versión</w:t>
            </w:r>
          </w:p>
        </w:tc>
        <w:tc>
          <w:tcPr>
            <w:tcW w:w="6800" w:type="dxa"/>
            <w:vAlign w:val="center"/>
          </w:tcPr>
          <w:p w14:paraId="4FACA963" w14:textId="77777777" w:rsidR="00266256" w:rsidRDefault="00266256" w:rsidP="007A1081">
            <w:pPr>
              <w:spacing w:line="234" w:lineRule="auto"/>
              <w:ind w:left="108"/>
            </w:pPr>
            <w:r>
              <w:t>1.0</w:t>
            </w:r>
          </w:p>
        </w:tc>
      </w:tr>
      <w:tr w:rsidR="00266256" w14:paraId="43625BCA" w14:textId="77777777" w:rsidTr="007A1081">
        <w:trPr>
          <w:trHeight w:val="251"/>
        </w:trPr>
        <w:tc>
          <w:tcPr>
            <w:tcW w:w="1694" w:type="dxa"/>
            <w:vAlign w:val="center"/>
          </w:tcPr>
          <w:p w14:paraId="31A630B0" w14:textId="77777777" w:rsidR="00266256" w:rsidRDefault="00266256" w:rsidP="007A1081">
            <w:pPr>
              <w:spacing w:line="232" w:lineRule="auto"/>
              <w:ind w:left="107"/>
              <w:rPr>
                <w:b/>
              </w:rPr>
            </w:pPr>
            <w:r>
              <w:rPr>
                <w:b/>
              </w:rPr>
              <w:t>Autores</w:t>
            </w:r>
          </w:p>
        </w:tc>
        <w:tc>
          <w:tcPr>
            <w:tcW w:w="6800" w:type="dxa"/>
            <w:vAlign w:val="center"/>
          </w:tcPr>
          <w:p w14:paraId="4FA68C54" w14:textId="77777777" w:rsidR="00266256" w:rsidRDefault="00266256" w:rsidP="007A1081">
            <w:pPr>
              <w:spacing w:line="232" w:lineRule="auto"/>
              <w:ind w:left="108"/>
            </w:pPr>
          </w:p>
        </w:tc>
      </w:tr>
      <w:tr w:rsidR="00266256" w14:paraId="4D295B26" w14:textId="77777777" w:rsidTr="007A1081">
        <w:trPr>
          <w:trHeight w:val="253"/>
        </w:trPr>
        <w:tc>
          <w:tcPr>
            <w:tcW w:w="1694" w:type="dxa"/>
            <w:vAlign w:val="center"/>
          </w:tcPr>
          <w:p w14:paraId="2F683617" w14:textId="77777777" w:rsidR="00266256" w:rsidRDefault="00266256" w:rsidP="007A1081">
            <w:pPr>
              <w:spacing w:before="1" w:line="233" w:lineRule="auto"/>
              <w:ind w:left="107"/>
              <w:rPr>
                <w:b/>
              </w:rPr>
            </w:pPr>
            <w:r>
              <w:rPr>
                <w:b/>
              </w:rPr>
              <w:t>Fuentes</w:t>
            </w:r>
          </w:p>
        </w:tc>
        <w:tc>
          <w:tcPr>
            <w:tcW w:w="6800" w:type="dxa"/>
            <w:vAlign w:val="center"/>
          </w:tcPr>
          <w:p w14:paraId="4BEFE4CD" w14:textId="77777777" w:rsidR="00266256" w:rsidRDefault="00266256" w:rsidP="007A1081">
            <w:pPr>
              <w:widowControl/>
              <w:spacing w:before="240" w:after="240" w:line="276" w:lineRule="auto"/>
            </w:pPr>
            <w:r>
              <w:t>Normativa laboral y requisitos funcionales</w:t>
            </w:r>
          </w:p>
        </w:tc>
      </w:tr>
      <w:tr w:rsidR="00266256" w14:paraId="58700CF3" w14:textId="77777777" w:rsidTr="007A1081">
        <w:trPr>
          <w:trHeight w:val="254"/>
        </w:trPr>
        <w:tc>
          <w:tcPr>
            <w:tcW w:w="1694" w:type="dxa"/>
            <w:vAlign w:val="center"/>
          </w:tcPr>
          <w:p w14:paraId="469A9001" w14:textId="77777777" w:rsidR="00266256" w:rsidRDefault="00266256" w:rsidP="007A1081">
            <w:pPr>
              <w:spacing w:line="234" w:lineRule="auto"/>
              <w:ind w:left="107"/>
              <w:rPr>
                <w:b/>
              </w:rPr>
            </w:pPr>
            <w:r>
              <w:rPr>
                <w:b/>
              </w:rPr>
              <w:t>Dependencias</w:t>
            </w:r>
          </w:p>
        </w:tc>
        <w:tc>
          <w:tcPr>
            <w:tcW w:w="6800" w:type="dxa"/>
            <w:vAlign w:val="center"/>
          </w:tcPr>
          <w:p w14:paraId="32934FFB" w14:textId="77777777" w:rsidR="00266256" w:rsidRDefault="00266256" w:rsidP="007A1081">
            <w:pPr>
              <w:widowControl/>
              <w:spacing w:before="240" w:after="240" w:line="276" w:lineRule="auto"/>
            </w:pPr>
            <w:r>
              <w:t>RF004, RF006</w:t>
            </w:r>
          </w:p>
        </w:tc>
      </w:tr>
      <w:tr w:rsidR="00266256" w14:paraId="1C7B2F0C" w14:textId="77777777" w:rsidTr="007A1081">
        <w:trPr>
          <w:trHeight w:val="855"/>
        </w:trPr>
        <w:tc>
          <w:tcPr>
            <w:tcW w:w="1694" w:type="dxa"/>
            <w:vAlign w:val="center"/>
          </w:tcPr>
          <w:p w14:paraId="5DADAC07" w14:textId="77777777" w:rsidR="00266256" w:rsidRDefault="00266256" w:rsidP="007A1081">
            <w:pPr>
              <w:spacing w:line="251" w:lineRule="auto"/>
              <w:ind w:left="107"/>
              <w:rPr>
                <w:b/>
              </w:rPr>
            </w:pPr>
            <w:r>
              <w:rPr>
                <w:b/>
              </w:rPr>
              <w:t>Descripción</w:t>
            </w:r>
          </w:p>
        </w:tc>
        <w:tc>
          <w:tcPr>
            <w:tcW w:w="6800" w:type="dxa"/>
            <w:vAlign w:val="center"/>
          </w:tcPr>
          <w:p w14:paraId="6AAD7C01" w14:textId="77777777" w:rsidR="00266256" w:rsidRDefault="00266256" w:rsidP="007A1081">
            <w:pPr>
              <w:widowControl/>
              <w:spacing w:before="240" w:after="240" w:line="276" w:lineRule="auto"/>
            </w:pPr>
            <w:r>
              <w:t xml:space="preserve">El sistema deberá calcular automáticamente la nómina para un periodo (mensual/quincenal) aplicando reglas: sueldo base, horas extras, </w:t>
            </w:r>
            <w:r>
              <w:lastRenderedPageBreak/>
              <w:t>bonificaciones, descuentos, aportes (AFP/ONP), retenciones y otros.</w:t>
            </w:r>
            <w:r>
              <w:br/>
              <w:t xml:space="preserve"> • Mostrar previsualización detallada por empleado.</w:t>
            </w:r>
          </w:p>
        </w:tc>
      </w:tr>
      <w:tr w:rsidR="00266256" w14:paraId="0296C6E8" w14:textId="77777777" w:rsidTr="007A1081">
        <w:trPr>
          <w:trHeight w:val="254"/>
        </w:trPr>
        <w:tc>
          <w:tcPr>
            <w:tcW w:w="1694" w:type="dxa"/>
            <w:vAlign w:val="center"/>
          </w:tcPr>
          <w:p w14:paraId="3CC89C6D" w14:textId="77777777" w:rsidR="00266256" w:rsidRDefault="00266256" w:rsidP="007A1081">
            <w:pPr>
              <w:spacing w:before="1" w:line="233" w:lineRule="auto"/>
              <w:ind w:left="107"/>
              <w:rPr>
                <w:b/>
              </w:rPr>
            </w:pPr>
            <w:r>
              <w:rPr>
                <w:b/>
              </w:rPr>
              <w:lastRenderedPageBreak/>
              <w:t>Importancia</w:t>
            </w:r>
          </w:p>
        </w:tc>
        <w:tc>
          <w:tcPr>
            <w:tcW w:w="6800" w:type="dxa"/>
            <w:vAlign w:val="center"/>
          </w:tcPr>
          <w:p w14:paraId="7725DCDB" w14:textId="77777777" w:rsidR="00266256" w:rsidRDefault="00266256" w:rsidP="007A1081">
            <w:pPr>
              <w:spacing w:before="1" w:line="233" w:lineRule="auto"/>
              <w:ind w:left="108"/>
            </w:pPr>
            <w:r>
              <w:t>Vital</w:t>
            </w:r>
          </w:p>
        </w:tc>
      </w:tr>
      <w:tr w:rsidR="00266256" w14:paraId="33BD021E" w14:textId="77777777" w:rsidTr="007A1081">
        <w:trPr>
          <w:trHeight w:val="253"/>
        </w:trPr>
        <w:tc>
          <w:tcPr>
            <w:tcW w:w="1694" w:type="dxa"/>
            <w:vAlign w:val="center"/>
          </w:tcPr>
          <w:p w14:paraId="6D5963CE" w14:textId="77777777" w:rsidR="00266256" w:rsidRDefault="00266256" w:rsidP="007A1081">
            <w:pPr>
              <w:spacing w:line="234" w:lineRule="auto"/>
              <w:ind w:left="107"/>
              <w:rPr>
                <w:b/>
              </w:rPr>
            </w:pPr>
            <w:r>
              <w:rPr>
                <w:b/>
              </w:rPr>
              <w:t>Estado</w:t>
            </w:r>
          </w:p>
        </w:tc>
        <w:tc>
          <w:tcPr>
            <w:tcW w:w="6800" w:type="dxa"/>
            <w:vAlign w:val="center"/>
          </w:tcPr>
          <w:p w14:paraId="1956D884" w14:textId="77777777" w:rsidR="00266256" w:rsidRDefault="00266256" w:rsidP="007A1081">
            <w:pPr>
              <w:spacing w:line="234" w:lineRule="auto"/>
              <w:ind w:left="108"/>
            </w:pPr>
            <w:r>
              <w:t>Pendiente de verificación</w:t>
            </w:r>
          </w:p>
        </w:tc>
      </w:tr>
      <w:tr w:rsidR="00266256" w14:paraId="49235491" w14:textId="77777777" w:rsidTr="007A1081">
        <w:trPr>
          <w:trHeight w:val="251"/>
        </w:trPr>
        <w:tc>
          <w:tcPr>
            <w:tcW w:w="1694" w:type="dxa"/>
            <w:vAlign w:val="center"/>
          </w:tcPr>
          <w:p w14:paraId="7506FB48" w14:textId="77777777" w:rsidR="00266256" w:rsidRDefault="00266256" w:rsidP="007A1081">
            <w:pPr>
              <w:spacing w:line="232" w:lineRule="auto"/>
              <w:ind w:left="107"/>
              <w:rPr>
                <w:b/>
              </w:rPr>
            </w:pPr>
            <w:r>
              <w:rPr>
                <w:b/>
              </w:rPr>
              <w:t>Comentarios</w:t>
            </w:r>
          </w:p>
        </w:tc>
        <w:tc>
          <w:tcPr>
            <w:tcW w:w="6800" w:type="dxa"/>
            <w:vAlign w:val="center"/>
          </w:tcPr>
          <w:p w14:paraId="27E2F6D0" w14:textId="77777777" w:rsidR="00266256" w:rsidRDefault="00266256" w:rsidP="007A1081">
            <w:pPr>
              <w:spacing w:line="232" w:lineRule="auto"/>
              <w:ind w:left="108"/>
            </w:pPr>
            <w:r>
              <w:t>Ninguno</w:t>
            </w:r>
          </w:p>
        </w:tc>
      </w:tr>
    </w:tbl>
    <w:p w14:paraId="78F0995A" w14:textId="522B2FC4" w:rsidR="00266256" w:rsidRPr="00A025B7" w:rsidRDefault="00266256" w:rsidP="00266256">
      <w:pPr>
        <w:pStyle w:val="Descripcin"/>
        <w:jc w:val="center"/>
        <w:rPr>
          <w:color w:val="auto"/>
          <w:lang w:val="es-PE"/>
        </w:rPr>
      </w:pPr>
      <w:r w:rsidRPr="00A025B7">
        <w:rPr>
          <w:color w:val="auto"/>
          <w:lang w:val="es-PE"/>
        </w:rPr>
        <w:t xml:space="preserve">Tabla </w:t>
      </w:r>
      <w:r>
        <w:rPr>
          <w:color w:val="auto"/>
          <w:lang w:val="es-PE"/>
        </w:rPr>
        <w:t>8</w:t>
      </w:r>
      <w:r w:rsidRPr="00A025B7">
        <w:rPr>
          <w:color w:val="auto"/>
          <w:lang w:val="es-PE"/>
        </w:rPr>
        <w:t>. RF00</w:t>
      </w:r>
      <w:r>
        <w:rPr>
          <w:color w:val="auto"/>
          <w:lang w:val="es-PE"/>
        </w:rPr>
        <w:t>7</w:t>
      </w:r>
      <w:r w:rsidRPr="00A025B7">
        <w:rPr>
          <w:color w:val="auto"/>
          <w:lang w:val="es-PE"/>
        </w:rPr>
        <w:t xml:space="preserve">- </w:t>
      </w:r>
      <w:r w:rsidRPr="00266256">
        <w:rPr>
          <w:rFonts w:ascii="Arial" w:eastAsia="Arial" w:hAnsi="Arial" w:cs="Arial"/>
          <w:color w:val="auto"/>
        </w:rPr>
        <w:t>Generación preliminar de nómina (cálculo)</w:t>
      </w:r>
    </w:p>
    <w:p w14:paraId="6B7011B2" w14:textId="0787D55B" w:rsidR="00266256" w:rsidRDefault="00266256" w:rsidP="00266256">
      <w:pPr>
        <w:tabs>
          <w:tab w:val="left" w:pos="1697"/>
          <w:tab w:val="left" w:pos="1698"/>
        </w:tabs>
        <w:autoSpaceDE/>
        <w:autoSpaceDN/>
        <w:spacing w:before="180"/>
        <w:rPr>
          <w:color w:val="000000"/>
        </w:rPr>
      </w:pPr>
      <w:r>
        <w:t xml:space="preserve">RF008 – </w:t>
      </w:r>
      <w:r>
        <w:rPr>
          <w:rFonts w:ascii="Arial" w:eastAsia="Arial" w:hAnsi="Arial" w:cs="Arial"/>
        </w:rPr>
        <w:t>Aprobación y cierre de la nómina</w:t>
      </w:r>
    </w:p>
    <w:p w14:paraId="4563BD65" w14:textId="77777777" w:rsidR="00266256" w:rsidRDefault="00266256" w:rsidP="00266256">
      <w:pPr>
        <w:rPr>
          <w:sz w:val="20"/>
          <w:szCs w:val="20"/>
        </w:rPr>
      </w:pPr>
    </w:p>
    <w:p w14:paraId="1E659C8B" w14:textId="77777777" w:rsidR="00266256" w:rsidRDefault="00266256" w:rsidP="00266256">
      <w:pPr>
        <w:spacing w:before="9"/>
        <w:rPr>
          <w:sz w:val="17"/>
          <w:szCs w:val="17"/>
        </w:rPr>
      </w:pPr>
    </w:p>
    <w:tbl>
      <w:tblPr>
        <w:tblW w:w="8494" w:type="dxa"/>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4"/>
        <w:gridCol w:w="6800"/>
      </w:tblGrid>
      <w:tr w:rsidR="00266256" w14:paraId="1ACE1EED" w14:textId="77777777" w:rsidTr="007A1081">
        <w:trPr>
          <w:trHeight w:val="251"/>
        </w:trPr>
        <w:tc>
          <w:tcPr>
            <w:tcW w:w="1694" w:type="dxa"/>
            <w:vAlign w:val="center"/>
          </w:tcPr>
          <w:p w14:paraId="3B333399" w14:textId="77777777" w:rsidR="00266256" w:rsidRDefault="00266256" w:rsidP="007A1081">
            <w:pPr>
              <w:spacing w:line="232" w:lineRule="auto"/>
              <w:ind w:left="107"/>
              <w:rPr>
                <w:b/>
              </w:rPr>
            </w:pPr>
            <w:r>
              <w:rPr>
                <w:b/>
              </w:rPr>
              <w:t>RF008</w:t>
            </w:r>
          </w:p>
        </w:tc>
        <w:tc>
          <w:tcPr>
            <w:tcW w:w="6800" w:type="dxa"/>
            <w:vAlign w:val="center"/>
          </w:tcPr>
          <w:p w14:paraId="364F49C7" w14:textId="77777777" w:rsidR="00266256" w:rsidRDefault="00266256" w:rsidP="007A1081">
            <w:pPr>
              <w:widowControl/>
              <w:spacing w:before="240" w:after="240" w:line="276" w:lineRule="auto"/>
            </w:pPr>
            <w:r>
              <w:t>Aprobación y cierre de la nómina (</w:t>
            </w:r>
            <w:proofErr w:type="spellStart"/>
            <w:r>
              <w:t>workflow</w:t>
            </w:r>
            <w:proofErr w:type="spellEnd"/>
            <w:r>
              <w:t>)</w:t>
            </w:r>
          </w:p>
        </w:tc>
      </w:tr>
      <w:tr w:rsidR="00266256" w14:paraId="682CA024" w14:textId="77777777" w:rsidTr="007A1081">
        <w:trPr>
          <w:trHeight w:val="254"/>
        </w:trPr>
        <w:tc>
          <w:tcPr>
            <w:tcW w:w="1694" w:type="dxa"/>
            <w:vAlign w:val="center"/>
          </w:tcPr>
          <w:p w14:paraId="70853672" w14:textId="77777777" w:rsidR="00266256" w:rsidRDefault="00266256" w:rsidP="007A1081">
            <w:pPr>
              <w:spacing w:line="234" w:lineRule="auto"/>
              <w:ind w:left="107"/>
              <w:rPr>
                <w:b/>
              </w:rPr>
            </w:pPr>
            <w:r>
              <w:rPr>
                <w:b/>
              </w:rPr>
              <w:t>Versión</w:t>
            </w:r>
          </w:p>
        </w:tc>
        <w:tc>
          <w:tcPr>
            <w:tcW w:w="6800" w:type="dxa"/>
            <w:vAlign w:val="center"/>
          </w:tcPr>
          <w:p w14:paraId="4186B723" w14:textId="77777777" w:rsidR="00266256" w:rsidRDefault="00266256" w:rsidP="007A1081">
            <w:pPr>
              <w:spacing w:line="234" w:lineRule="auto"/>
              <w:ind w:left="108"/>
            </w:pPr>
            <w:r>
              <w:t>1.0</w:t>
            </w:r>
          </w:p>
        </w:tc>
      </w:tr>
      <w:tr w:rsidR="00266256" w14:paraId="2271AF71" w14:textId="77777777" w:rsidTr="007A1081">
        <w:trPr>
          <w:trHeight w:val="251"/>
        </w:trPr>
        <w:tc>
          <w:tcPr>
            <w:tcW w:w="1694" w:type="dxa"/>
            <w:vAlign w:val="center"/>
          </w:tcPr>
          <w:p w14:paraId="13086A89" w14:textId="77777777" w:rsidR="00266256" w:rsidRDefault="00266256" w:rsidP="007A1081">
            <w:pPr>
              <w:spacing w:line="232" w:lineRule="auto"/>
              <w:ind w:left="107"/>
              <w:rPr>
                <w:b/>
              </w:rPr>
            </w:pPr>
            <w:r>
              <w:rPr>
                <w:b/>
              </w:rPr>
              <w:t>Autores</w:t>
            </w:r>
          </w:p>
        </w:tc>
        <w:tc>
          <w:tcPr>
            <w:tcW w:w="6800" w:type="dxa"/>
            <w:vAlign w:val="center"/>
          </w:tcPr>
          <w:p w14:paraId="44EBBAFF" w14:textId="77777777" w:rsidR="00266256" w:rsidRDefault="00266256" w:rsidP="007A1081">
            <w:pPr>
              <w:spacing w:line="232" w:lineRule="auto"/>
              <w:ind w:left="108"/>
            </w:pPr>
          </w:p>
        </w:tc>
      </w:tr>
      <w:tr w:rsidR="00266256" w14:paraId="2674EB37" w14:textId="77777777" w:rsidTr="007A1081">
        <w:trPr>
          <w:trHeight w:val="253"/>
        </w:trPr>
        <w:tc>
          <w:tcPr>
            <w:tcW w:w="1694" w:type="dxa"/>
            <w:vAlign w:val="center"/>
          </w:tcPr>
          <w:p w14:paraId="7E643D9E" w14:textId="77777777" w:rsidR="00266256" w:rsidRDefault="00266256" w:rsidP="007A1081">
            <w:pPr>
              <w:spacing w:before="1" w:line="233" w:lineRule="auto"/>
              <w:ind w:left="107"/>
              <w:rPr>
                <w:b/>
              </w:rPr>
            </w:pPr>
            <w:r>
              <w:rPr>
                <w:b/>
              </w:rPr>
              <w:t>Fuentes</w:t>
            </w:r>
          </w:p>
        </w:tc>
        <w:tc>
          <w:tcPr>
            <w:tcW w:w="6800" w:type="dxa"/>
            <w:vAlign w:val="center"/>
          </w:tcPr>
          <w:p w14:paraId="669CBFBF" w14:textId="77777777" w:rsidR="00266256" w:rsidRDefault="00266256" w:rsidP="007A1081">
            <w:pPr>
              <w:widowControl/>
              <w:spacing w:before="240" w:after="240" w:line="276" w:lineRule="auto"/>
            </w:pPr>
            <w:r>
              <w:t>Control interno / procesos de aprobación</w:t>
            </w:r>
          </w:p>
        </w:tc>
      </w:tr>
      <w:tr w:rsidR="00266256" w14:paraId="31EF815D" w14:textId="77777777" w:rsidTr="007A1081">
        <w:trPr>
          <w:trHeight w:val="254"/>
        </w:trPr>
        <w:tc>
          <w:tcPr>
            <w:tcW w:w="1694" w:type="dxa"/>
            <w:vAlign w:val="center"/>
          </w:tcPr>
          <w:p w14:paraId="6E7054E0" w14:textId="77777777" w:rsidR="00266256" w:rsidRDefault="00266256" w:rsidP="007A1081">
            <w:pPr>
              <w:spacing w:line="234" w:lineRule="auto"/>
              <w:ind w:left="107"/>
              <w:rPr>
                <w:b/>
              </w:rPr>
            </w:pPr>
            <w:r>
              <w:rPr>
                <w:b/>
              </w:rPr>
              <w:t>Dependencias</w:t>
            </w:r>
          </w:p>
        </w:tc>
        <w:tc>
          <w:tcPr>
            <w:tcW w:w="6800" w:type="dxa"/>
            <w:vAlign w:val="center"/>
          </w:tcPr>
          <w:p w14:paraId="6675028B" w14:textId="77777777" w:rsidR="00266256" w:rsidRDefault="00266256" w:rsidP="007A1081">
            <w:pPr>
              <w:widowControl/>
              <w:spacing w:before="240" w:after="240" w:line="276" w:lineRule="auto"/>
            </w:pPr>
            <w:r>
              <w:t>RF007, RF002</w:t>
            </w:r>
          </w:p>
        </w:tc>
      </w:tr>
      <w:tr w:rsidR="00266256" w14:paraId="2DD01901" w14:textId="77777777" w:rsidTr="007A1081">
        <w:trPr>
          <w:trHeight w:val="600"/>
        </w:trPr>
        <w:tc>
          <w:tcPr>
            <w:tcW w:w="1694" w:type="dxa"/>
            <w:vAlign w:val="center"/>
          </w:tcPr>
          <w:p w14:paraId="4C4291B8" w14:textId="77777777" w:rsidR="00266256" w:rsidRDefault="00266256" w:rsidP="007A1081">
            <w:pPr>
              <w:spacing w:line="251" w:lineRule="auto"/>
              <w:ind w:left="107"/>
              <w:rPr>
                <w:b/>
              </w:rPr>
            </w:pPr>
            <w:r>
              <w:rPr>
                <w:b/>
              </w:rPr>
              <w:t>Descripción</w:t>
            </w:r>
          </w:p>
        </w:tc>
        <w:tc>
          <w:tcPr>
            <w:tcW w:w="6800" w:type="dxa"/>
            <w:vAlign w:val="center"/>
          </w:tcPr>
          <w:p w14:paraId="30DD1DE1" w14:textId="77777777" w:rsidR="00266256" w:rsidRDefault="00266256" w:rsidP="007A1081">
            <w:pPr>
              <w:widowControl/>
              <w:spacing w:before="240" w:after="240" w:line="276" w:lineRule="auto"/>
            </w:pPr>
            <w:r>
              <w:rPr>
                <w:rFonts w:ascii="Cardo" w:eastAsia="Cardo" w:hAnsi="Cardo" w:cs="Cardo"/>
              </w:rPr>
              <w:t>El sistema deberá permitir un flujo de aprobación (Contador → Gerente) que marque la nómina como aprobada/cerrada e impida modificaciones salvo reversión autorizada.</w:t>
            </w:r>
            <w:r>
              <w:rPr>
                <w:rFonts w:ascii="Cardo" w:eastAsia="Cardo" w:hAnsi="Cardo" w:cs="Cardo"/>
              </w:rPr>
              <w:br/>
            </w:r>
          </w:p>
        </w:tc>
      </w:tr>
      <w:tr w:rsidR="00266256" w14:paraId="62BACC3B" w14:textId="77777777" w:rsidTr="007A1081">
        <w:trPr>
          <w:trHeight w:val="254"/>
        </w:trPr>
        <w:tc>
          <w:tcPr>
            <w:tcW w:w="1694" w:type="dxa"/>
            <w:vAlign w:val="center"/>
          </w:tcPr>
          <w:p w14:paraId="235C1428" w14:textId="77777777" w:rsidR="00266256" w:rsidRDefault="00266256" w:rsidP="007A1081">
            <w:pPr>
              <w:spacing w:before="1" w:line="233" w:lineRule="auto"/>
              <w:ind w:left="107"/>
              <w:rPr>
                <w:b/>
              </w:rPr>
            </w:pPr>
            <w:r>
              <w:rPr>
                <w:b/>
              </w:rPr>
              <w:t>Importancia</w:t>
            </w:r>
          </w:p>
        </w:tc>
        <w:tc>
          <w:tcPr>
            <w:tcW w:w="6800" w:type="dxa"/>
            <w:vAlign w:val="center"/>
          </w:tcPr>
          <w:p w14:paraId="1E7DFF60" w14:textId="77777777" w:rsidR="00266256" w:rsidRDefault="00266256" w:rsidP="007A1081">
            <w:pPr>
              <w:spacing w:before="1" w:line="233" w:lineRule="auto"/>
              <w:ind w:left="108"/>
            </w:pPr>
            <w:r>
              <w:t>Vital</w:t>
            </w:r>
          </w:p>
        </w:tc>
      </w:tr>
      <w:tr w:rsidR="00266256" w14:paraId="60EE1D74" w14:textId="77777777" w:rsidTr="007A1081">
        <w:trPr>
          <w:trHeight w:val="253"/>
        </w:trPr>
        <w:tc>
          <w:tcPr>
            <w:tcW w:w="1694" w:type="dxa"/>
            <w:vAlign w:val="center"/>
          </w:tcPr>
          <w:p w14:paraId="3339E2C7" w14:textId="77777777" w:rsidR="00266256" w:rsidRDefault="00266256" w:rsidP="007A1081">
            <w:pPr>
              <w:spacing w:line="234" w:lineRule="auto"/>
              <w:ind w:left="107"/>
              <w:rPr>
                <w:b/>
              </w:rPr>
            </w:pPr>
            <w:r>
              <w:rPr>
                <w:b/>
              </w:rPr>
              <w:t>Estado</w:t>
            </w:r>
          </w:p>
        </w:tc>
        <w:tc>
          <w:tcPr>
            <w:tcW w:w="6800" w:type="dxa"/>
            <w:vAlign w:val="center"/>
          </w:tcPr>
          <w:p w14:paraId="4EBDC2FC" w14:textId="77777777" w:rsidR="00266256" w:rsidRDefault="00266256" w:rsidP="007A1081">
            <w:pPr>
              <w:spacing w:line="234" w:lineRule="auto"/>
              <w:ind w:left="108"/>
            </w:pPr>
            <w:r>
              <w:t>Pendiente de verificación</w:t>
            </w:r>
          </w:p>
        </w:tc>
      </w:tr>
      <w:tr w:rsidR="00266256" w14:paraId="32D768F5" w14:textId="77777777" w:rsidTr="007A1081">
        <w:trPr>
          <w:trHeight w:val="251"/>
        </w:trPr>
        <w:tc>
          <w:tcPr>
            <w:tcW w:w="1694" w:type="dxa"/>
            <w:vAlign w:val="center"/>
          </w:tcPr>
          <w:p w14:paraId="29ECD82A" w14:textId="77777777" w:rsidR="00266256" w:rsidRDefault="00266256" w:rsidP="007A1081">
            <w:pPr>
              <w:spacing w:line="232" w:lineRule="auto"/>
              <w:ind w:left="107"/>
              <w:rPr>
                <w:b/>
              </w:rPr>
            </w:pPr>
            <w:r>
              <w:rPr>
                <w:b/>
              </w:rPr>
              <w:t>Comentarios</w:t>
            </w:r>
          </w:p>
        </w:tc>
        <w:tc>
          <w:tcPr>
            <w:tcW w:w="6800" w:type="dxa"/>
            <w:vAlign w:val="center"/>
          </w:tcPr>
          <w:p w14:paraId="7E2D81BF" w14:textId="77777777" w:rsidR="00266256" w:rsidRDefault="00266256" w:rsidP="007A1081">
            <w:pPr>
              <w:spacing w:line="232" w:lineRule="auto"/>
              <w:ind w:left="108"/>
            </w:pPr>
            <w:r>
              <w:t>Ninguno</w:t>
            </w:r>
          </w:p>
        </w:tc>
      </w:tr>
    </w:tbl>
    <w:p w14:paraId="75F66EF7" w14:textId="74F53886" w:rsidR="00266256" w:rsidRPr="00A025B7" w:rsidRDefault="00266256" w:rsidP="00266256">
      <w:pPr>
        <w:pStyle w:val="Descripcin"/>
        <w:jc w:val="center"/>
        <w:rPr>
          <w:color w:val="auto"/>
          <w:lang w:val="es-PE"/>
        </w:rPr>
      </w:pPr>
      <w:r w:rsidRPr="00A025B7">
        <w:rPr>
          <w:color w:val="auto"/>
          <w:lang w:val="es-PE"/>
        </w:rPr>
        <w:t xml:space="preserve">Tabla </w:t>
      </w:r>
      <w:r>
        <w:rPr>
          <w:color w:val="auto"/>
          <w:lang w:val="es-PE"/>
        </w:rPr>
        <w:t>9</w:t>
      </w:r>
      <w:r w:rsidRPr="00A025B7">
        <w:rPr>
          <w:color w:val="auto"/>
          <w:lang w:val="es-PE"/>
        </w:rPr>
        <w:t>. RF00</w:t>
      </w:r>
      <w:r>
        <w:rPr>
          <w:color w:val="auto"/>
          <w:lang w:val="es-PE"/>
        </w:rPr>
        <w:t>8</w:t>
      </w:r>
      <w:r w:rsidRPr="00A025B7">
        <w:rPr>
          <w:color w:val="auto"/>
          <w:lang w:val="es-PE"/>
        </w:rPr>
        <w:t xml:space="preserve">- </w:t>
      </w:r>
      <w:r w:rsidRPr="00266256">
        <w:rPr>
          <w:rFonts w:ascii="Arial" w:eastAsia="Arial" w:hAnsi="Arial" w:cs="Arial"/>
          <w:color w:val="auto"/>
        </w:rPr>
        <w:t>Aprobación y cierre de la nómina</w:t>
      </w:r>
    </w:p>
    <w:p w14:paraId="0CE2607D" w14:textId="03A985C3" w:rsidR="00266256" w:rsidRDefault="00266256" w:rsidP="00266256">
      <w:pPr>
        <w:tabs>
          <w:tab w:val="left" w:pos="1697"/>
          <w:tab w:val="left" w:pos="1698"/>
        </w:tabs>
        <w:autoSpaceDE/>
        <w:autoSpaceDN/>
        <w:spacing w:before="180"/>
        <w:rPr>
          <w:color w:val="000000"/>
        </w:rPr>
      </w:pPr>
      <w:r>
        <w:t xml:space="preserve">RF009 – </w:t>
      </w:r>
      <w:r>
        <w:rPr>
          <w:rFonts w:ascii="Arial" w:eastAsia="Arial" w:hAnsi="Arial" w:cs="Arial"/>
        </w:rPr>
        <w:t>Generación y entrega de boletas de pago en PDF</w:t>
      </w:r>
    </w:p>
    <w:p w14:paraId="639C5AF3" w14:textId="77777777" w:rsidR="00266256" w:rsidRDefault="00266256" w:rsidP="00266256">
      <w:pPr>
        <w:rPr>
          <w:sz w:val="20"/>
          <w:szCs w:val="20"/>
        </w:rPr>
      </w:pPr>
    </w:p>
    <w:p w14:paraId="0059F752" w14:textId="77777777" w:rsidR="00266256" w:rsidRDefault="00266256" w:rsidP="00266256">
      <w:pPr>
        <w:spacing w:before="9"/>
        <w:rPr>
          <w:sz w:val="17"/>
          <w:szCs w:val="17"/>
        </w:rPr>
      </w:pPr>
    </w:p>
    <w:tbl>
      <w:tblPr>
        <w:tblW w:w="8494" w:type="dxa"/>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4"/>
        <w:gridCol w:w="6800"/>
      </w:tblGrid>
      <w:tr w:rsidR="00266256" w14:paraId="17B58BCD" w14:textId="77777777" w:rsidTr="007A1081">
        <w:trPr>
          <w:trHeight w:val="251"/>
        </w:trPr>
        <w:tc>
          <w:tcPr>
            <w:tcW w:w="1694" w:type="dxa"/>
            <w:vAlign w:val="center"/>
          </w:tcPr>
          <w:p w14:paraId="1671AC81" w14:textId="77777777" w:rsidR="00266256" w:rsidRDefault="00266256" w:rsidP="007A1081">
            <w:pPr>
              <w:spacing w:line="232" w:lineRule="auto"/>
              <w:ind w:left="107"/>
              <w:rPr>
                <w:b/>
              </w:rPr>
            </w:pPr>
            <w:r>
              <w:rPr>
                <w:b/>
              </w:rPr>
              <w:t>RF009</w:t>
            </w:r>
          </w:p>
        </w:tc>
        <w:tc>
          <w:tcPr>
            <w:tcW w:w="6800" w:type="dxa"/>
            <w:vAlign w:val="center"/>
          </w:tcPr>
          <w:p w14:paraId="21F38EAF" w14:textId="77777777" w:rsidR="00266256" w:rsidRDefault="00266256" w:rsidP="007A1081">
            <w:pPr>
              <w:widowControl/>
              <w:spacing w:before="240" w:after="240" w:line="276" w:lineRule="auto"/>
            </w:pPr>
            <w:r>
              <w:t>Generación y entrega de boletas de pago en PDF</w:t>
            </w:r>
          </w:p>
        </w:tc>
      </w:tr>
      <w:tr w:rsidR="00266256" w14:paraId="37712100" w14:textId="77777777" w:rsidTr="007A1081">
        <w:trPr>
          <w:trHeight w:val="254"/>
        </w:trPr>
        <w:tc>
          <w:tcPr>
            <w:tcW w:w="1694" w:type="dxa"/>
            <w:vAlign w:val="center"/>
          </w:tcPr>
          <w:p w14:paraId="2AC0F451" w14:textId="77777777" w:rsidR="00266256" w:rsidRDefault="00266256" w:rsidP="007A1081">
            <w:pPr>
              <w:spacing w:line="234" w:lineRule="auto"/>
              <w:ind w:left="107"/>
              <w:rPr>
                <w:b/>
              </w:rPr>
            </w:pPr>
            <w:r>
              <w:rPr>
                <w:b/>
              </w:rPr>
              <w:t>Versión</w:t>
            </w:r>
          </w:p>
        </w:tc>
        <w:tc>
          <w:tcPr>
            <w:tcW w:w="6800" w:type="dxa"/>
            <w:vAlign w:val="center"/>
          </w:tcPr>
          <w:p w14:paraId="47698DC9" w14:textId="77777777" w:rsidR="00266256" w:rsidRDefault="00266256" w:rsidP="007A1081">
            <w:pPr>
              <w:spacing w:line="234" w:lineRule="auto"/>
              <w:ind w:left="108"/>
            </w:pPr>
            <w:r>
              <w:t>1.0</w:t>
            </w:r>
          </w:p>
        </w:tc>
      </w:tr>
      <w:tr w:rsidR="00266256" w14:paraId="5C989746" w14:textId="77777777" w:rsidTr="007A1081">
        <w:trPr>
          <w:trHeight w:val="251"/>
        </w:trPr>
        <w:tc>
          <w:tcPr>
            <w:tcW w:w="1694" w:type="dxa"/>
            <w:vAlign w:val="center"/>
          </w:tcPr>
          <w:p w14:paraId="0A0BD3B2" w14:textId="77777777" w:rsidR="00266256" w:rsidRDefault="00266256" w:rsidP="007A1081">
            <w:pPr>
              <w:spacing w:line="232" w:lineRule="auto"/>
              <w:ind w:left="107"/>
              <w:rPr>
                <w:b/>
              </w:rPr>
            </w:pPr>
            <w:r>
              <w:rPr>
                <w:b/>
              </w:rPr>
              <w:t>Autores</w:t>
            </w:r>
          </w:p>
        </w:tc>
        <w:tc>
          <w:tcPr>
            <w:tcW w:w="6800" w:type="dxa"/>
            <w:vAlign w:val="center"/>
          </w:tcPr>
          <w:p w14:paraId="02C50D37" w14:textId="77777777" w:rsidR="00266256" w:rsidRDefault="00266256" w:rsidP="007A1081">
            <w:pPr>
              <w:spacing w:line="232" w:lineRule="auto"/>
              <w:ind w:left="108"/>
            </w:pPr>
          </w:p>
        </w:tc>
      </w:tr>
      <w:tr w:rsidR="00266256" w14:paraId="1BE53C47" w14:textId="77777777" w:rsidTr="007A1081">
        <w:trPr>
          <w:trHeight w:val="253"/>
        </w:trPr>
        <w:tc>
          <w:tcPr>
            <w:tcW w:w="1694" w:type="dxa"/>
            <w:vAlign w:val="center"/>
          </w:tcPr>
          <w:p w14:paraId="64F03D49" w14:textId="77777777" w:rsidR="00266256" w:rsidRDefault="00266256" w:rsidP="007A1081">
            <w:pPr>
              <w:spacing w:before="1" w:line="233" w:lineRule="auto"/>
              <w:ind w:left="107"/>
              <w:rPr>
                <w:b/>
              </w:rPr>
            </w:pPr>
            <w:r>
              <w:rPr>
                <w:b/>
              </w:rPr>
              <w:t>Fuentes</w:t>
            </w:r>
          </w:p>
        </w:tc>
        <w:tc>
          <w:tcPr>
            <w:tcW w:w="6800" w:type="dxa"/>
            <w:vAlign w:val="center"/>
          </w:tcPr>
          <w:p w14:paraId="6F6BF6BA" w14:textId="77777777" w:rsidR="00266256" w:rsidRDefault="00266256" w:rsidP="007A1081">
            <w:pPr>
              <w:widowControl/>
              <w:spacing w:before="240" w:after="240" w:line="276" w:lineRule="auto"/>
            </w:pPr>
            <w:r>
              <w:t>Requerimientos de documentación laboral</w:t>
            </w:r>
          </w:p>
        </w:tc>
      </w:tr>
      <w:tr w:rsidR="00266256" w14:paraId="586C464D" w14:textId="77777777" w:rsidTr="007A1081">
        <w:trPr>
          <w:trHeight w:val="254"/>
        </w:trPr>
        <w:tc>
          <w:tcPr>
            <w:tcW w:w="1694" w:type="dxa"/>
            <w:vAlign w:val="center"/>
          </w:tcPr>
          <w:p w14:paraId="44462943" w14:textId="77777777" w:rsidR="00266256" w:rsidRDefault="00266256" w:rsidP="007A1081">
            <w:pPr>
              <w:spacing w:line="234" w:lineRule="auto"/>
              <w:ind w:left="107"/>
              <w:rPr>
                <w:b/>
              </w:rPr>
            </w:pPr>
            <w:r>
              <w:rPr>
                <w:b/>
              </w:rPr>
              <w:t>Dependencias</w:t>
            </w:r>
          </w:p>
        </w:tc>
        <w:tc>
          <w:tcPr>
            <w:tcW w:w="6800" w:type="dxa"/>
            <w:vAlign w:val="center"/>
          </w:tcPr>
          <w:p w14:paraId="52A9D564" w14:textId="77777777" w:rsidR="00266256" w:rsidRDefault="00266256" w:rsidP="007A1081">
            <w:pPr>
              <w:widowControl/>
              <w:spacing w:before="240" w:after="240" w:line="276" w:lineRule="auto"/>
            </w:pPr>
            <w:r>
              <w:t>RF008, RF005</w:t>
            </w:r>
          </w:p>
        </w:tc>
      </w:tr>
      <w:tr w:rsidR="00266256" w14:paraId="320C3066" w14:textId="77777777" w:rsidTr="007A1081">
        <w:trPr>
          <w:trHeight w:val="690"/>
        </w:trPr>
        <w:tc>
          <w:tcPr>
            <w:tcW w:w="1694" w:type="dxa"/>
            <w:vAlign w:val="center"/>
          </w:tcPr>
          <w:p w14:paraId="4CD1E42B" w14:textId="77777777" w:rsidR="00266256" w:rsidRDefault="00266256" w:rsidP="007A1081">
            <w:pPr>
              <w:spacing w:line="251" w:lineRule="auto"/>
              <w:ind w:left="107"/>
              <w:rPr>
                <w:b/>
              </w:rPr>
            </w:pPr>
            <w:r>
              <w:rPr>
                <w:b/>
              </w:rPr>
              <w:t>Descripción</w:t>
            </w:r>
          </w:p>
        </w:tc>
        <w:tc>
          <w:tcPr>
            <w:tcW w:w="6800" w:type="dxa"/>
            <w:vAlign w:val="center"/>
          </w:tcPr>
          <w:p w14:paraId="2B2B2A8D" w14:textId="77777777" w:rsidR="00266256" w:rsidRDefault="00266256" w:rsidP="007A1081">
            <w:pPr>
              <w:widowControl/>
              <w:spacing w:before="240" w:after="240" w:line="276" w:lineRule="auto"/>
            </w:pPr>
            <w:r>
              <w:t>El sistema deberá generar boletas/</w:t>
            </w:r>
            <w:proofErr w:type="spellStart"/>
            <w:r>
              <w:t>payslips</w:t>
            </w:r>
            <w:proofErr w:type="spellEnd"/>
            <w:r>
              <w:t xml:space="preserve"> en formato PDF (plantilla estándar) por empleado y permitir descarga individual o envío masivo por correo.</w:t>
            </w:r>
            <w:r>
              <w:br/>
            </w:r>
          </w:p>
        </w:tc>
      </w:tr>
      <w:tr w:rsidR="00266256" w14:paraId="46EDFAA5" w14:textId="77777777" w:rsidTr="007A1081">
        <w:trPr>
          <w:trHeight w:val="254"/>
        </w:trPr>
        <w:tc>
          <w:tcPr>
            <w:tcW w:w="1694" w:type="dxa"/>
            <w:vAlign w:val="center"/>
          </w:tcPr>
          <w:p w14:paraId="18A99658" w14:textId="77777777" w:rsidR="00266256" w:rsidRDefault="00266256" w:rsidP="007A1081">
            <w:pPr>
              <w:spacing w:before="1" w:line="233" w:lineRule="auto"/>
              <w:ind w:left="107"/>
              <w:rPr>
                <w:b/>
              </w:rPr>
            </w:pPr>
            <w:r>
              <w:rPr>
                <w:b/>
              </w:rPr>
              <w:t>Importancia</w:t>
            </w:r>
          </w:p>
        </w:tc>
        <w:tc>
          <w:tcPr>
            <w:tcW w:w="6800" w:type="dxa"/>
            <w:vAlign w:val="center"/>
          </w:tcPr>
          <w:p w14:paraId="3CF966EA" w14:textId="77777777" w:rsidR="00266256" w:rsidRDefault="00266256" w:rsidP="007A1081">
            <w:pPr>
              <w:spacing w:before="1" w:line="233" w:lineRule="auto"/>
              <w:ind w:left="108"/>
            </w:pPr>
            <w:r>
              <w:t>Vital</w:t>
            </w:r>
          </w:p>
        </w:tc>
      </w:tr>
      <w:tr w:rsidR="00266256" w14:paraId="393F24B5" w14:textId="77777777" w:rsidTr="007A1081">
        <w:trPr>
          <w:trHeight w:val="253"/>
        </w:trPr>
        <w:tc>
          <w:tcPr>
            <w:tcW w:w="1694" w:type="dxa"/>
            <w:vAlign w:val="center"/>
          </w:tcPr>
          <w:p w14:paraId="32B56B67" w14:textId="77777777" w:rsidR="00266256" w:rsidRDefault="00266256" w:rsidP="007A1081">
            <w:pPr>
              <w:spacing w:line="234" w:lineRule="auto"/>
              <w:ind w:left="107"/>
              <w:rPr>
                <w:b/>
              </w:rPr>
            </w:pPr>
            <w:r>
              <w:rPr>
                <w:b/>
              </w:rPr>
              <w:t>Estado</w:t>
            </w:r>
          </w:p>
        </w:tc>
        <w:tc>
          <w:tcPr>
            <w:tcW w:w="6800" w:type="dxa"/>
            <w:vAlign w:val="center"/>
          </w:tcPr>
          <w:p w14:paraId="74E611A0" w14:textId="77777777" w:rsidR="00266256" w:rsidRDefault="00266256" w:rsidP="007A1081">
            <w:pPr>
              <w:spacing w:line="234" w:lineRule="auto"/>
              <w:ind w:left="108"/>
            </w:pPr>
            <w:r>
              <w:t>Pendiente de verificación</w:t>
            </w:r>
          </w:p>
        </w:tc>
      </w:tr>
      <w:tr w:rsidR="00266256" w14:paraId="31EFA925" w14:textId="77777777" w:rsidTr="007A1081">
        <w:trPr>
          <w:trHeight w:val="251"/>
        </w:trPr>
        <w:tc>
          <w:tcPr>
            <w:tcW w:w="1694" w:type="dxa"/>
            <w:vAlign w:val="center"/>
          </w:tcPr>
          <w:p w14:paraId="466FF7B7" w14:textId="77777777" w:rsidR="00266256" w:rsidRDefault="00266256" w:rsidP="007A1081">
            <w:pPr>
              <w:spacing w:line="232" w:lineRule="auto"/>
              <w:ind w:left="107"/>
              <w:rPr>
                <w:b/>
              </w:rPr>
            </w:pPr>
            <w:r>
              <w:rPr>
                <w:b/>
              </w:rPr>
              <w:t>Comentarios</w:t>
            </w:r>
          </w:p>
        </w:tc>
        <w:tc>
          <w:tcPr>
            <w:tcW w:w="6800" w:type="dxa"/>
            <w:vAlign w:val="center"/>
          </w:tcPr>
          <w:p w14:paraId="507EF7A7" w14:textId="77777777" w:rsidR="00266256" w:rsidRDefault="00266256" w:rsidP="007A1081">
            <w:pPr>
              <w:spacing w:line="232" w:lineRule="auto"/>
              <w:ind w:left="108"/>
            </w:pPr>
            <w:r>
              <w:t>Ninguno</w:t>
            </w:r>
          </w:p>
        </w:tc>
      </w:tr>
    </w:tbl>
    <w:p w14:paraId="1C3DABC7" w14:textId="00DD0C92" w:rsidR="00266256" w:rsidRPr="00A025B7" w:rsidRDefault="00266256" w:rsidP="00266256">
      <w:pPr>
        <w:pStyle w:val="Descripcin"/>
        <w:jc w:val="center"/>
        <w:rPr>
          <w:color w:val="auto"/>
          <w:lang w:val="es-PE"/>
        </w:rPr>
      </w:pPr>
      <w:r w:rsidRPr="00A025B7">
        <w:rPr>
          <w:color w:val="auto"/>
          <w:lang w:val="es-PE"/>
        </w:rPr>
        <w:t xml:space="preserve">Tabla </w:t>
      </w:r>
      <w:r>
        <w:rPr>
          <w:color w:val="auto"/>
          <w:lang w:val="es-PE"/>
        </w:rPr>
        <w:t>10</w:t>
      </w:r>
      <w:r w:rsidRPr="00A025B7">
        <w:rPr>
          <w:color w:val="auto"/>
          <w:lang w:val="es-PE"/>
        </w:rPr>
        <w:t>. RF00</w:t>
      </w:r>
      <w:r>
        <w:rPr>
          <w:color w:val="auto"/>
          <w:lang w:val="es-PE"/>
        </w:rPr>
        <w:t>9</w:t>
      </w:r>
      <w:r w:rsidRPr="00A025B7">
        <w:rPr>
          <w:color w:val="auto"/>
          <w:lang w:val="es-PE"/>
        </w:rPr>
        <w:t xml:space="preserve">- </w:t>
      </w:r>
      <w:r w:rsidRPr="00266256">
        <w:rPr>
          <w:rFonts w:ascii="Arial" w:eastAsia="Arial" w:hAnsi="Arial" w:cs="Arial"/>
          <w:color w:val="auto"/>
        </w:rPr>
        <w:t>Generación y entrega de boletas de pago en PDF</w:t>
      </w:r>
    </w:p>
    <w:p w14:paraId="5238C45C" w14:textId="309EB8B8" w:rsidR="00266256" w:rsidRDefault="00266256" w:rsidP="00266256">
      <w:pPr>
        <w:tabs>
          <w:tab w:val="left" w:pos="1697"/>
          <w:tab w:val="left" w:pos="1698"/>
        </w:tabs>
        <w:autoSpaceDE/>
        <w:autoSpaceDN/>
        <w:spacing w:before="180"/>
        <w:rPr>
          <w:color w:val="000000"/>
        </w:rPr>
      </w:pPr>
      <w:r>
        <w:lastRenderedPageBreak/>
        <w:t xml:space="preserve">RF010 – </w:t>
      </w:r>
      <w:r>
        <w:rPr>
          <w:rFonts w:ascii="Arial" w:eastAsia="Arial" w:hAnsi="Arial" w:cs="Arial"/>
        </w:rPr>
        <w:t>Registro y conciliación de pagos de nómina</w:t>
      </w:r>
    </w:p>
    <w:p w14:paraId="66D1E80B" w14:textId="77777777" w:rsidR="00266256" w:rsidRDefault="00266256" w:rsidP="00266256">
      <w:pPr>
        <w:rPr>
          <w:sz w:val="20"/>
          <w:szCs w:val="20"/>
        </w:rPr>
      </w:pPr>
    </w:p>
    <w:p w14:paraId="1DBFDA0C" w14:textId="77777777" w:rsidR="00266256" w:rsidRDefault="00266256" w:rsidP="00266256">
      <w:pPr>
        <w:spacing w:before="9"/>
        <w:rPr>
          <w:sz w:val="17"/>
          <w:szCs w:val="17"/>
        </w:rPr>
      </w:pPr>
    </w:p>
    <w:tbl>
      <w:tblPr>
        <w:tblW w:w="8494" w:type="dxa"/>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4"/>
        <w:gridCol w:w="6800"/>
      </w:tblGrid>
      <w:tr w:rsidR="00266256" w14:paraId="1DDD740E" w14:textId="77777777" w:rsidTr="007A1081">
        <w:trPr>
          <w:trHeight w:val="251"/>
        </w:trPr>
        <w:tc>
          <w:tcPr>
            <w:tcW w:w="1694" w:type="dxa"/>
            <w:vAlign w:val="center"/>
          </w:tcPr>
          <w:p w14:paraId="641CAEFC" w14:textId="77777777" w:rsidR="00266256" w:rsidRDefault="00266256" w:rsidP="007A1081">
            <w:pPr>
              <w:spacing w:line="232" w:lineRule="auto"/>
              <w:ind w:left="107"/>
              <w:rPr>
                <w:b/>
              </w:rPr>
            </w:pPr>
            <w:r>
              <w:rPr>
                <w:b/>
              </w:rPr>
              <w:t>RF010</w:t>
            </w:r>
          </w:p>
        </w:tc>
        <w:tc>
          <w:tcPr>
            <w:tcW w:w="6800" w:type="dxa"/>
            <w:vAlign w:val="center"/>
          </w:tcPr>
          <w:p w14:paraId="3B71F554" w14:textId="77777777" w:rsidR="00266256" w:rsidRDefault="00266256" w:rsidP="007A1081">
            <w:pPr>
              <w:widowControl/>
              <w:spacing w:before="240" w:after="240" w:line="276" w:lineRule="auto"/>
            </w:pPr>
            <w:r>
              <w:t>Registro y conciliación de pagos de nómina</w:t>
            </w:r>
          </w:p>
        </w:tc>
      </w:tr>
      <w:tr w:rsidR="00266256" w14:paraId="14CBD1AE" w14:textId="77777777" w:rsidTr="007A1081">
        <w:trPr>
          <w:trHeight w:val="254"/>
        </w:trPr>
        <w:tc>
          <w:tcPr>
            <w:tcW w:w="1694" w:type="dxa"/>
            <w:vAlign w:val="center"/>
          </w:tcPr>
          <w:p w14:paraId="53B9FD13" w14:textId="77777777" w:rsidR="00266256" w:rsidRDefault="00266256" w:rsidP="007A1081">
            <w:pPr>
              <w:spacing w:line="234" w:lineRule="auto"/>
              <w:ind w:left="107"/>
              <w:rPr>
                <w:b/>
              </w:rPr>
            </w:pPr>
            <w:r>
              <w:rPr>
                <w:b/>
              </w:rPr>
              <w:t>Versión</w:t>
            </w:r>
          </w:p>
        </w:tc>
        <w:tc>
          <w:tcPr>
            <w:tcW w:w="6800" w:type="dxa"/>
            <w:vAlign w:val="center"/>
          </w:tcPr>
          <w:p w14:paraId="212EA064" w14:textId="77777777" w:rsidR="00266256" w:rsidRDefault="00266256" w:rsidP="007A1081">
            <w:pPr>
              <w:spacing w:line="234" w:lineRule="auto"/>
              <w:ind w:left="108"/>
            </w:pPr>
            <w:r>
              <w:t>1.0</w:t>
            </w:r>
          </w:p>
        </w:tc>
      </w:tr>
      <w:tr w:rsidR="00266256" w14:paraId="39BF0FB2" w14:textId="77777777" w:rsidTr="007A1081">
        <w:trPr>
          <w:trHeight w:val="251"/>
        </w:trPr>
        <w:tc>
          <w:tcPr>
            <w:tcW w:w="1694" w:type="dxa"/>
            <w:vAlign w:val="center"/>
          </w:tcPr>
          <w:p w14:paraId="6A37C046" w14:textId="77777777" w:rsidR="00266256" w:rsidRDefault="00266256" w:rsidP="007A1081">
            <w:pPr>
              <w:spacing w:line="232" w:lineRule="auto"/>
              <w:ind w:left="107"/>
              <w:rPr>
                <w:b/>
              </w:rPr>
            </w:pPr>
            <w:r>
              <w:rPr>
                <w:b/>
              </w:rPr>
              <w:t>Autores</w:t>
            </w:r>
          </w:p>
        </w:tc>
        <w:tc>
          <w:tcPr>
            <w:tcW w:w="6800" w:type="dxa"/>
            <w:vAlign w:val="center"/>
          </w:tcPr>
          <w:p w14:paraId="77D822E1" w14:textId="77777777" w:rsidR="00266256" w:rsidRDefault="00266256" w:rsidP="007A1081">
            <w:pPr>
              <w:spacing w:line="232" w:lineRule="auto"/>
              <w:ind w:left="108"/>
            </w:pPr>
          </w:p>
        </w:tc>
      </w:tr>
      <w:tr w:rsidR="00266256" w14:paraId="5DE4E11D" w14:textId="77777777" w:rsidTr="007A1081">
        <w:trPr>
          <w:trHeight w:val="253"/>
        </w:trPr>
        <w:tc>
          <w:tcPr>
            <w:tcW w:w="1694" w:type="dxa"/>
            <w:vAlign w:val="center"/>
          </w:tcPr>
          <w:p w14:paraId="71C9E02D" w14:textId="77777777" w:rsidR="00266256" w:rsidRDefault="00266256" w:rsidP="007A1081">
            <w:pPr>
              <w:spacing w:before="1" w:line="233" w:lineRule="auto"/>
              <w:ind w:left="107"/>
              <w:rPr>
                <w:b/>
              </w:rPr>
            </w:pPr>
            <w:r>
              <w:rPr>
                <w:b/>
              </w:rPr>
              <w:t>Fuentes</w:t>
            </w:r>
          </w:p>
        </w:tc>
        <w:tc>
          <w:tcPr>
            <w:tcW w:w="6800" w:type="dxa"/>
            <w:vAlign w:val="center"/>
          </w:tcPr>
          <w:p w14:paraId="68AA073F" w14:textId="77777777" w:rsidR="00266256" w:rsidRDefault="00266256" w:rsidP="007A1081">
            <w:pPr>
              <w:widowControl/>
              <w:spacing w:before="240" w:after="240" w:line="276" w:lineRule="auto"/>
            </w:pPr>
            <w:r>
              <w:t>Operaciones financieras internas</w:t>
            </w:r>
          </w:p>
        </w:tc>
      </w:tr>
      <w:tr w:rsidR="00266256" w14:paraId="483C570E" w14:textId="77777777" w:rsidTr="007A1081">
        <w:trPr>
          <w:trHeight w:val="254"/>
        </w:trPr>
        <w:tc>
          <w:tcPr>
            <w:tcW w:w="1694" w:type="dxa"/>
            <w:vAlign w:val="center"/>
          </w:tcPr>
          <w:p w14:paraId="309CFE96" w14:textId="77777777" w:rsidR="00266256" w:rsidRDefault="00266256" w:rsidP="007A1081">
            <w:pPr>
              <w:spacing w:line="234" w:lineRule="auto"/>
              <w:ind w:left="107"/>
              <w:rPr>
                <w:b/>
              </w:rPr>
            </w:pPr>
            <w:r>
              <w:rPr>
                <w:b/>
              </w:rPr>
              <w:t>Dependencias</w:t>
            </w:r>
          </w:p>
        </w:tc>
        <w:tc>
          <w:tcPr>
            <w:tcW w:w="6800" w:type="dxa"/>
            <w:vAlign w:val="center"/>
          </w:tcPr>
          <w:p w14:paraId="11DF8D4C" w14:textId="77777777" w:rsidR="00266256" w:rsidRDefault="00266256" w:rsidP="007A1081">
            <w:pPr>
              <w:widowControl/>
              <w:spacing w:before="240" w:after="240" w:line="276" w:lineRule="auto"/>
            </w:pPr>
            <w:r>
              <w:t>RF008, RF009</w:t>
            </w:r>
          </w:p>
        </w:tc>
      </w:tr>
      <w:tr w:rsidR="00266256" w14:paraId="1AC71EE4" w14:textId="77777777" w:rsidTr="007A1081">
        <w:trPr>
          <w:trHeight w:val="390"/>
        </w:trPr>
        <w:tc>
          <w:tcPr>
            <w:tcW w:w="1694" w:type="dxa"/>
            <w:vAlign w:val="center"/>
          </w:tcPr>
          <w:p w14:paraId="4DE481A3" w14:textId="77777777" w:rsidR="00266256" w:rsidRDefault="00266256" w:rsidP="007A1081">
            <w:pPr>
              <w:spacing w:line="251" w:lineRule="auto"/>
              <w:ind w:left="107"/>
              <w:rPr>
                <w:b/>
              </w:rPr>
            </w:pPr>
            <w:r>
              <w:rPr>
                <w:b/>
              </w:rPr>
              <w:t>Descripción</w:t>
            </w:r>
          </w:p>
        </w:tc>
        <w:tc>
          <w:tcPr>
            <w:tcW w:w="6800" w:type="dxa"/>
            <w:vAlign w:val="center"/>
          </w:tcPr>
          <w:p w14:paraId="524E23FA" w14:textId="77777777" w:rsidR="00266256" w:rsidRDefault="00266256" w:rsidP="007A1081">
            <w:pPr>
              <w:widowControl/>
              <w:spacing w:before="240" w:after="240" w:line="276" w:lineRule="auto"/>
            </w:pPr>
            <w:r>
              <w:t>El sistema deberá permitir registrar pagos (transferencia, caja) asociados a una nómina, marcar empleados como pagados y proveer herramientas para conciliar con extractos bancarios.</w:t>
            </w:r>
            <w:r>
              <w:br/>
            </w:r>
          </w:p>
        </w:tc>
      </w:tr>
      <w:tr w:rsidR="00266256" w14:paraId="14C088C3" w14:textId="77777777" w:rsidTr="007A1081">
        <w:trPr>
          <w:trHeight w:val="254"/>
        </w:trPr>
        <w:tc>
          <w:tcPr>
            <w:tcW w:w="1694" w:type="dxa"/>
            <w:vAlign w:val="center"/>
          </w:tcPr>
          <w:p w14:paraId="63F8C7F9" w14:textId="77777777" w:rsidR="00266256" w:rsidRDefault="00266256" w:rsidP="007A1081">
            <w:pPr>
              <w:spacing w:before="1" w:line="233" w:lineRule="auto"/>
              <w:ind w:left="107"/>
              <w:rPr>
                <w:b/>
              </w:rPr>
            </w:pPr>
            <w:r>
              <w:rPr>
                <w:b/>
              </w:rPr>
              <w:t>Importancia</w:t>
            </w:r>
          </w:p>
        </w:tc>
        <w:tc>
          <w:tcPr>
            <w:tcW w:w="6800" w:type="dxa"/>
            <w:vAlign w:val="center"/>
          </w:tcPr>
          <w:p w14:paraId="5A1C8FAB" w14:textId="77777777" w:rsidR="00266256" w:rsidRDefault="00266256" w:rsidP="007A1081">
            <w:pPr>
              <w:spacing w:before="1" w:line="233" w:lineRule="auto"/>
              <w:ind w:left="108"/>
            </w:pPr>
            <w:r>
              <w:t>Vital</w:t>
            </w:r>
          </w:p>
        </w:tc>
      </w:tr>
      <w:tr w:rsidR="00266256" w14:paraId="3169C7A2" w14:textId="77777777" w:rsidTr="007A1081">
        <w:trPr>
          <w:trHeight w:val="253"/>
        </w:trPr>
        <w:tc>
          <w:tcPr>
            <w:tcW w:w="1694" w:type="dxa"/>
            <w:vAlign w:val="center"/>
          </w:tcPr>
          <w:p w14:paraId="394B5B0F" w14:textId="77777777" w:rsidR="00266256" w:rsidRDefault="00266256" w:rsidP="007A1081">
            <w:pPr>
              <w:spacing w:line="234" w:lineRule="auto"/>
              <w:ind w:left="107"/>
              <w:rPr>
                <w:b/>
              </w:rPr>
            </w:pPr>
            <w:r>
              <w:rPr>
                <w:b/>
              </w:rPr>
              <w:t>Estado</w:t>
            </w:r>
          </w:p>
        </w:tc>
        <w:tc>
          <w:tcPr>
            <w:tcW w:w="6800" w:type="dxa"/>
            <w:vAlign w:val="center"/>
          </w:tcPr>
          <w:p w14:paraId="1AF12D76" w14:textId="77777777" w:rsidR="00266256" w:rsidRDefault="00266256" w:rsidP="007A1081">
            <w:pPr>
              <w:spacing w:line="234" w:lineRule="auto"/>
              <w:ind w:left="108"/>
            </w:pPr>
            <w:r>
              <w:t>Pendiente de verificación</w:t>
            </w:r>
          </w:p>
        </w:tc>
      </w:tr>
      <w:tr w:rsidR="00266256" w14:paraId="0E060593" w14:textId="77777777" w:rsidTr="007A1081">
        <w:trPr>
          <w:trHeight w:val="251"/>
        </w:trPr>
        <w:tc>
          <w:tcPr>
            <w:tcW w:w="1694" w:type="dxa"/>
            <w:vAlign w:val="center"/>
          </w:tcPr>
          <w:p w14:paraId="421C5B6E" w14:textId="77777777" w:rsidR="00266256" w:rsidRDefault="00266256" w:rsidP="007A1081">
            <w:pPr>
              <w:spacing w:line="232" w:lineRule="auto"/>
              <w:ind w:left="107"/>
              <w:rPr>
                <w:b/>
              </w:rPr>
            </w:pPr>
            <w:r>
              <w:rPr>
                <w:b/>
              </w:rPr>
              <w:t>Comentarios</w:t>
            </w:r>
          </w:p>
        </w:tc>
        <w:tc>
          <w:tcPr>
            <w:tcW w:w="6800" w:type="dxa"/>
            <w:vAlign w:val="center"/>
          </w:tcPr>
          <w:p w14:paraId="54EC7309" w14:textId="77777777" w:rsidR="00266256" w:rsidRDefault="00266256" w:rsidP="007A1081">
            <w:pPr>
              <w:spacing w:line="232" w:lineRule="auto"/>
              <w:ind w:left="108"/>
            </w:pPr>
            <w:r>
              <w:t>Ninguno</w:t>
            </w:r>
          </w:p>
        </w:tc>
      </w:tr>
    </w:tbl>
    <w:p w14:paraId="58AF610D" w14:textId="335EAA97" w:rsidR="00266256" w:rsidRPr="00266256" w:rsidRDefault="00266256" w:rsidP="00266256">
      <w:pPr>
        <w:pStyle w:val="Descripcin"/>
        <w:jc w:val="center"/>
        <w:rPr>
          <w:color w:val="auto"/>
        </w:rPr>
      </w:pPr>
      <w:r w:rsidRPr="00A025B7">
        <w:rPr>
          <w:color w:val="auto"/>
          <w:lang w:val="es-PE"/>
        </w:rPr>
        <w:t xml:space="preserve">Tabla </w:t>
      </w:r>
      <w:r>
        <w:rPr>
          <w:color w:val="auto"/>
          <w:lang w:val="es-PE"/>
        </w:rPr>
        <w:t>11</w:t>
      </w:r>
      <w:r w:rsidRPr="00A025B7">
        <w:rPr>
          <w:color w:val="auto"/>
          <w:lang w:val="es-PE"/>
        </w:rPr>
        <w:t>. RF0</w:t>
      </w:r>
      <w:r>
        <w:rPr>
          <w:color w:val="auto"/>
          <w:lang w:val="es-PE"/>
        </w:rPr>
        <w:t>10</w:t>
      </w:r>
      <w:r w:rsidRPr="00A025B7">
        <w:rPr>
          <w:color w:val="auto"/>
          <w:lang w:val="es-PE"/>
        </w:rPr>
        <w:t xml:space="preserve">- </w:t>
      </w:r>
      <w:r w:rsidRPr="00266256">
        <w:rPr>
          <w:rFonts w:ascii="Arial" w:eastAsia="Arial" w:hAnsi="Arial" w:cs="Arial"/>
          <w:color w:val="auto"/>
        </w:rPr>
        <w:t>Registro y conciliación de pagos de nómina</w:t>
      </w:r>
    </w:p>
    <w:p w14:paraId="1810A20F" w14:textId="10D2814A" w:rsidR="00266256" w:rsidRDefault="00266256" w:rsidP="00266256">
      <w:pPr>
        <w:tabs>
          <w:tab w:val="left" w:pos="1697"/>
          <w:tab w:val="left" w:pos="1698"/>
        </w:tabs>
        <w:autoSpaceDE/>
        <w:autoSpaceDN/>
        <w:spacing w:before="180"/>
        <w:rPr>
          <w:color w:val="000000"/>
        </w:rPr>
      </w:pPr>
      <w:r>
        <w:t xml:space="preserve">RF011 – </w:t>
      </w:r>
      <w:r>
        <w:rPr>
          <w:rFonts w:ascii="Arial" w:eastAsia="Arial" w:hAnsi="Arial" w:cs="Arial"/>
        </w:rPr>
        <w:t>Gestión de obligaciones tributarias (CRUD)</w:t>
      </w:r>
    </w:p>
    <w:p w14:paraId="5125E221" w14:textId="77777777" w:rsidR="00266256" w:rsidRDefault="00266256" w:rsidP="00266256">
      <w:pPr>
        <w:rPr>
          <w:sz w:val="20"/>
          <w:szCs w:val="20"/>
        </w:rPr>
      </w:pPr>
    </w:p>
    <w:p w14:paraId="3560ED2C" w14:textId="77777777" w:rsidR="00266256" w:rsidRDefault="00266256" w:rsidP="00266256">
      <w:pPr>
        <w:spacing w:before="9"/>
        <w:rPr>
          <w:sz w:val="17"/>
          <w:szCs w:val="17"/>
        </w:rPr>
      </w:pPr>
    </w:p>
    <w:tbl>
      <w:tblPr>
        <w:tblW w:w="8494" w:type="dxa"/>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4"/>
        <w:gridCol w:w="6800"/>
      </w:tblGrid>
      <w:tr w:rsidR="00266256" w14:paraId="35920C9D" w14:textId="77777777" w:rsidTr="007A1081">
        <w:trPr>
          <w:trHeight w:val="251"/>
        </w:trPr>
        <w:tc>
          <w:tcPr>
            <w:tcW w:w="1694" w:type="dxa"/>
            <w:vAlign w:val="center"/>
          </w:tcPr>
          <w:p w14:paraId="62777B03" w14:textId="77777777" w:rsidR="00266256" w:rsidRDefault="00266256" w:rsidP="007A1081">
            <w:pPr>
              <w:spacing w:line="232" w:lineRule="auto"/>
              <w:ind w:left="107"/>
              <w:rPr>
                <w:b/>
              </w:rPr>
            </w:pPr>
            <w:r>
              <w:rPr>
                <w:b/>
              </w:rPr>
              <w:t>RF011</w:t>
            </w:r>
          </w:p>
        </w:tc>
        <w:tc>
          <w:tcPr>
            <w:tcW w:w="6800" w:type="dxa"/>
            <w:vAlign w:val="center"/>
          </w:tcPr>
          <w:p w14:paraId="1CB70D9D" w14:textId="77777777" w:rsidR="00266256" w:rsidRDefault="00266256" w:rsidP="007A1081">
            <w:pPr>
              <w:widowControl/>
              <w:spacing w:before="240" w:after="240" w:line="276" w:lineRule="auto"/>
            </w:pPr>
            <w:r>
              <w:t>Gestión de obligaciones tributarias (CRUD)</w:t>
            </w:r>
          </w:p>
        </w:tc>
      </w:tr>
      <w:tr w:rsidR="00266256" w14:paraId="121B4917" w14:textId="77777777" w:rsidTr="007A1081">
        <w:trPr>
          <w:trHeight w:val="254"/>
        </w:trPr>
        <w:tc>
          <w:tcPr>
            <w:tcW w:w="1694" w:type="dxa"/>
            <w:vAlign w:val="center"/>
          </w:tcPr>
          <w:p w14:paraId="3EFAAEF0" w14:textId="77777777" w:rsidR="00266256" w:rsidRDefault="00266256" w:rsidP="007A1081">
            <w:pPr>
              <w:spacing w:line="234" w:lineRule="auto"/>
              <w:ind w:left="107"/>
              <w:rPr>
                <w:b/>
              </w:rPr>
            </w:pPr>
            <w:r>
              <w:rPr>
                <w:b/>
              </w:rPr>
              <w:t>Versión</w:t>
            </w:r>
          </w:p>
        </w:tc>
        <w:tc>
          <w:tcPr>
            <w:tcW w:w="6800" w:type="dxa"/>
            <w:vAlign w:val="center"/>
          </w:tcPr>
          <w:p w14:paraId="3216071A" w14:textId="77777777" w:rsidR="00266256" w:rsidRDefault="00266256" w:rsidP="007A1081">
            <w:pPr>
              <w:spacing w:line="234" w:lineRule="auto"/>
              <w:ind w:left="108"/>
            </w:pPr>
            <w:r>
              <w:t>1.0</w:t>
            </w:r>
          </w:p>
        </w:tc>
      </w:tr>
      <w:tr w:rsidR="00266256" w14:paraId="7424B3C7" w14:textId="77777777" w:rsidTr="007A1081">
        <w:trPr>
          <w:trHeight w:val="251"/>
        </w:trPr>
        <w:tc>
          <w:tcPr>
            <w:tcW w:w="1694" w:type="dxa"/>
            <w:vAlign w:val="center"/>
          </w:tcPr>
          <w:p w14:paraId="3BCFA643" w14:textId="77777777" w:rsidR="00266256" w:rsidRDefault="00266256" w:rsidP="007A1081">
            <w:pPr>
              <w:spacing w:line="232" w:lineRule="auto"/>
              <w:ind w:left="107"/>
              <w:rPr>
                <w:b/>
              </w:rPr>
            </w:pPr>
            <w:r>
              <w:rPr>
                <w:b/>
              </w:rPr>
              <w:t>Autores</w:t>
            </w:r>
          </w:p>
        </w:tc>
        <w:tc>
          <w:tcPr>
            <w:tcW w:w="6800" w:type="dxa"/>
            <w:vAlign w:val="center"/>
          </w:tcPr>
          <w:p w14:paraId="282A26F1" w14:textId="77777777" w:rsidR="00266256" w:rsidRDefault="00266256" w:rsidP="007A1081">
            <w:pPr>
              <w:spacing w:line="232" w:lineRule="auto"/>
              <w:ind w:left="108"/>
            </w:pPr>
          </w:p>
        </w:tc>
      </w:tr>
      <w:tr w:rsidR="00266256" w14:paraId="2F7C76C6" w14:textId="77777777" w:rsidTr="007A1081">
        <w:trPr>
          <w:trHeight w:val="253"/>
        </w:trPr>
        <w:tc>
          <w:tcPr>
            <w:tcW w:w="1694" w:type="dxa"/>
            <w:vAlign w:val="center"/>
          </w:tcPr>
          <w:p w14:paraId="3F11DD64" w14:textId="77777777" w:rsidR="00266256" w:rsidRDefault="00266256" w:rsidP="007A1081">
            <w:pPr>
              <w:spacing w:before="1" w:line="233" w:lineRule="auto"/>
              <w:ind w:left="107"/>
              <w:rPr>
                <w:b/>
              </w:rPr>
            </w:pPr>
            <w:r>
              <w:rPr>
                <w:b/>
              </w:rPr>
              <w:t>Fuentes</w:t>
            </w:r>
          </w:p>
        </w:tc>
        <w:tc>
          <w:tcPr>
            <w:tcW w:w="6800" w:type="dxa"/>
            <w:vAlign w:val="center"/>
          </w:tcPr>
          <w:p w14:paraId="2B672829" w14:textId="77777777" w:rsidR="00266256" w:rsidRDefault="00266256" w:rsidP="007A1081">
            <w:pPr>
              <w:widowControl/>
              <w:spacing w:before="240" w:after="240" w:line="276" w:lineRule="auto"/>
            </w:pPr>
            <w:r>
              <w:t>Normativa fiscal (SUNAT)</w:t>
            </w:r>
          </w:p>
        </w:tc>
      </w:tr>
      <w:tr w:rsidR="00266256" w14:paraId="2B540216" w14:textId="77777777" w:rsidTr="007A1081">
        <w:trPr>
          <w:trHeight w:val="254"/>
        </w:trPr>
        <w:tc>
          <w:tcPr>
            <w:tcW w:w="1694" w:type="dxa"/>
            <w:vAlign w:val="center"/>
          </w:tcPr>
          <w:p w14:paraId="54E56784" w14:textId="77777777" w:rsidR="00266256" w:rsidRDefault="00266256" w:rsidP="007A1081">
            <w:pPr>
              <w:spacing w:line="234" w:lineRule="auto"/>
              <w:ind w:left="107"/>
              <w:rPr>
                <w:b/>
              </w:rPr>
            </w:pPr>
            <w:r>
              <w:rPr>
                <w:b/>
              </w:rPr>
              <w:t>Dependencias</w:t>
            </w:r>
          </w:p>
        </w:tc>
        <w:tc>
          <w:tcPr>
            <w:tcW w:w="6800" w:type="dxa"/>
            <w:vAlign w:val="center"/>
          </w:tcPr>
          <w:p w14:paraId="7FC107C5" w14:textId="77777777" w:rsidR="00266256" w:rsidRDefault="00266256" w:rsidP="007A1081">
            <w:pPr>
              <w:widowControl/>
              <w:spacing w:before="240" w:after="240" w:line="276" w:lineRule="auto"/>
            </w:pPr>
            <w:r>
              <w:t>RF003</w:t>
            </w:r>
          </w:p>
        </w:tc>
      </w:tr>
      <w:tr w:rsidR="00266256" w14:paraId="52237998" w14:textId="77777777" w:rsidTr="007A1081">
        <w:trPr>
          <w:trHeight w:val="855"/>
        </w:trPr>
        <w:tc>
          <w:tcPr>
            <w:tcW w:w="1694" w:type="dxa"/>
            <w:vAlign w:val="center"/>
          </w:tcPr>
          <w:p w14:paraId="50E0C0A9" w14:textId="77777777" w:rsidR="00266256" w:rsidRDefault="00266256" w:rsidP="007A1081">
            <w:pPr>
              <w:spacing w:line="251" w:lineRule="auto"/>
              <w:ind w:left="107"/>
              <w:rPr>
                <w:b/>
              </w:rPr>
            </w:pPr>
            <w:r>
              <w:rPr>
                <w:b/>
              </w:rPr>
              <w:t>Descripción</w:t>
            </w:r>
          </w:p>
        </w:tc>
        <w:tc>
          <w:tcPr>
            <w:tcW w:w="6800" w:type="dxa"/>
            <w:vAlign w:val="center"/>
          </w:tcPr>
          <w:p w14:paraId="594BF5D9" w14:textId="77777777" w:rsidR="00266256" w:rsidRDefault="00266256" w:rsidP="007A1081">
            <w:pPr>
              <w:widowControl/>
              <w:spacing w:before="240" w:after="240" w:line="276" w:lineRule="auto"/>
            </w:pPr>
            <w:r>
              <w:t>El sistema deberá permitir crear, editar y programar obligaciones tributarias (IGV, renta, retenciones) con periodicidad, reglas de cálculo y responsables asignados.</w:t>
            </w:r>
            <w:r>
              <w:br/>
            </w:r>
          </w:p>
        </w:tc>
      </w:tr>
      <w:tr w:rsidR="00266256" w14:paraId="7384E01D" w14:textId="77777777" w:rsidTr="007A1081">
        <w:trPr>
          <w:trHeight w:val="254"/>
        </w:trPr>
        <w:tc>
          <w:tcPr>
            <w:tcW w:w="1694" w:type="dxa"/>
            <w:vAlign w:val="center"/>
          </w:tcPr>
          <w:p w14:paraId="35FCAE69" w14:textId="77777777" w:rsidR="00266256" w:rsidRDefault="00266256" w:rsidP="007A1081">
            <w:pPr>
              <w:spacing w:before="1" w:line="233" w:lineRule="auto"/>
              <w:ind w:left="107"/>
              <w:rPr>
                <w:b/>
              </w:rPr>
            </w:pPr>
            <w:r>
              <w:rPr>
                <w:b/>
              </w:rPr>
              <w:t>Importancia</w:t>
            </w:r>
          </w:p>
        </w:tc>
        <w:tc>
          <w:tcPr>
            <w:tcW w:w="6800" w:type="dxa"/>
            <w:vAlign w:val="center"/>
          </w:tcPr>
          <w:p w14:paraId="39BBC517" w14:textId="77777777" w:rsidR="00266256" w:rsidRDefault="00266256" w:rsidP="007A1081">
            <w:pPr>
              <w:spacing w:before="1" w:line="233" w:lineRule="auto"/>
              <w:ind w:left="108"/>
            </w:pPr>
            <w:r>
              <w:t>Vital</w:t>
            </w:r>
          </w:p>
        </w:tc>
      </w:tr>
      <w:tr w:rsidR="00266256" w14:paraId="0D6DB55C" w14:textId="77777777" w:rsidTr="007A1081">
        <w:trPr>
          <w:trHeight w:val="253"/>
        </w:trPr>
        <w:tc>
          <w:tcPr>
            <w:tcW w:w="1694" w:type="dxa"/>
            <w:vAlign w:val="center"/>
          </w:tcPr>
          <w:p w14:paraId="4B96B3CB" w14:textId="77777777" w:rsidR="00266256" w:rsidRDefault="00266256" w:rsidP="007A1081">
            <w:pPr>
              <w:spacing w:line="234" w:lineRule="auto"/>
              <w:ind w:left="107"/>
              <w:rPr>
                <w:b/>
              </w:rPr>
            </w:pPr>
            <w:r>
              <w:rPr>
                <w:b/>
              </w:rPr>
              <w:t>Estado</w:t>
            </w:r>
          </w:p>
        </w:tc>
        <w:tc>
          <w:tcPr>
            <w:tcW w:w="6800" w:type="dxa"/>
            <w:vAlign w:val="center"/>
          </w:tcPr>
          <w:p w14:paraId="6F7C44F1" w14:textId="77777777" w:rsidR="00266256" w:rsidRDefault="00266256" w:rsidP="007A1081">
            <w:pPr>
              <w:spacing w:line="234" w:lineRule="auto"/>
              <w:ind w:left="108"/>
            </w:pPr>
            <w:r>
              <w:t>Pendiente de verificación</w:t>
            </w:r>
          </w:p>
        </w:tc>
      </w:tr>
      <w:tr w:rsidR="00266256" w14:paraId="71495F85" w14:textId="77777777" w:rsidTr="007A1081">
        <w:trPr>
          <w:trHeight w:val="251"/>
        </w:trPr>
        <w:tc>
          <w:tcPr>
            <w:tcW w:w="1694" w:type="dxa"/>
            <w:vAlign w:val="center"/>
          </w:tcPr>
          <w:p w14:paraId="44D33BCD" w14:textId="77777777" w:rsidR="00266256" w:rsidRDefault="00266256" w:rsidP="007A1081">
            <w:pPr>
              <w:spacing w:line="232" w:lineRule="auto"/>
              <w:ind w:left="107"/>
              <w:rPr>
                <w:b/>
              </w:rPr>
            </w:pPr>
            <w:r>
              <w:rPr>
                <w:b/>
              </w:rPr>
              <w:t>Comentarios</w:t>
            </w:r>
          </w:p>
        </w:tc>
        <w:tc>
          <w:tcPr>
            <w:tcW w:w="6800" w:type="dxa"/>
            <w:vAlign w:val="center"/>
          </w:tcPr>
          <w:p w14:paraId="76A9F5D8" w14:textId="77777777" w:rsidR="00266256" w:rsidRDefault="00266256" w:rsidP="007A1081">
            <w:pPr>
              <w:spacing w:line="232" w:lineRule="auto"/>
              <w:ind w:left="108"/>
            </w:pPr>
            <w:r>
              <w:t>Ninguno</w:t>
            </w:r>
          </w:p>
        </w:tc>
      </w:tr>
    </w:tbl>
    <w:p w14:paraId="6C8D1B8E" w14:textId="2180C6C6" w:rsidR="00266256" w:rsidRPr="00266256" w:rsidRDefault="00266256" w:rsidP="00266256">
      <w:pPr>
        <w:pStyle w:val="Descripcin"/>
        <w:jc w:val="center"/>
        <w:rPr>
          <w:color w:val="auto"/>
        </w:rPr>
      </w:pPr>
      <w:r w:rsidRPr="00A025B7">
        <w:rPr>
          <w:color w:val="auto"/>
          <w:lang w:val="es-PE"/>
        </w:rPr>
        <w:t xml:space="preserve">Tabla </w:t>
      </w:r>
      <w:r>
        <w:rPr>
          <w:color w:val="auto"/>
          <w:lang w:val="es-PE"/>
        </w:rPr>
        <w:t>12</w:t>
      </w:r>
      <w:r w:rsidRPr="00A025B7">
        <w:rPr>
          <w:color w:val="auto"/>
          <w:lang w:val="es-PE"/>
        </w:rPr>
        <w:t>. RF0</w:t>
      </w:r>
      <w:r>
        <w:rPr>
          <w:color w:val="auto"/>
          <w:lang w:val="es-PE"/>
        </w:rPr>
        <w:t>11</w:t>
      </w:r>
      <w:r w:rsidRPr="00A025B7">
        <w:rPr>
          <w:color w:val="auto"/>
          <w:lang w:val="es-PE"/>
        </w:rPr>
        <w:t xml:space="preserve">- </w:t>
      </w:r>
      <w:r w:rsidRPr="00266256">
        <w:rPr>
          <w:rFonts w:ascii="Arial" w:eastAsia="Arial" w:hAnsi="Arial" w:cs="Arial"/>
          <w:color w:val="auto"/>
        </w:rPr>
        <w:t>Gestión de obligaciones tributarias (CRUD)</w:t>
      </w:r>
    </w:p>
    <w:p w14:paraId="26E25B7E" w14:textId="2852BAA0" w:rsidR="00266256" w:rsidRDefault="00266256" w:rsidP="00266256">
      <w:pPr>
        <w:tabs>
          <w:tab w:val="left" w:pos="1697"/>
          <w:tab w:val="left" w:pos="1698"/>
        </w:tabs>
        <w:autoSpaceDE/>
        <w:autoSpaceDN/>
        <w:spacing w:before="180"/>
        <w:rPr>
          <w:color w:val="000000"/>
        </w:rPr>
      </w:pPr>
      <w:r>
        <w:t xml:space="preserve">RF012 – </w:t>
      </w:r>
      <w:r>
        <w:rPr>
          <w:rFonts w:ascii="Arial" w:eastAsia="Arial" w:hAnsi="Arial" w:cs="Arial"/>
        </w:rPr>
        <w:t>Cálculo automático de obligaciones tributarias</w:t>
      </w:r>
    </w:p>
    <w:p w14:paraId="54DCB316" w14:textId="77777777" w:rsidR="00266256" w:rsidRDefault="00266256" w:rsidP="00266256">
      <w:pPr>
        <w:rPr>
          <w:sz w:val="20"/>
          <w:szCs w:val="20"/>
        </w:rPr>
      </w:pPr>
    </w:p>
    <w:p w14:paraId="31CF2351" w14:textId="77777777" w:rsidR="00266256" w:rsidRDefault="00266256" w:rsidP="00266256">
      <w:pPr>
        <w:spacing w:before="9"/>
        <w:rPr>
          <w:sz w:val="17"/>
          <w:szCs w:val="17"/>
        </w:rPr>
      </w:pPr>
    </w:p>
    <w:tbl>
      <w:tblPr>
        <w:tblW w:w="8494" w:type="dxa"/>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4"/>
        <w:gridCol w:w="6800"/>
      </w:tblGrid>
      <w:tr w:rsidR="00266256" w14:paraId="76F2BA28" w14:textId="77777777" w:rsidTr="007A1081">
        <w:trPr>
          <w:trHeight w:val="251"/>
        </w:trPr>
        <w:tc>
          <w:tcPr>
            <w:tcW w:w="1694" w:type="dxa"/>
            <w:vAlign w:val="center"/>
          </w:tcPr>
          <w:p w14:paraId="728AA979" w14:textId="77777777" w:rsidR="00266256" w:rsidRDefault="00266256" w:rsidP="007A1081">
            <w:pPr>
              <w:spacing w:line="232" w:lineRule="auto"/>
              <w:ind w:left="107"/>
              <w:rPr>
                <w:b/>
              </w:rPr>
            </w:pPr>
            <w:r>
              <w:rPr>
                <w:b/>
              </w:rPr>
              <w:t>RF012</w:t>
            </w:r>
          </w:p>
        </w:tc>
        <w:tc>
          <w:tcPr>
            <w:tcW w:w="6800" w:type="dxa"/>
            <w:vAlign w:val="center"/>
          </w:tcPr>
          <w:p w14:paraId="4C9478FF" w14:textId="77777777" w:rsidR="00266256" w:rsidRDefault="00266256" w:rsidP="007A1081">
            <w:pPr>
              <w:widowControl/>
              <w:spacing w:before="240" w:after="240" w:line="276" w:lineRule="auto"/>
            </w:pPr>
            <w:r>
              <w:t>Cálculo automático de obligaciones tributarias</w:t>
            </w:r>
          </w:p>
        </w:tc>
      </w:tr>
      <w:tr w:rsidR="00266256" w14:paraId="5B778593" w14:textId="77777777" w:rsidTr="007A1081">
        <w:trPr>
          <w:trHeight w:val="254"/>
        </w:trPr>
        <w:tc>
          <w:tcPr>
            <w:tcW w:w="1694" w:type="dxa"/>
            <w:vAlign w:val="center"/>
          </w:tcPr>
          <w:p w14:paraId="58DC8378" w14:textId="77777777" w:rsidR="00266256" w:rsidRDefault="00266256" w:rsidP="007A1081">
            <w:pPr>
              <w:spacing w:line="234" w:lineRule="auto"/>
              <w:ind w:left="107"/>
              <w:rPr>
                <w:b/>
              </w:rPr>
            </w:pPr>
            <w:r>
              <w:rPr>
                <w:b/>
              </w:rPr>
              <w:t>Versión</w:t>
            </w:r>
          </w:p>
        </w:tc>
        <w:tc>
          <w:tcPr>
            <w:tcW w:w="6800" w:type="dxa"/>
            <w:vAlign w:val="center"/>
          </w:tcPr>
          <w:p w14:paraId="1EAC8503" w14:textId="77777777" w:rsidR="00266256" w:rsidRDefault="00266256" w:rsidP="007A1081">
            <w:pPr>
              <w:spacing w:line="234" w:lineRule="auto"/>
              <w:ind w:left="108"/>
            </w:pPr>
            <w:r>
              <w:t>1.0</w:t>
            </w:r>
          </w:p>
        </w:tc>
      </w:tr>
      <w:tr w:rsidR="00266256" w14:paraId="362D6F5A" w14:textId="77777777" w:rsidTr="007A1081">
        <w:trPr>
          <w:trHeight w:val="251"/>
        </w:trPr>
        <w:tc>
          <w:tcPr>
            <w:tcW w:w="1694" w:type="dxa"/>
            <w:vAlign w:val="center"/>
          </w:tcPr>
          <w:p w14:paraId="134C4F2B" w14:textId="77777777" w:rsidR="00266256" w:rsidRDefault="00266256" w:rsidP="007A1081">
            <w:pPr>
              <w:spacing w:line="232" w:lineRule="auto"/>
              <w:ind w:left="107"/>
              <w:rPr>
                <w:b/>
              </w:rPr>
            </w:pPr>
            <w:r>
              <w:rPr>
                <w:b/>
              </w:rPr>
              <w:t>Autores</w:t>
            </w:r>
          </w:p>
        </w:tc>
        <w:tc>
          <w:tcPr>
            <w:tcW w:w="6800" w:type="dxa"/>
            <w:vAlign w:val="center"/>
          </w:tcPr>
          <w:p w14:paraId="7185D446" w14:textId="77777777" w:rsidR="00266256" w:rsidRDefault="00266256" w:rsidP="007A1081">
            <w:pPr>
              <w:spacing w:line="232" w:lineRule="auto"/>
              <w:ind w:left="108"/>
            </w:pPr>
            <w:r>
              <w:t>Edwin Poblete</w:t>
            </w:r>
          </w:p>
        </w:tc>
      </w:tr>
      <w:tr w:rsidR="00266256" w14:paraId="2C674C2E" w14:textId="77777777" w:rsidTr="007A1081">
        <w:trPr>
          <w:trHeight w:val="253"/>
        </w:trPr>
        <w:tc>
          <w:tcPr>
            <w:tcW w:w="1694" w:type="dxa"/>
            <w:vAlign w:val="center"/>
          </w:tcPr>
          <w:p w14:paraId="08159528" w14:textId="77777777" w:rsidR="00266256" w:rsidRDefault="00266256" w:rsidP="007A1081">
            <w:pPr>
              <w:spacing w:before="1" w:line="233" w:lineRule="auto"/>
              <w:ind w:left="107"/>
              <w:rPr>
                <w:b/>
              </w:rPr>
            </w:pPr>
            <w:r>
              <w:rPr>
                <w:b/>
              </w:rPr>
              <w:lastRenderedPageBreak/>
              <w:t>Fuentes</w:t>
            </w:r>
          </w:p>
        </w:tc>
        <w:tc>
          <w:tcPr>
            <w:tcW w:w="6800" w:type="dxa"/>
            <w:vAlign w:val="center"/>
          </w:tcPr>
          <w:p w14:paraId="3F07E19E" w14:textId="77777777" w:rsidR="00266256" w:rsidRDefault="00266256" w:rsidP="007A1081">
            <w:pPr>
              <w:spacing w:before="1" w:line="233" w:lineRule="auto"/>
              <w:ind w:left="108"/>
            </w:pPr>
            <w:r>
              <w:t>Poder Judicial</w:t>
            </w:r>
          </w:p>
        </w:tc>
      </w:tr>
      <w:tr w:rsidR="00266256" w14:paraId="59616E49" w14:textId="77777777" w:rsidTr="007A1081">
        <w:trPr>
          <w:trHeight w:val="125"/>
        </w:trPr>
        <w:tc>
          <w:tcPr>
            <w:tcW w:w="1694" w:type="dxa"/>
            <w:vAlign w:val="center"/>
          </w:tcPr>
          <w:p w14:paraId="11E25C20" w14:textId="77777777" w:rsidR="00266256" w:rsidRDefault="00266256" w:rsidP="007A1081">
            <w:pPr>
              <w:spacing w:line="234" w:lineRule="auto"/>
              <w:ind w:left="107"/>
              <w:rPr>
                <w:b/>
              </w:rPr>
            </w:pPr>
            <w:r>
              <w:rPr>
                <w:b/>
              </w:rPr>
              <w:t>Dependencias</w:t>
            </w:r>
          </w:p>
        </w:tc>
        <w:tc>
          <w:tcPr>
            <w:tcW w:w="6800" w:type="dxa"/>
            <w:vAlign w:val="center"/>
          </w:tcPr>
          <w:p w14:paraId="33F5022E" w14:textId="77777777" w:rsidR="00266256" w:rsidRDefault="00266256" w:rsidP="007A1081">
            <w:pPr>
              <w:widowControl/>
              <w:spacing w:before="240" w:after="240" w:line="276" w:lineRule="auto"/>
            </w:pPr>
            <w:r>
              <w:t>RF011, RF007</w:t>
            </w:r>
          </w:p>
        </w:tc>
      </w:tr>
      <w:tr w:rsidR="00266256" w14:paraId="6FA2D293" w14:textId="77777777" w:rsidTr="007A1081">
        <w:trPr>
          <w:trHeight w:val="473"/>
        </w:trPr>
        <w:tc>
          <w:tcPr>
            <w:tcW w:w="1694" w:type="dxa"/>
            <w:vAlign w:val="center"/>
          </w:tcPr>
          <w:p w14:paraId="09D0BC9E" w14:textId="77777777" w:rsidR="00266256" w:rsidRDefault="00266256" w:rsidP="007A1081">
            <w:pPr>
              <w:spacing w:line="251" w:lineRule="auto"/>
              <w:ind w:left="107"/>
              <w:rPr>
                <w:b/>
              </w:rPr>
            </w:pPr>
            <w:r>
              <w:rPr>
                <w:b/>
              </w:rPr>
              <w:t>Descripción</w:t>
            </w:r>
          </w:p>
        </w:tc>
        <w:tc>
          <w:tcPr>
            <w:tcW w:w="6800" w:type="dxa"/>
            <w:vAlign w:val="center"/>
          </w:tcPr>
          <w:p w14:paraId="27E0A190" w14:textId="77777777" w:rsidR="00266256" w:rsidRDefault="00266256" w:rsidP="007A1081">
            <w:pPr>
              <w:widowControl/>
              <w:spacing w:before="240" w:after="240" w:line="276" w:lineRule="auto"/>
            </w:pPr>
            <w:r>
              <w:t>El sistema deberá calcular montos tributarios a declarar para un periodo, tomando como insumo ventas, compras y datos de nómina, aplicando reglas fiscales configurables.</w:t>
            </w:r>
            <w:r>
              <w:br/>
            </w:r>
          </w:p>
        </w:tc>
      </w:tr>
      <w:tr w:rsidR="00266256" w14:paraId="37764899" w14:textId="77777777" w:rsidTr="007A1081">
        <w:trPr>
          <w:trHeight w:val="254"/>
        </w:trPr>
        <w:tc>
          <w:tcPr>
            <w:tcW w:w="1694" w:type="dxa"/>
            <w:vAlign w:val="center"/>
          </w:tcPr>
          <w:p w14:paraId="54753342" w14:textId="77777777" w:rsidR="00266256" w:rsidRDefault="00266256" w:rsidP="007A1081">
            <w:pPr>
              <w:spacing w:before="1" w:line="233" w:lineRule="auto"/>
              <w:ind w:left="107"/>
              <w:rPr>
                <w:b/>
              </w:rPr>
            </w:pPr>
            <w:r>
              <w:rPr>
                <w:b/>
              </w:rPr>
              <w:t>Importancia</w:t>
            </w:r>
          </w:p>
        </w:tc>
        <w:tc>
          <w:tcPr>
            <w:tcW w:w="6800" w:type="dxa"/>
            <w:vAlign w:val="center"/>
          </w:tcPr>
          <w:p w14:paraId="2F3C4D82" w14:textId="77777777" w:rsidR="00266256" w:rsidRDefault="00266256" w:rsidP="007A1081">
            <w:pPr>
              <w:spacing w:before="1" w:line="233" w:lineRule="auto"/>
              <w:ind w:left="108"/>
            </w:pPr>
            <w:r>
              <w:t>Vital</w:t>
            </w:r>
          </w:p>
        </w:tc>
      </w:tr>
      <w:tr w:rsidR="00266256" w14:paraId="0BBA2B22" w14:textId="77777777" w:rsidTr="007A1081">
        <w:trPr>
          <w:trHeight w:val="253"/>
        </w:trPr>
        <w:tc>
          <w:tcPr>
            <w:tcW w:w="1694" w:type="dxa"/>
            <w:vAlign w:val="center"/>
          </w:tcPr>
          <w:p w14:paraId="4FCBDD4A" w14:textId="77777777" w:rsidR="00266256" w:rsidRDefault="00266256" w:rsidP="007A1081">
            <w:pPr>
              <w:spacing w:line="234" w:lineRule="auto"/>
              <w:ind w:left="107"/>
              <w:rPr>
                <w:b/>
              </w:rPr>
            </w:pPr>
            <w:r>
              <w:rPr>
                <w:b/>
              </w:rPr>
              <w:t>Estado</w:t>
            </w:r>
          </w:p>
        </w:tc>
        <w:tc>
          <w:tcPr>
            <w:tcW w:w="6800" w:type="dxa"/>
            <w:vAlign w:val="center"/>
          </w:tcPr>
          <w:p w14:paraId="5AF53334" w14:textId="77777777" w:rsidR="00266256" w:rsidRDefault="00266256" w:rsidP="007A1081">
            <w:pPr>
              <w:spacing w:line="234" w:lineRule="auto"/>
              <w:ind w:left="108"/>
            </w:pPr>
            <w:r>
              <w:t>Pendiente de verificación</w:t>
            </w:r>
          </w:p>
        </w:tc>
      </w:tr>
      <w:tr w:rsidR="00266256" w14:paraId="37B8ACA2" w14:textId="77777777" w:rsidTr="007A1081">
        <w:trPr>
          <w:trHeight w:val="251"/>
        </w:trPr>
        <w:tc>
          <w:tcPr>
            <w:tcW w:w="1694" w:type="dxa"/>
            <w:vAlign w:val="center"/>
          </w:tcPr>
          <w:p w14:paraId="001577A5" w14:textId="77777777" w:rsidR="00266256" w:rsidRDefault="00266256" w:rsidP="007A1081">
            <w:pPr>
              <w:spacing w:line="232" w:lineRule="auto"/>
              <w:ind w:left="107"/>
              <w:rPr>
                <w:b/>
              </w:rPr>
            </w:pPr>
            <w:r>
              <w:rPr>
                <w:b/>
              </w:rPr>
              <w:t>Comentarios</w:t>
            </w:r>
          </w:p>
        </w:tc>
        <w:tc>
          <w:tcPr>
            <w:tcW w:w="6800" w:type="dxa"/>
            <w:vAlign w:val="center"/>
          </w:tcPr>
          <w:p w14:paraId="529BA292" w14:textId="77777777" w:rsidR="00266256" w:rsidRDefault="00266256" w:rsidP="007A1081">
            <w:pPr>
              <w:spacing w:line="232" w:lineRule="auto"/>
              <w:ind w:left="108"/>
            </w:pPr>
            <w:r>
              <w:t>Ninguno</w:t>
            </w:r>
          </w:p>
        </w:tc>
      </w:tr>
    </w:tbl>
    <w:p w14:paraId="4A1E24C0" w14:textId="74BE1F64" w:rsidR="00266256" w:rsidRPr="00266256" w:rsidRDefault="00266256" w:rsidP="00266256">
      <w:pPr>
        <w:pStyle w:val="Descripcin"/>
        <w:jc w:val="center"/>
        <w:rPr>
          <w:color w:val="auto"/>
        </w:rPr>
      </w:pPr>
      <w:r w:rsidRPr="00A025B7">
        <w:rPr>
          <w:color w:val="auto"/>
          <w:lang w:val="es-PE"/>
        </w:rPr>
        <w:t xml:space="preserve">Tabla </w:t>
      </w:r>
      <w:r>
        <w:rPr>
          <w:color w:val="auto"/>
          <w:lang w:val="es-PE"/>
        </w:rPr>
        <w:t>13</w:t>
      </w:r>
      <w:r w:rsidRPr="00A025B7">
        <w:rPr>
          <w:color w:val="auto"/>
          <w:lang w:val="es-PE"/>
        </w:rPr>
        <w:t>. RF0</w:t>
      </w:r>
      <w:r>
        <w:rPr>
          <w:color w:val="auto"/>
          <w:lang w:val="es-PE"/>
        </w:rPr>
        <w:t>12</w:t>
      </w:r>
      <w:r w:rsidRPr="00A025B7">
        <w:rPr>
          <w:color w:val="auto"/>
          <w:lang w:val="es-PE"/>
        </w:rPr>
        <w:t xml:space="preserve">- </w:t>
      </w:r>
      <w:r w:rsidRPr="00266256">
        <w:rPr>
          <w:rFonts w:ascii="Arial" w:eastAsia="Arial" w:hAnsi="Arial" w:cs="Arial"/>
          <w:color w:val="auto"/>
        </w:rPr>
        <w:t>Cálculo automático de obligaciones tributarias</w:t>
      </w:r>
    </w:p>
    <w:p w14:paraId="42C3920D" w14:textId="03454687" w:rsidR="00266256" w:rsidRDefault="00266256" w:rsidP="00266256">
      <w:pPr>
        <w:tabs>
          <w:tab w:val="left" w:pos="1697"/>
          <w:tab w:val="left" w:pos="1698"/>
        </w:tabs>
        <w:autoSpaceDE/>
        <w:autoSpaceDN/>
        <w:spacing w:before="180"/>
        <w:rPr>
          <w:color w:val="000000"/>
        </w:rPr>
      </w:pPr>
      <w:r>
        <w:t xml:space="preserve">RF013 – </w:t>
      </w:r>
      <w:r>
        <w:rPr>
          <w:rFonts w:ascii="Arial" w:eastAsia="Arial" w:hAnsi="Arial" w:cs="Arial"/>
        </w:rPr>
        <w:t>Generación y exportación de declaraciones / formularios</w:t>
      </w:r>
    </w:p>
    <w:p w14:paraId="63C6D656" w14:textId="77777777" w:rsidR="00266256" w:rsidRDefault="00266256" w:rsidP="00266256">
      <w:pPr>
        <w:rPr>
          <w:sz w:val="20"/>
          <w:szCs w:val="20"/>
        </w:rPr>
      </w:pPr>
    </w:p>
    <w:p w14:paraId="5E19845F" w14:textId="77777777" w:rsidR="00266256" w:rsidRDefault="00266256" w:rsidP="00266256">
      <w:pPr>
        <w:spacing w:before="9"/>
        <w:rPr>
          <w:sz w:val="17"/>
          <w:szCs w:val="17"/>
        </w:rPr>
      </w:pPr>
    </w:p>
    <w:tbl>
      <w:tblPr>
        <w:tblW w:w="8494" w:type="dxa"/>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4"/>
        <w:gridCol w:w="6800"/>
      </w:tblGrid>
      <w:tr w:rsidR="00266256" w14:paraId="1C1AE428" w14:textId="77777777" w:rsidTr="007A1081">
        <w:trPr>
          <w:trHeight w:val="251"/>
        </w:trPr>
        <w:tc>
          <w:tcPr>
            <w:tcW w:w="1694" w:type="dxa"/>
            <w:vAlign w:val="center"/>
          </w:tcPr>
          <w:p w14:paraId="13F81644" w14:textId="77777777" w:rsidR="00266256" w:rsidRDefault="00266256" w:rsidP="007A1081">
            <w:pPr>
              <w:spacing w:line="232" w:lineRule="auto"/>
              <w:ind w:left="107"/>
              <w:rPr>
                <w:b/>
              </w:rPr>
            </w:pPr>
            <w:r>
              <w:rPr>
                <w:b/>
              </w:rPr>
              <w:t>RF013</w:t>
            </w:r>
          </w:p>
        </w:tc>
        <w:tc>
          <w:tcPr>
            <w:tcW w:w="6800" w:type="dxa"/>
            <w:vAlign w:val="center"/>
          </w:tcPr>
          <w:p w14:paraId="2F7AFBCE" w14:textId="77777777" w:rsidR="00266256" w:rsidRDefault="00266256" w:rsidP="007A1081">
            <w:pPr>
              <w:widowControl/>
              <w:spacing w:before="240" w:after="240" w:line="276" w:lineRule="auto"/>
            </w:pPr>
            <w:r>
              <w:t>Generación y exportación de declaraciones / formularios</w:t>
            </w:r>
          </w:p>
        </w:tc>
      </w:tr>
      <w:tr w:rsidR="00266256" w14:paraId="5C473073" w14:textId="77777777" w:rsidTr="007A1081">
        <w:trPr>
          <w:trHeight w:val="254"/>
        </w:trPr>
        <w:tc>
          <w:tcPr>
            <w:tcW w:w="1694" w:type="dxa"/>
            <w:vAlign w:val="center"/>
          </w:tcPr>
          <w:p w14:paraId="4EAF8F99" w14:textId="77777777" w:rsidR="00266256" w:rsidRDefault="00266256" w:rsidP="007A1081">
            <w:pPr>
              <w:spacing w:line="234" w:lineRule="auto"/>
              <w:ind w:left="107"/>
              <w:rPr>
                <w:b/>
              </w:rPr>
            </w:pPr>
            <w:r>
              <w:rPr>
                <w:b/>
              </w:rPr>
              <w:t>Versión</w:t>
            </w:r>
          </w:p>
        </w:tc>
        <w:tc>
          <w:tcPr>
            <w:tcW w:w="6800" w:type="dxa"/>
            <w:vAlign w:val="center"/>
          </w:tcPr>
          <w:p w14:paraId="4024BBD8" w14:textId="77777777" w:rsidR="00266256" w:rsidRDefault="00266256" w:rsidP="007A1081">
            <w:pPr>
              <w:spacing w:line="234" w:lineRule="auto"/>
              <w:ind w:left="108"/>
            </w:pPr>
            <w:r>
              <w:t>1.0</w:t>
            </w:r>
          </w:p>
        </w:tc>
      </w:tr>
      <w:tr w:rsidR="00266256" w14:paraId="66C1F0E1" w14:textId="77777777" w:rsidTr="007A1081">
        <w:trPr>
          <w:trHeight w:val="251"/>
        </w:trPr>
        <w:tc>
          <w:tcPr>
            <w:tcW w:w="1694" w:type="dxa"/>
            <w:vAlign w:val="center"/>
          </w:tcPr>
          <w:p w14:paraId="321A8398" w14:textId="77777777" w:rsidR="00266256" w:rsidRDefault="00266256" w:rsidP="007A1081">
            <w:pPr>
              <w:spacing w:line="232" w:lineRule="auto"/>
              <w:ind w:left="107"/>
              <w:rPr>
                <w:b/>
              </w:rPr>
            </w:pPr>
            <w:r>
              <w:rPr>
                <w:b/>
              </w:rPr>
              <w:t>Autores</w:t>
            </w:r>
          </w:p>
        </w:tc>
        <w:tc>
          <w:tcPr>
            <w:tcW w:w="6800" w:type="dxa"/>
            <w:vAlign w:val="center"/>
          </w:tcPr>
          <w:p w14:paraId="3E373390" w14:textId="77777777" w:rsidR="00266256" w:rsidRDefault="00266256" w:rsidP="007A1081">
            <w:pPr>
              <w:spacing w:line="232" w:lineRule="auto"/>
              <w:ind w:left="108"/>
            </w:pPr>
          </w:p>
        </w:tc>
      </w:tr>
      <w:tr w:rsidR="00266256" w14:paraId="06A4A1CF" w14:textId="77777777" w:rsidTr="007A1081">
        <w:trPr>
          <w:trHeight w:val="253"/>
        </w:trPr>
        <w:tc>
          <w:tcPr>
            <w:tcW w:w="1694" w:type="dxa"/>
            <w:vAlign w:val="center"/>
          </w:tcPr>
          <w:p w14:paraId="3942D236" w14:textId="77777777" w:rsidR="00266256" w:rsidRDefault="00266256" w:rsidP="007A1081">
            <w:pPr>
              <w:spacing w:before="1" w:line="233" w:lineRule="auto"/>
              <w:ind w:left="107"/>
              <w:rPr>
                <w:b/>
              </w:rPr>
            </w:pPr>
            <w:r>
              <w:rPr>
                <w:b/>
              </w:rPr>
              <w:t>Fuentes</w:t>
            </w:r>
          </w:p>
        </w:tc>
        <w:tc>
          <w:tcPr>
            <w:tcW w:w="6800" w:type="dxa"/>
            <w:vAlign w:val="center"/>
          </w:tcPr>
          <w:p w14:paraId="53873FBA" w14:textId="77777777" w:rsidR="00266256" w:rsidRDefault="00266256" w:rsidP="007A1081">
            <w:pPr>
              <w:widowControl/>
              <w:spacing w:before="240" w:after="240" w:line="276" w:lineRule="auto"/>
            </w:pPr>
            <w:r>
              <w:t>Formatos de declaración oficiales / requisitos del cliente</w:t>
            </w:r>
          </w:p>
        </w:tc>
      </w:tr>
      <w:tr w:rsidR="00266256" w14:paraId="5597E053" w14:textId="77777777" w:rsidTr="007A1081">
        <w:trPr>
          <w:trHeight w:val="254"/>
        </w:trPr>
        <w:tc>
          <w:tcPr>
            <w:tcW w:w="1694" w:type="dxa"/>
            <w:vAlign w:val="center"/>
          </w:tcPr>
          <w:p w14:paraId="74E03081" w14:textId="77777777" w:rsidR="00266256" w:rsidRDefault="00266256" w:rsidP="007A1081">
            <w:pPr>
              <w:spacing w:line="234" w:lineRule="auto"/>
              <w:ind w:left="107"/>
              <w:rPr>
                <w:b/>
              </w:rPr>
            </w:pPr>
            <w:r>
              <w:rPr>
                <w:b/>
              </w:rPr>
              <w:t>Dependencias</w:t>
            </w:r>
          </w:p>
        </w:tc>
        <w:tc>
          <w:tcPr>
            <w:tcW w:w="6800" w:type="dxa"/>
            <w:vAlign w:val="center"/>
          </w:tcPr>
          <w:p w14:paraId="57B1A871" w14:textId="77777777" w:rsidR="00266256" w:rsidRDefault="00266256" w:rsidP="007A1081">
            <w:pPr>
              <w:widowControl/>
              <w:spacing w:before="240" w:after="240" w:line="276" w:lineRule="auto"/>
            </w:pPr>
            <w:r>
              <w:t>RF012</w:t>
            </w:r>
          </w:p>
        </w:tc>
      </w:tr>
      <w:tr w:rsidR="00266256" w14:paraId="20AAF9D3" w14:textId="77777777" w:rsidTr="007A1081">
        <w:trPr>
          <w:trHeight w:val="165"/>
        </w:trPr>
        <w:tc>
          <w:tcPr>
            <w:tcW w:w="1694" w:type="dxa"/>
            <w:vAlign w:val="center"/>
          </w:tcPr>
          <w:p w14:paraId="3E85B1DC" w14:textId="77777777" w:rsidR="00266256" w:rsidRDefault="00266256" w:rsidP="007A1081">
            <w:pPr>
              <w:spacing w:line="251" w:lineRule="auto"/>
              <w:ind w:left="107"/>
              <w:rPr>
                <w:b/>
              </w:rPr>
            </w:pPr>
            <w:r>
              <w:rPr>
                <w:b/>
              </w:rPr>
              <w:t>Descripción</w:t>
            </w:r>
          </w:p>
        </w:tc>
        <w:tc>
          <w:tcPr>
            <w:tcW w:w="6800" w:type="dxa"/>
            <w:vAlign w:val="center"/>
          </w:tcPr>
          <w:p w14:paraId="2A05195E" w14:textId="77777777" w:rsidR="00266256" w:rsidRDefault="00266256" w:rsidP="007A1081">
            <w:pPr>
              <w:widowControl/>
              <w:spacing w:before="240" w:after="240" w:line="276" w:lineRule="auto"/>
            </w:pPr>
            <w:r>
              <w:t>El sistema deberá generar formularios prellenados y documentos exportables (PDF/Excel) listos para presentar o subir al portal de la autoridad tributaria.</w:t>
            </w:r>
            <w:r>
              <w:br/>
            </w:r>
          </w:p>
        </w:tc>
      </w:tr>
      <w:tr w:rsidR="00266256" w14:paraId="22864E55" w14:textId="77777777" w:rsidTr="007A1081">
        <w:trPr>
          <w:trHeight w:val="254"/>
        </w:trPr>
        <w:tc>
          <w:tcPr>
            <w:tcW w:w="1694" w:type="dxa"/>
            <w:vAlign w:val="center"/>
          </w:tcPr>
          <w:p w14:paraId="5A3EE2DA" w14:textId="77777777" w:rsidR="00266256" w:rsidRDefault="00266256" w:rsidP="007A1081">
            <w:pPr>
              <w:spacing w:before="1" w:line="233" w:lineRule="auto"/>
              <w:ind w:left="107"/>
              <w:rPr>
                <w:b/>
              </w:rPr>
            </w:pPr>
            <w:r>
              <w:rPr>
                <w:b/>
              </w:rPr>
              <w:t>Importancia</w:t>
            </w:r>
          </w:p>
        </w:tc>
        <w:tc>
          <w:tcPr>
            <w:tcW w:w="6800" w:type="dxa"/>
            <w:vAlign w:val="center"/>
          </w:tcPr>
          <w:p w14:paraId="39919ECF" w14:textId="77777777" w:rsidR="00266256" w:rsidRDefault="00266256" w:rsidP="007A1081">
            <w:pPr>
              <w:spacing w:before="1" w:line="233" w:lineRule="auto"/>
              <w:ind w:left="108"/>
            </w:pPr>
            <w:r>
              <w:t>Vital</w:t>
            </w:r>
          </w:p>
        </w:tc>
      </w:tr>
      <w:tr w:rsidR="00266256" w14:paraId="60F13DF0" w14:textId="77777777" w:rsidTr="007A1081">
        <w:trPr>
          <w:trHeight w:val="253"/>
        </w:trPr>
        <w:tc>
          <w:tcPr>
            <w:tcW w:w="1694" w:type="dxa"/>
            <w:vAlign w:val="center"/>
          </w:tcPr>
          <w:p w14:paraId="1577D245" w14:textId="77777777" w:rsidR="00266256" w:rsidRDefault="00266256" w:rsidP="007A1081">
            <w:pPr>
              <w:spacing w:line="234" w:lineRule="auto"/>
              <w:ind w:left="107"/>
              <w:rPr>
                <w:b/>
              </w:rPr>
            </w:pPr>
            <w:r>
              <w:rPr>
                <w:b/>
              </w:rPr>
              <w:t>Estado</w:t>
            </w:r>
          </w:p>
        </w:tc>
        <w:tc>
          <w:tcPr>
            <w:tcW w:w="6800" w:type="dxa"/>
            <w:vAlign w:val="center"/>
          </w:tcPr>
          <w:p w14:paraId="30CA6E2B" w14:textId="77777777" w:rsidR="00266256" w:rsidRDefault="00266256" w:rsidP="007A1081">
            <w:pPr>
              <w:spacing w:line="234" w:lineRule="auto"/>
              <w:ind w:left="108"/>
            </w:pPr>
            <w:r>
              <w:t>Pendiente de verificación</w:t>
            </w:r>
          </w:p>
        </w:tc>
      </w:tr>
      <w:tr w:rsidR="00266256" w14:paraId="1746F961" w14:textId="77777777" w:rsidTr="007A1081">
        <w:trPr>
          <w:trHeight w:val="251"/>
        </w:trPr>
        <w:tc>
          <w:tcPr>
            <w:tcW w:w="1694" w:type="dxa"/>
            <w:vAlign w:val="center"/>
          </w:tcPr>
          <w:p w14:paraId="21E2039F" w14:textId="77777777" w:rsidR="00266256" w:rsidRDefault="00266256" w:rsidP="007A1081">
            <w:pPr>
              <w:spacing w:line="232" w:lineRule="auto"/>
              <w:ind w:left="107"/>
              <w:rPr>
                <w:b/>
              </w:rPr>
            </w:pPr>
            <w:r>
              <w:rPr>
                <w:b/>
              </w:rPr>
              <w:t>Comentarios</w:t>
            </w:r>
          </w:p>
        </w:tc>
        <w:tc>
          <w:tcPr>
            <w:tcW w:w="6800" w:type="dxa"/>
            <w:vAlign w:val="center"/>
          </w:tcPr>
          <w:p w14:paraId="76B19FA8" w14:textId="77777777" w:rsidR="00266256" w:rsidRDefault="00266256" w:rsidP="007A1081">
            <w:pPr>
              <w:spacing w:line="232" w:lineRule="auto"/>
              <w:ind w:left="108"/>
            </w:pPr>
            <w:r>
              <w:t>Ninguno</w:t>
            </w:r>
          </w:p>
        </w:tc>
      </w:tr>
    </w:tbl>
    <w:p w14:paraId="48E93117" w14:textId="2314417B" w:rsidR="00266256" w:rsidRPr="00266256" w:rsidRDefault="00266256" w:rsidP="00266256">
      <w:pPr>
        <w:pStyle w:val="Descripcin"/>
        <w:jc w:val="center"/>
        <w:rPr>
          <w:color w:val="auto"/>
        </w:rPr>
      </w:pPr>
      <w:r w:rsidRPr="00A025B7">
        <w:rPr>
          <w:color w:val="auto"/>
          <w:lang w:val="es-PE"/>
        </w:rPr>
        <w:t xml:space="preserve">Tabla </w:t>
      </w:r>
      <w:r>
        <w:rPr>
          <w:color w:val="auto"/>
          <w:lang w:val="es-PE"/>
        </w:rPr>
        <w:t>14</w:t>
      </w:r>
      <w:r w:rsidRPr="00A025B7">
        <w:rPr>
          <w:color w:val="auto"/>
          <w:lang w:val="es-PE"/>
        </w:rPr>
        <w:t>. RF0</w:t>
      </w:r>
      <w:r>
        <w:rPr>
          <w:color w:val="auto"/>
          <w:lang w:val="es-PE"/>
        </w:rPr>
        <w:t>13</w:t>
      </w:r>
      <w:r w:rsidRPr="00A025B7">
        <w:rPr>
          <w:color w:val="auto"/>
          <w:lang w:val="es-PE"/>
        </w:rPr>
        <w:t xml:space="preserve">- </w:t>
      </w:r>
      <w:r w:rsidRPr="00266256">
        <w:rPr>
          <w:rFonts w:ascii="Arial" w:eastAsia="Arial" w:hAnsi="Arial" w:cs="Arial"/>
          <w:color w:val="auto"/>
        </w:rPr>
        <w:t>Generación y exportación de declaraciones / formularios</w:t>
      </w:r>
    </w:p>
    <w:p w14:paraId="18D9AFC5" w14:textId="7C01A259" w:rsidR="00266256" w:rsidRDefault="00266256" w:rsidP="00266256">
      <w:pPr>
        <w:tabs>
          <w:tab w:val="left" w:pos="1697"/>
          <w:tab w:val="left" w:pos="1698"/>
        </w:tabs>
        <w:autoSpaceDE/>
        <w:autoSpaceDN/>
        <w:spacing w:before="180"/>
        <w:rPr>
          <w:color w:val="000000"/>
        </w:rPr>
      </w:pPr>
      <w:r>
        <w:t xml:space="preserve">RF014 – </w:t>
      </w:r>
      <w:r>
        <w:rPr>
          <w:rFonts w:ascii="Arial" w:eastAsia="Arial" w:hAnsi="Arial" w:cs="Arial"/>
        </w:rPr>
        <w:t>Calendario y recordatorios automáticos (tributarios y nómina)</w:t>
      </w:r>
    </w:p>
    <w:p w14:paraId="7238CE83" w14:textId="77777777" w:rsidR="00266256" w:rsidRDefault="00266256" w:rsidP="00266256">
      <w:pPr>
        <w:rPr>
          <w:sz w:val="20"/>
          <w:szCs w:val="20"/>
        </w:rPr>
      </w:pPr>
    </w:p>
    <w:p w14:paraId="08576F67" w14:textId="77777777" w:rsidR="00266256" w:rsidRDefault="00266256" w:rsidP="00266256">
      <w:pPr>
        <w:spacing w:before="9"/>
        <w:rPr>
          <w:sz w:val="17"/>
          <w:szCs w:val="17"/>
        </w:rPr>
      </w:pPr>
    </w:p>
    <w:tbl>
      <w:tblPr>
        <w:tblW w:w="8494" w:type="dxa"/>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4"/>
        <w:gridCol w:w="6800"/>
      </w:tblGrid>
      <w:tr w:rsidR="00266256" w14:paraId="12AD7DC0" w14:textId="77777777" w:rsidTr="007A1081">
        <w:trPr>
          <w:trHeight w:val="251"/>
        </w:trPr>
        <w:tc>
          <w:tcPr>
            <w:tcW w:w="1694" w:type="dxa"/>
            <w:vAlign w:val="center"/>
          </w:tcPr>
          <w:p w14:paraId="1D5986FB" w14:textId="77777777" w:rsidR="00266256" w:rsidRDefault="00266256" w:rsidP="007A1081">
            <w:pPr>
              <w:spacing w:line="232" w:lineRule="auto"/>
              <w:ind w:left="107"/>
              <w:rPr>
                <w:b/>
              </w:rPr>
            </w:pPr>
            <w:r>
              <w:rPr>
                <w:b/>
              </w:rPr>
              <w:t>RF014</w:t>
            </w:r>
          </w:p>
        </w:tc>
        <w:tc>
          <w:tcPr>
            <w:tcW w:w="6800" w:type="dxa"/>
            <w:vAlign w:val="center"/>
          </w:tcPr>
          <w:p w14:paraId="0E9C0661" w14:textId="77777777" w:rsidR="00266256" w:rsidRDefault="00266256" w:rsidP="007A1081">
            <w:pPr>
              <w:widowControl/>
              <w:spacing w:before="240" w:after="240" w:line="276" w:lineRule="auto"/>
            </w:pPr>
            <w:r>
              <w:t>Calendario y recordatorios automáticos (tributarios y nómina)</w:t>
            </w:r>
          </w:p>
        </w:tc>
      </w:tr>
      <w:tr w:rsidR="00266256" w14:paraId="7D7BDCAC" w14:textId="77777777" w:rsidTr="007A1081">
        <w:trPr>
          <w:trHeight w:val="254"/>
        </w:trPr>
        <w:tc>
          <w:tcPr>
            <w:tcW w:w="1694" w:type="dxa"/>
            <w:vAlign w:val="center"/>
          </w:tcPr>
          <w:p w14:paraId="24BDDF4E" w14:textId="77777777" w:rsidR="00266256" w:rsidRDefault="00266256" w:rsidP="007A1081">
            <w:pPr>
              <w:spacing w:line="234" w:lineRule="auto"/>
              <w:ind w:left="107"/>
              <w:rPr>
                <w:b/>
              </w:rPr>
            </w:pPr>
            <w:r>
              <w:rPr>
                <w:b/>
              </w:rPr>
              <w:t>Versión</w:t>
            </w:r>
          </w:p>
        </w:tc>
        <w:tc>
          <w:tcPr>
            <w:tcW w:w="6800" w:type="dxa"/>
            <w:vAlign w:val="center"/>
          </w:tcPr>
          <w:p w14:paraId="232C81CA" w14:textId="77777777" w:rsidR="00266256" w:rsidRDefault="00266256" w:rsidP="007A1081">
            <w:pPr>
              <w:spacing w:line="234" w:lineRule="auto"/>
              <w:ind w:left="108"/>
            </w:pPr>
            <w:r>
              <w:t>1.0</w:t>
            </w:r>
          </w:p>
        </w:tc>
      </w:tr>
      <w:tr w:rsidR="00266256" w14:paraId="4923AB38" w14:textId="77777777" w:rsidTr="007A1081">
        <w:trPr>
          <w:trHeight w:val="251"/>
        </w:trPr>
        <w:tc>
          <w:tcPr>
            <w:tcW w:w="1694" w:type="dxa"/>
            <w:vAlign w:val="center"/>
          </w:tcPr>
          <w:p w14:paraId="13CDBED4" w14:textId="77777777" w:rsidR="00266256" w:rsidRDefault="00266256" w:rsidP="007A1081">
            <w:pPr>
              <w:spacing w:line="232" w:lineRule="auto"/>
              <w:ind w:left="107"/>
              <w:rPr>
                <w:b/>
              </w:rPr>
            </w:pPr>
            <w:r>
              <w:rPr>
                <w:b/>
              </w:rPr>
              <w:t>Autores</w:t>
            </w:r>
          </w:p>
        </w:tc>
        <w:tc>
          <w:tcPr>
            <w:tcW w:w="6800" w:type="dxa"/>
            <w:vAlign w:val="center"/>
          </w:tcPr>
          <w:p w14:paraId="571E86BB" w14:textId="77777777" w:rsidR="00266256" w:rsidRDefault="00266256" w:rsidP="007A1081">
            <w:pPr>
              <w:spacing w:line="232" w:lineRule="auto"/>
              <w:ind w:left="108"/>
            </w:pPr>
          </w:p>
        </w:tc>
      </w:tr>
      <w:tr w:rsidR="00266256" w14:paraId="3CFAD04E" w14:textId="77777777" w:rsidTr="007A1081">
        <w:trPr>
          <w:trHeight w:val="253"/>
        </w:trPr>
        <w:tc>
          <w:tcPr>
            <w:tcW w:w="1694" w:type="dxa"/>
            <w:vAlign w:val="center"/>
          </w:tcPr>
          <w:p w14:paraId="786C63C6" w14:textId="77777777" w:rsidR="00266256" w:rsidRDefault="00266256" w:rsidP="007A1081">
            <w:pPr>
              <w:spacing w:before="1" w:line="233" w:lineRule="auto"/>
              <w:ind w:left="107"/>
              <w:rPr>
                <w:b/>
              </w:rPr>
            </w:pPr>
            <w:r>
              <w:rPr>
                <w:b/>
              </w:rPr>
              <w:t>Fuentes</w:t>
            </w:r>
          </w:p>
        </w:tc>
        <w:tc>
          <w:tcPr>
            <w:tcW w:w="6800" w:type="dxa"/>
            <w:vAlign w:val="center"/>
          </w:tcPr>
          <w:p w14:paraId="713C9A5D" w14:textId="77777777" w:rsidR="00266256" w:rsidRDefault="00266256" w:rsidP="007A1081">
            <w:pPr>
              <w:spacing w:before="1" w:line="233" w:lineRule="auto"/>
              <w:ind w:left="108"/>
            </w:pPr>
            <w:r>
              <w:t>Ninguna</w:t>
            </w:r>
          </w:p>
        </w:tc>
      </w:tr>
      <w:tr w:rsidR="00266256" w14:paraId="0B14C7BC" w14:textId="77777777" w:rsidTr="007A1081">
        <w:trPr>
          <w:trHeight w:val="254"/>
        </w:trPr>
        <w:tc>
          <w:tcPr>
            <w:tcW w:w="1694" w:type="dxa"/>
            <w:vAlign w:val="center"/>
          </w:tcPr>
          <w:p w14:paraId="7D16172D" w14:textId="77777777" w:rsidR="00266256" w:rsidRDefault="00266256" w:rsidP="007A1081">
            <w:pPr>
              <w:spacing w:line="234" w:lineRule="auto"/>
              <w:ind w:left="107"/>
              <w:rPr>
                <w:b/>
              </w:rPr>
            </w:pPr>
            <w:r>
              <w:rPr>
                <w:b/>
              </w:rPr>
              <w:t>Dependencias</w:t>
            </w:r>
          </w:p>
        </w:tc>
        <w:tc>
          <w:tcPr>
            <w:tcW w:w="6800" w:type="dxa"/>
            <w:vAlign w:val="center"/>
          </w:tcPr>
          <w:p w14:paraId="53840731" w14:textId="77777777" w:rsidR="00266256" w:rsidRDefault="00266256" w:rsidP="007A1081">
            <w:pPr>
              <w:widowControl/>
              <w:spacing w:before="240" w:after="240" w:line="276" w:lineRule="auto"/>
            </w:pPr>
            <w:r>
              <w:t>RF011, RF008</w:t>
            </w:r>
          </w:p>
        </w:tc>
      </w:tr>
      <w:tr w:rsidR="00266256" w14:paraId="543F68D0" w14:textId="77777777" w:rsidTr="007A1081">
        <w:trPr>
          <w:trHeight w:val="390"/>
        </w:trPr>
        <w:tc>
          <w:tcPr>
            <w:tcW w:w="1694" w:type="dxa"/>
            <w:vAlign w:val="center"/>
          </w:tcPr>
          <w:p w14:paraId="373F1E1C" w14:textId="77777777" w:rsidR="00266256" w:rsidRDefault="00266256" w:rsidP="007A1081">
            <w:pPr>
              <w:spacing w:line="251" w:lineRule="auto"/>
              <w:ind w:left="107"/>
              <w:rPr>
                <w:b/>
              </w:rPr>
            </w:pPr>
            <w:r>
              <w:rPr>
                <w:b/>
              </w:rPr>
              <w:t>Descripción</w:t>
            </w:r>
          </w:p>
        </w:tc>
        <w:tc>
          <w:tcPr>
            <w:tcW w:w="6800" w:type="dxa"/>
            <w:vAlign w:val="center"/>
          </w:tcPr>
          <w:p w14:paraId="0B72F576" w14:textId="77777777" w:rsidR="00266256" w:rsidRDefault="00266256" w:rsidP="007A1081">
            <w:pPr>
              <w:widowControl/>
              <w:spacing w:before="240" w:after="240" w:line="276" w:lineRule="auto"/>
            </w:pPr>
            <w:r>
              <w:t>El sistema deberá programar notificaciones y recordatorios por email para fechas de vencimiento de obligaciones y cierre de nómina (configurable: 7/3/1 días).</w:t>
            </w:r>
          </w:p>
        </w:tc>
      </w:tr>
      <w:tr w:rsidR="00266256" w14:paraId="7351CB1E" w14:textId="77777777" w:rsidTr="007A1081">
        <w:trPr>
          <w:trHeight w:val="254"/>
        </w:trPr>
        <w:tc>
          <w:tcPr>
            <w:tcW w:w="1694" w:type="dxa"/>
            <w:vAlign w:val="center"/>
          </w:tcPr>
          <w:p w14:paraId="1FA4CF34" w14:textId="77777777" w:rsidR="00266256" w:rsidRDefault="00266256" w:rsidP="007A1081">
            <w:pPr>
              <w:spacing w:before="1" w:line="233" w:lineRule="auto"/>
              <w:ind w:left="107"/>
              <w:rPr>
                <w:b/>
              </w:rPr>
            </w:pPr>
            <w:r>
              <w:rPr>
                <w:b/>
              </w:rPr>
              <w:lastRenderedPageBreak/>
              <w:t>Importancia</w:t>
            </w:r>
          </w:p>
        </w:tc>
        <w:tc>
          <w:tcPr>
            <w:tcW w:w="6800" w:type="dxa"/>
            <w:vAlign w:val="center"/>
          </w:tcPr>
          <w:p w14:paraId="10ADB6FD" w14:textId="77777777" w:rsidR="00266256" w:rsidRDefault="00266256" w:rsidP="007A1081">
            <w:pPr>
              <w:spacing w:before="1" w:line="233" w:lineRule="auto"/>
              <w:ind w:left="108"/>
            </w:pPr>
            <w:r>
              <w:t>Vital</w:t>
            </w:r>
          </w:p>
        </w:tc>
      </w:tr>
      <w:tr w:rsidR="00266256" w14:paraId="3C5E071E" w14:textId="77777777" w:rsidTr="007A1081">
        <w:trPr>
          <w:trHeight w:val="253"/>
        </w:trPr>
        <w:tc>
          <w:tcPr>
            <w:tcW w:w="1694" w:type="dxa"/>
            <w:vAlign w:val="center"/>
          </w:tcPr>
          <w:p w14:paraId="23EA3B7B" w14:textId="77777777" w:rsidR="00266256" w:rsidRDefault="00266256" w:rsidP="007A1081">
            <w:pPr>
              <w:spacing w:line="234" w:lineRule="auto"/>
              <w:ind w:left="107"/>
              <w:rPr>
                <w:b/>
              </w:rPr>
            </w:pPr>
            <w:r>
              <w:rPr>
                <w:b/>
              </w:rPr>
              <w:t>Estado</w:t>
            </w:r>
          </w:p>
        </w:tc>
        <w:tc>
          <w:tcPr>
            <w:tcW w:w="6800" w:type="dxa"/>
            <w:vAlign w:val="center"/>
          </w:tcPr>
          <w:p w14:paraId="6BF8A1A4" w14:textId="77777777" w:rsidR="00266256" w:rsidRDefault="00266256" w:rsidP="007A1081">
            <w:pPr>
              <w:spacing w:line="234" w:lineRule="auto"/>
              <w:ind w:left="108"/>
            </w:pPr>
            <w:r>
              <w:t>Pendiente de verificación</w:t>
            </w:r>
          </w:p>
        </w:tc>
      </w:tr>
      <w:tr w:rsidR="00266256" w14:paraId="69103947" w14:textId="77777777" w:rsidTr="007A1081">
        <w:trPr>
          <w:trHeight w:val="251"/>
        </w:trPr>
        <w:tc>
          <w:tcPr>
            <w:tcW w:w="1694" w:type="dxa"/>
            <w:vAlign w:val="center"/>
          </w:tcPr>
          <w:p w14:paraId="7E43CB28" w14:textId="77777777" w:rsidR="00266256" w:rsidRDefault="00266256" w:rsidP="007A1081">
            <w:pPr>
              <w:spacing w:line="232" w:lineRule="auto"/>
              <w:ind w:left="107"/>
              <w:rPr>
                <w:b/>
              </w:rPr>
            </w:pPr>
            <w:r>
              <w:rPr>
                <w:b/>
              </w:rPr>
              <w:t>Comentarios</w:t>
            </w:r>
          </w:p>
        </w:tc>
        <w:tc>
          <w:tcPr>
            <w:tcW w:w="6800" w:type="dxa"/>
            <w:vAlign w:val="center"/>
          </w:tcPr>
          <w:p w14:paraId="09D5C5C1" w14:textId="77777777" w:rsidR="00266256" w:rsidRDefault="00266256" w:rsidP="007A1081">
            <w:pPr>
              <w:spacing w:line="232" w:lineRule="auto"/>
              <w:ind w:left="108"/>
            </w:pPr>
            <w:r>
              <w:t>Ninguno</w:t>
            </w:r>
          </w:p>
        </w:tc>
      </w:tr>
    </w:tbl>
    <w:p w14:paraId="4A65F8C4" w14:textId="0E863E78" w:rsidR="00266256" w:rsidRPr="00266256" w:rsidRDefault="00266256" w:rsidP="00266256">
      <w:pPr>
        <w:pStyle w:val="Descripcin"/>
        <w:jc w:val="center"/>
        <w:rPr>
          <w:color w:val="auto"/>
        </w:rPr>
      </w:pPr>
      <w:r w:rsidRPr="00A025B7">
        <w:rPr>
          <w:color w:val="auto"/>
          <w:lang w:val="es-PE"/>
        </w:rPr>
        <w:t xml:space="preserve">Tabla </w:t>
      </w:r>
      <w:r>
        <w:rPr>
          <w:color w:val="auto"/>
          <w:lang w:val="es-PE"/>
        </w:rPr>
        <w:t>15</w:t>
      </w:r>
      <w:r w:rsidRPr="00A025B7">
        <w:rPr>
          <w:color w:val="auto"/>
          <w:lang w:val="es-PE"/>
        </w:rPr>
        <w:t>. RF0</w:t>
      </w:r>
      <w:r>
        <w:rPr>
          <w:color w:val="auto"/>
          <w:lang w:val="es-PE"/>
        </w:rPr>
        <w:t>14</w:t>
      </w:r>
      <w:r w:rsidRPr="00A025B7">
        <w:rPr>
          <w:color w:val="auto"/>
          <w:lang w:val="es-PE"/>
        </w:rPr>
        <w:t xml:space="preserve">- </w:t>
      </w:r>
      <w:r w:rsidRPr="00266256">
        <w:rPr>
          <w:rFonts w:ascii="Arial" w:eastAsia="Arial" w:hAnsi="Arial" w:cs="Arial"/>
          <w:color w:val="auto"/>
        </w:rPr>
        <w:t>Calendario y recordatorios automáticos (tributarios y nómina)</w:t>
      </w:r>
    </w:p>
    <w:p w14:paraId="2E725387" w14:textId="3783D31C" w:rsidR="00266256" w:rsidRDefault="00266256" w:rsidP="00266256">
      <w:pPr>
        <w:tabs>
          <w:tab w:val="left" w:pos="1697"/>
          <w:tab w:val="left" w:pos="1698"/>
        </w:tabs>
        <w:autoSpaceDE/>
        <w:autoSpaceDN/>
        <w:spacing w:before="180"/>
        <w:rPr>
          <w:color w:val="000000"/>
        </w:rPr>
      </w:pPr>
      <w:r>
        <w:t xml:space="preserve">RF015 – </w:t>
      </w:r>
      <w:r>
        <w:rPr>
          <w:rFonts w:ascii="Arial" w:eastAsia="Arial" w:hAnsi="Arial" w:cs="Arial"/>
        </w:rPr>
        <w:t>Publicación y gestión de vacantes</w:t>
      </w:r>
    </w:p>
    <w:p w14:paraId="72FB29BF" w14:textId="77777777" w:rsidR="00266256" w:rsidRDefault="00266256" w:rsidP="00266256">
      <w:pPr>
        <w:rPr>
          <w:sz w:val="20"/>
          <w:szCs w:val="20"/>
        </w:rPr>
      </w:pPr>
    </w:p>
    <w:p w14:paraId="287D7E12" w14:textId="77777777" w:rsidR="00266256" w:rsidRDefault="00266256" w:rsidP="00266256">
      <w:pPr>
        <w:spacing w:before="9"/>
        <w:rPr>
          <w:sz w:val="17"/>
          <w:szCs w:val="17"/>
        </w:rPr>
      </w:pPr>
    </w:p>
    <w:tbl>
      <w:tblPr>
        <w:tblW w:w="8494" w:type="dxa"/>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4"/>
        <w:gridCol w:w="6800"/>
      </w:tblGrid>
      <w:tr w:rsidR="00266256" w14:paraId="6DBC890E" w14:textId="77777777" w:rsidTr="007A1081">
        <w:trPr>
          <w:trHeight w:val="251"/>
        </w:trPr>
        <w:tc>
          <w:tcPr>
            <w:tcW w:w="1694" w:type="dxa"/>
            <w:vAlign w:val="center"/>
          </w:tcPr>
          <w:p w14:paraId="715A51C7" w14:textId="77777777" w:rsidR="00266256" w:rsidRDefault="00266256" w:rsidP="007A1081">
            <w:pPr>
              <w:spacing w:line="232" w:lineRule="auto"/>
              <w:ind w:left="107"/>
              <w:rPr>
                <w:b/>
              </w:rPr>
            </w:pPr>
            <w:r>
              <w:rPr>
                <w:b/>
              </w:rPr>
              <w:t>RF015</w:t>
            </w:r>
          </w:p>
        </w:tc>
        <w:tc>
          <w:tcPr>
            <w:tcW w:w="6800" w:type="dxa"/>
            <w:vAlign w:val="center"/>
          </w:tcPr>
          <w:p w14:paraId="310025F2" w14:textId="77777777" w:rsidR="00266256" w:rsidRDefault="00266256" w:rsidP="007A1081">
            <w:pPr>
              <w:widowControl/>
              <w:spacing w:before="240" w:after="240" w:line="276" w:lineRule="auto"/>
            </w:pPr>
            <w:r>
              <w:t>Publicación y gestión de vacantes</w:t>
            </w:r>
          </w:p>
        </w:tc>
      </w:tr>
      <w:tr w:rsidR="00266256" w14:paraId="04D3BDC8" w14:textId="77777777" w:rsidTr="007A1081">
        <w:trPr>
          <w:trHeight w:val="254"/>
        </w:trPr>
        <w:tc>
          <w:tcPr>
            <w:tcW w:w="1694" w:type="dxa"/>
            <w:vAlign w:val="center"/>
          </w:tcPr>
          <w:p w14:paraId="74E2DD9C" w14:textId="77777777" w:rsidR="00266256" w:rsidRDefault="00266256" w:rsidP="007A1081">
            <w:pPr>
              <w:spacing w:line="234" w:lineRule="auto"/>
              <w:ind w:left="107"/>
              <w:rPr>
                <w:b/>
              </w:rPr>
            </w:pPr>
            <w:r>
              <w:rPr>
                <w:b/>
              </w:rPr>
              <w:t>Versión</w:t>
            </w:r>
          </w:p>
        </w:tc>
        <w:tc>
          <w:tcPr>
            <w:tcW w:w="6800" w:type="dxa"/>
            <w:vAlign w:val="center"/>
          </w:tcPr>
          <w:p w14:paraId="3E5CAFDE" w14:textId="77777777" w:rsidR="00266256" w:rsidRDefault="00266256" w:rsidP="007A1081">
            <w:pPr>
              <w:spacing w:line="234" w:lineRule="auto"/>
              <w:ind w:left="108"/>
            </w:pPr>
            <w:r>
              <w:t>1.0</w:t>
            </w:r>
          </w:p>
        </w:tc>
      </w:tr>
      <w:tr w:rsidR="00266256" w14:paraId="13E3BC4C" w14:textId="77777777" w:rsidTr="007A1081">
        <w:trPr>
          <w:trHeight w:val="251"/>
        </w:trPr>
        <w:tc>
          <w:tcPr>
            <w:tcW w:w="1694" w:type="dxa"/>
            <w:vAlign w:val="center"/>
          </w:tcPr>
          <w:p w14:paraId="4A2444DF" w14:textId="77777777" w:rsidR="00266256" w:rsidRDefault="00266256" w:rsidP="007A1081">
            <w:pPr>
              <w:spacing w:line="232" w:lineRule="auto"/>
              <w:ind w:left="107"/>
              <w:rPr>
                <w:b/>
              </w:rPr>
            </w:pPr>
            <w:r>
              <w:rPr>
                <w:b/>
              </w:rPr>
              <w:t>Autores</w:t>
            </w:r>
          </w:p>
        </w:tc>
        <w:tc>
          <w:tcPr>
            <w:tcW w:w="6800" w:type="dxa"/>
            <w:vAlign w:val="center"/>
          </w:tcPr>
          <w:p w14:paraId="6C730716" w14:textId="77777777" w:rsidR="00266256" w:rsidRDefault="00266256" w:rsidP="007A1081">
            <w:pPr>
              <w:spacing w:line="232" w:lineRule="auto"/>
              <w:ind w:left="108"/>
            </w:pPr>
          </w:p>
        </w:tc>
      </w:tr>
      <w:tr w:rsidR="00266256" w14:paraId="4FF106C8" w14:textId="77777777" w:rsidTr="007A1081">
        <w:trPr>
          <w:trHeight w:val="253"/>
        </w:trPr>
        <w:tc>
          <w:tcPr>
            <w:tcW w:w="1694" w:type="dxa"/>
            <w:vAlign w:val="center"/>
          </w:tcPr>
          <w:p w14:paraId="22BB7944" w14:textId="77777777" w:rsidR="00266256" w:rsidRDefault="00266256" w:rsidP="007A1081">
            <w:pPr>
              <w:spacing w:before="1" w:line="233" w:lineRule="auto"/>
              <w:ind w:left="107"/>
              <w:rPr>
                <w:b/>
              </w:rPr>
            </w:pPr>
            <w:r>
              <w:rPr>
                <w:b/>
              </w:rPr>
              <w:t>Fuentes</w:t>
            </w:r>
          </w:p>
        </w:tc>
        <w:tc>
          <w:tcPr>
            <w:tcW w:w="6800" w:type="dxa"/>
            <w:vAlign w:val="center"/>
          </w:tcPr>
          <w:p w14:paraId="0D27EE63" w14:textId="77777777" w:rsidR="00266256" w:rsidRDefault="00266256" w:rsidP="007A1081">
            <w:pPr>
              <w:widowControl/>
              <w:spacing w:before="240" w:after="240" w:line="276" w:lineRule="auto"/>
            </w:pPr>
            <w:r>
              <w:t>Prácticas de RR.HH</w:t>
            </w:r>
          </w:p>
        </w:tc>
      </w:tr>
      <w:tr w:rsidR="00266256" w14:paraId="46CC34C1" w14:textId="77777777" w:rsidTr="007A1081">
        <w:trPr>
          <w:trHeight w:val="254"/>
        </w:trPr>
        <w:tc>
          <w:tcPr>
            <w:tcW w:w="1694" w:type="dxa"/>
            <w:vAlign w:val="center"/>
          </w:tcPr>
          <w:p w14:paraId="6C9E170C" w14:textId="77777777" w:rsidR="00266256" w:rsidRDefault="00266256" w:rsidP="007A1081">
            <w:pPr>
              <w:spacing w:line="234" w:lineRule="auto"/>
              <w:ind w:left="107"/>
              <w:rPr>
                <w:b/>
              </w:rPr>
            </w:pPr>
            <w:r>
              <w:rPr>
                <w:b/>
              </w:rPr>
              <w:t>Dependencias</w:t>
            </w:r>
          </w:p>
        </w:tc>
        <w:tc>
          <w:tcPr>
            <w:tcW w:w="6800" w:type="dxa"/>
            <w:vAlign w:val="center"/>
          </w:tcPr>
          <w:p w14:paraId="07E712E3" w14:textId="77777777" w:rsidR="00266256" w:rsidRDefault="00266256" w:rsidP="007A1081">
            <w:pPr>
              <w:widowControl/>
              <w:spacing w:before="240" w:after="240" w:line="276" w:lineRule="auto"/>
            </w:pPr>
            <w:r>
              <w:t>RF003</w:t>
            </w:r>
          </w:p>
        </w:tc>
      </w:tr>
      <w:tr w:rsidR="00266256" w14:paraId="2CDAA99F" w14:textId="77777777" w:rsidTr="007A1081">
        <w:trPr>
          <w:trHeight w:val="660"/>
        </w:trPr>
        <w:tc>
          <w:tcPr>
            <w:tcW w:w="1694" w:type="dxa"/>
            <w:vAlign w:val="center"/>
          </w:tcPr>
          <w:p w14:paraId="2310A2FC" w14:textId="77777777" w:rsidR="00266256" w:rsidRDefault="00266256" w:rsidP="007A1081">
            <w:pPr>
              <w:spacing w:line="251" w:lineRule="auto"/>
              <w:ind w:left="107"/>
              <w:rPr>
                <w:b/>
              </w:rPr>
            </w:pPr>
            <w:r>
              <w:rPr>
                <w:b/>
              </w:rPr>
              <w:t>Descripción</w:t>
            </w:r>
          </w:p>
        </w:tc>
        <w:tc>
          <w:tcPr>
            <w:tcW w:w="6800" w:type="dxa"/>
            <w:vAlign w:val="center"/>
          </w:tcPr>
          <w:p w14:paraId="50497357" w14:textId="77777777" w:rsidR="00266256" w:rsidRDefault="00266256" w:rsidP="007A1081">
            <w:pPr>
              <w:widowControl/>
              <w:spacing w:before="240" w:after="240" w:line="276" w:lineRule="auto"/>
            </w:pPr>
            <w:r>
              <w:t>El sistema deberá permitir crear, publicar y cerrar vacantes con descripción, requisitos, salario referencial y fechas de publicación/vence.</w:t>
            </w:r>
            <w:r>
              <w:br/>
            </w:r>
          </w:p>
        </w:tc>
      </w:tr>
      <w:tr w:rsidR="00266256" w14:paraId="3B4A2D99" w14:textId="77777777" w:rsidTr="007A1081">
        <w:trPr>
          <w:trHeight w:val="254"/>
        </w:trPr>
        <w:tc>
          <w:tcPr>
            <w:tcW w:w="1694" w:type="dxa"/>
            <w:vAlign w:val="center"/>
          </w:tcPr>
          <w:p w14:paraId="5BAA0A82" w14:textId="77777777" w:rsidR="00266256" w:rsidRDefault="00266256" w:rsidP="007A1081">
            <w:pPr>
              <w:spacing w:before="1" w:line="233" w:lineRule="auto"/>
              <w:ind w:left="107"/>
              <w:rPr>
                <w:b/>
              </w:rPr>
            </w:pPr>
            <w:r>
              <w:rPr>
                <w:b/>
              </w:rPr>
              <w:t>Importancia</w:t>
            </w:r>
          </w:p>
        </w:tc>
        <w:tc>
          <w:tcPr>
            <w:tcW w:w="6800" w:type="dxa"/>
            <w:vAlign w:val="center"/>
          </w:tcPr>
          <w:p w14:paraId="2561FD96" w14:textId="77777777" w:rsidR="00266256" w:rsidRDefault="00266256" w:rsidP="007A1081">
            <w:pPr>
              <w:spacing w:before="1" w:line="233" w:lineRule="auto"/>
              <w:ind w:left="108"/>
            </w:pPr>
            <w:r>
              <w:t>Vital</w:t>
            </w:r>
          </w:p>
        </w:tc>
      </w:tr>
      <w:tr w:rsidR="00266256" w14:paraId="53000BAE" w14:textId="77777777" w:rsidTr="007A1081">
        <w:trPr>
          <w:trHeight w:val="253"/>
        </w:trPr>
        <w:tc>
          <w:tcPr>
            <w:tcW w:w="1694" w:type="dxa"/>
            <w:vAlign w:val="center"/>
          </w:tcPr>
          <w:p w14:paraId="27C412B6" w14:textId="77777777" w:rsidR="00266256" w:rsidRDefault="00266256" w:rsidP="007A1081">
            <w:pPr>
              <w:spacing w:line="234" w:lineRule="auto"/>
              <w:ind w:left="107"/>
              <w:rPr>
                <w:b/>
              </w:rPr>
            </w:pPr>
            <w:r>
              <w:rPr>
                <w:b/>
              </w:rPr>
              <w:t>Estado</w:t>
            </w:r>
          </w:p>
        </w:tc>
        <w:tc>
          <w:tcPr>
            <w:tcW w:w="6800" w:type="dxa"/>
            <w:vAlign w:val="center"/>
          </w:tcPr>
          <w:p w14:paraId="280E9893" w14:textId="77777777" w:rsidR="00266256" w:rsidRDefault="00266256" w:rsidP="007A1081">
            <w:pPr>
              <w:spacing w:line="234" w:lineRule="auto"/>
              <w:ind w:left="108"/>
            </w:pPr>
            <w:r>
              <w:t>Pendiente de verificación</w:t>
            </w:r>
          </w:p>
        </w:tc>
      </w:tr>
      <w:tr w:rsidR="00266256" w14:paraId="6A0B751C" w14:textId="77777777" w:rsidTr="007A1081">
        <w:trPr>
          <w:trHeight w:val="251"/>
        </w:trPr>
        <w:tc>
          <w:tcPr>
            <w:tcW w:w="1694" w:type="dxa"/>
            <w:vAlign w:val="center"/>
          </w:tcPr>
          <w:p w14:paraId="43CCE89A" w14:textId="77777777" w:rsidR="00266256" w:rsidRDefault="00266256" w:rsidP="007A1081">
            <w:pPr>
              <w:spacing w:line="232" w:lineRule="auto"/>
              <w:ind w:left="107"/>
              <w:rPr>
                <w:b/>
              </w:rPr>
            </w:pPr>
            <w:r>
              <w:rPr>
                <w:b/>
              </w:rPr>
              <w:t>Comentarios</w:t>
            </w:r>
          </w:p>
        </w:tc>
        <w:tc>
          <w:tcPr>
            <w:tcW w:w="6800" w:type="dxa"/>
            <w:vAlign w:val="center"/>
          </w:tcPr>
          <w:p w14:paraId="27044658" w14:textId="77777777" w:rsidR="00266256" w:rsidRDefault="00266256" w:rsidP="007A1081">
            <w:pPr>
              <w:spacing w:line="232" w:lineRule="auto"/>
              <w:ind w:left="108"/>
            </w:pPr>
            <w:r>
              <w:t>Ninguno</w:t>
            </w:r>
          </w:p>
        </w:tc>
      </w:tr>
    </w:tbl>
    <w:p w14:paraId="77275A36" w14:textId="32AF9EAB" w:rsidR="00266256" w:rsidRPr="00266256" w:rsidRDefault="00266256" w:rsidP="00266256">
      <w:pPr>
        <w:pStyle w:val="Descripcin"/>
        <w:jc w:val="center"/>
        <w:rPr>
          <w:color w:val="auto"/>
        </w:rPr>
      </w:pPr>
      <w:r w:rsidRPr="00A025B7">
        <w:rPr>
          <w:color w:val="auto"/>
          <w:lang w:val="es-PE"/>
        </w:rPr>
        <w:t xml:space="preserve">Tabla </w:t>
      </w:r>
      <w:r>
        <w:rPr>
          <w:color w:val="auto"/>
          <w:lang w:val="es-PE"/>
        </w:rPr>
        <w:t>16</w:t>
      </w:r>
      <w:r w:rsidRPr="00A025B7">
        <w:rPr>
          <w:color w:val="auto"/>
          <w:lang w:val="es-PE"/>
        </w:rPr>
        <w:t>. RF0</w:t>
      </w:r>
      <w:r>
        <w:rPr>
          <w:color w:val="auto"/>
          <w:lang w:val="es-PE"/>
        </w:rPr>
        <w:t>15</w:t>
      </w:r>
      <w:r w:rsidRPr="00A025B7">
        <w:rPr>
          <w:color w:val="auto"/>
          <w:lang w:val="es-PE"/>
        </w:rPr>
        <w:t xml:space="preserve">- </w:t>
      </w:r>
      <w:r w:rsidRPr="00266256">
        <w:rPr>
          <w:rFonts w:ascii="Arial" w:eastAsia="Arial" w:hAnsi="Arial" w:cs="Arial"/>
          <w:color w:val="auto"/>
        </w:rPr>
        <w:t>Publicación y gestión de vacantes</w:t>
      </w:r>
    </w:p>
    <w:p w14:paraId="54989687" w14:textId="212B3470" w:rsidR="00266256" w:rsidRDefault="00266256" w:rsidP="00266256">
      <w:pPr>
        <w:tabs>
          <w:tab w:val="left" w:pos="1697"/>
          <w:tab w:val="left" w:pos="1698"/>
        </w:tabs>
        <w:autoSpaceDE/>
        <w:autoSpaceDN/>
        <w:spacing w:before="180"/>
        <w:rPr>
          <w:color w:val="000000"/>
        </w:rPr>
      </w:pPr>
      <w:r>
        <w:t xml:space="preserve">RF016 – </w:t>
      </w:r>
      <w:r>
        <w:rPr>
          <w:rFonts w:ascii="Arial" w:eastAsia="Arial" w:hAnsi="Arial" w:cs="Arial"/>
        </w:rPr>
        <w:t>Recepción y gestión de postulaciones (CV)</w:t>
      </w:r>
    </w:p>
    <w:p w14:paraId="7CD38D55" w14:textId="77777777" w:rsidR="00266256" w:rsidRDefault="00266256" w:rsidP="00266256">
      <w:pPr>
        <w:rPr>
          <w:sz w:val="20"/>
          <w:szCs w:val="20"/>
        </w:rPr>
      </w:pPr>
    </w:p>
    <w:p w14:paraId="5AE20358" w14:textId="77777777" w:rsidR="00266256" w:rsidRDefault="00266256" w:rsidP="00266256">
      <w:pPr>
        <w:spacing w:before="9"/>
        <w:rPr>
          <w:sz w:val="17"/>
          <w:szCs w:val="17"/>
        </w:rPr>
      </w:pPr>
    </w:p>
    <w:tbl>
      <w:tblPr>
        <w:tblW w:w="8494" w:type="dxa"/>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4"/>
        <w:gridCol w:w="6800"/>
      </w:tblGrid>
      <w:tr w:rsidR="00266256" w14:paraId="3BE9E5E7" w14:textId="77777777" w:rsidTr="007A1081">
        <w:trPr>
          <w:trHeight w:val="251"/>
        </w:trPr>
        <w:tc>
          <w:tcPr>
            <w:tcW w:w="1694" w:type="dxa"/>
            <w:vAlign w:val="center"/>
          </w:tcPr>
          <w:p w14:paraId="2BA71E69" w14:textId="77777777" w:rsidR="00266256" w:rsidRDefault="00266256" w:rsidP="007A1081">
            <w:pPr>
              <w:spacing w:line="232" w:lineRule="auto"/>
              <w:ind w:left="107"/>
              <w:rPr>
                <w:b/>
              </w:rPr>
            </w:pPr>
            <w:r>
              <w:rPr>
                <w:b/>
              </w:rPr>
              <w:t>RF016</w:t>
            </w:r>
          </w:p>
        </w:tc>
        <w:tc>
          <w:tcPr>
            <w:tcW w:w="6800" w:type="dxa"/>
            <w:vAlign w:val="center"/>
          </w:tcPr>
          <w:p w14:paraId="45467B02" w14:textId="77777777" w:rsidR="00266256" w:rsidRDefault="00266256" w:rsidP="007A1081">
            <w:pPr>
              <w:widowControl/>
              <w:spacing w:before="240" w:after="240" w:line="276" w:lineRule="auto"/>
            </w:pPr>
            <w:r>
              <w:t>Recepción y gestión de postulaciones (CV)</w:t>
            </w:r>
          </w:p>
        </w:tc>
      </w:tr>
      <w:tr w:rsidR="00266256" w14:paraId="5216FBA2" w14:textId="77777777" w:rsidTr="007A1081">
        <w:trPr>
          <w:trHeight w:val="254"/>
        </w:trPr>
        <w:tc>
          <w:tcPr>
            <w:tcW w:w="1694" w:type="dxa"/>
            <w:vAlign w:val="center"/>
          </w:tcPr>
          <w:p w14:paraId="17259128" w14:textId="77777777" w:rsidR="00266256" w:rsidRDefault="00266256" w:rsidP="007A1081">
            <w:pPr>
              <w:spacing w:line="234" w:lineRule="auto"/>
              <w:ind w:left="107"/>
              <w:rPr>
                <w:b/>
              </w:rPr>
            </w:pPr>
            <w:r>
              <w:rPr>
                <w:b/>
              </w:rPr>
              <w:t>Versión</w:t>
            </w:r>
          </w:p>
        </w:tc>
        <w:tc>
          <w:tcPr>
            <w:tcW w:w="6800" w:type="dxa"/>
            <w:vAlign w:val="center"/>
          </w:tcPr>
          <w:p w14:paraId="173E74E4" w14:textId="77777777" w:rsidR="00266256" w:rsidRDefault="00266256" w:rsidP="007A1081">
            <w:pPr>
              <w:spacing w:line="234" w:lineRule="auto"/>
              <w:ind w:left="108"/>
            </w:pPr>
            <w:r>
              <w:t>1.0</w:t>
            </w:r>
          </w:p>
        </w:tc>
      </w:tr>
      <w:tr w:rsidR="00266256" w14:paraId="532F5514" w14:textId="77777777" w:rsidTr="007A1081">
        <w:trPr>
          <w:trHeight w:val="251"/>
        </w:trPr>
        <w:tc>
          <w:tcPr>
            <w:tcW w:w="1694" w:type="dxa"/>
            <w:vAlign w:val="center"/>
          </w:tcPr>
          <w:p w14:paraId="56C06784" w14:textId="77777777" w:rsidR="00266256" w:rsidRDefault="00266256" w:rsidP="007A1081">
            <w:pPr>
              <w:spacing w:line="232" w:lineRule="auto"/>
              <w:ind w:left="107"/>
              <w:rPr>
                <w:b/>
              </w:rPr>
            </w:pPr>
            <w:r>
              <w:rPr>
                <w:b/>
              </w:rPr>
              <w:t>Autores</w:t>
            </w:r>
          </w:p>
        </w:tc>
        <w:tc>
          <w:tcPr>
            <w:tcW w:w="6800" w:type="dxa"/>
            <w:vAlign w:val="center"/>
          </w:tcPr>
          <w:p w14:paraId="2E5021D9" w14:textId="77777777" w:rsidR="00266256" w:rsidRDefault="00266256" w:rsidP="007A1081">
            <w:pPr>
              <w:spacing w:line="232" w:lineRule="auto"/>
              <w:ind w:left="108"/>
            </w:pPr>
          </w:p>
        </w:tc>
      </w:tr>
      <w:tr w:rsidR="00266256" w14:paraId="7240D41D" w14:textId="77777777" w:rsidTr="007A1081">
        <w:trPr>
          <w:trHeight w:val="253"/>
        </w:trPr>
        <w:tc>
          <w:tcPr>
            <w:tcW w:w="1694" w:type="dxa"/>
            <w:vAlign w:val="center"/>
          </w:tcPr>
          <w:p w14:paraId="59DFB289" w14:textId="77777777" w:rsidR="00266256" w:rsidRDefault="00266256" w:rsidP="007A1081">
            <w:pPr>
              <w:spacing w:before="1" w:line="233" w:lineRule="auto"/>
              <w:ind w:left="107"/>
              <w:rPr>
                <w:b/>
              </w:rPr>
            </w:pPr>
            <w:r>
              <w:rPr>
                <w:b/>
              </w:rPr>
              <w:t>Fuentes</w:t>
            </w:r>
          </w:p>
        </w:tc>
        <w:tc>
          <w:tcPr>
            <w:tcW w:w="6800" w:type="dxa"/>
            <w:vAlign w:val="center"/>
          </w:tcPr>
          <w:p w14:paraId="75D11C8A" w14:textId="77777777" w:rsidR="00266256" w:rsidRDefault="00266256" w:rsidP="007A1081">
            <w:pPr>
              <w:widowControl/>
              <w:spacing w:before="240" w:after="240" w:line="276" w:lineRule="auto"/>
            </w:pPr>
            <w:r>
              <w:t>Requerimientos de reclutamiento</w:t>
            </w:r>
          </w:p>
        </w:tc>
      </w:tr>
      <w:tr w:rsidR="00266256" w14:paraId="272B8E53" w14:textId="77777777" w:rsidTr="007A1081">
        <w:trPr>
          <w:trHeight w:val="254"/>
        </w:trPr>
        <w:tc>
          <w:tcPr>
            <w:tcW w:w="1694" w:type="dxa"/>
            <w:vAlign w:val="center"/>
          </w:tcPr>
          <w:p w14:paraId="3C1651A6" w14:textId="77777777" w:rsidR="00266256" w:rsidRDefault="00266256" w:rsidP="007A1081">
            <w:pPr>
              <w:spacing w:line="234" w:lineRule="auto"/>
              <w:ind w:left="107"/>
              <w:rPr>
                <w:b/>
              </w:rPr>
            </w:pPr>
            <w:r>
              <w:rPr>
                <w:b/>
              </w:rPr>
              <w:t>Dependencias</w:t>
            </w:r>
          </w:p>
        </w:tc>
        <w:tc>
          <w:tcPr>
            <w:tcW w:w="6800" w:type="dxa"/>
            <w:vAlign w:val="center"/>
          </w:tcPr>
          <w:p w14:paraId="3F47238C" w14:textId="77777777" w:rsidR="00266256" w:rsidRDefault="00266256" w:rsidP="007A1081">
            <w:pPr>
              <w:widowControl/>
              <w:spacing w:before="240" w:after="240" w:line="276" w:lineRule="auto"/>
            </w:pPr>
            <w:r>
              <w:t>RF015, RF005</w:t>
            </w:r>
          </w:p>
        </w:tc>
      </w:tr>
      <w:tr w:rsidR="00266256" w14:paraId="1B22C532" w14:textId="77777777" w:rsidTr="007A1081">
        <w:trPr>
          <w:trHeight w:val="615"/>
        </w:trPr>
        <w:tc>
          <w:tcPr>
            <w:tcW w:w="1694" w:type="dxa"/>
            <w:vAlign w:val="center"/>
          </w:tcPr>
          <w:p w14:paraId="4CFFBF2C" w14:textId="77777777" w:rsidR="00266256" w:rsidRDefault="00266256" w:rsidP="007A1081">
            <w:pPr>
              <w:spacing w:line="251" w:lineRule="auto"/>
              <w:ind w:left="107"/>
              <w:rPr>
                <w:b/>
              </w:rPr>
            </w:pPr>
            <w:r>
              <w:rPr>
                <w:b/>
              </w:rPr>
              <w:t>Descripción</w:t>
            </w:r>
          </w:p>
        </w:tc>
        <w:tc>
          <w:tcPr>
            <w:tcW w:w="6800" w:type="dxa"/>
            <w:vAlign w:val="center"/>
          </w:tcPr>
          <w:p w14:paraId="0A55DD98" w14:textId="77777777" w:rsidR="00266256" w:rsidRDefault="00266256" w:rsidP="007A1081">
            <w:pPr>
              <w:widowControl/>
              <w:spacing w:before="240" w:after="240" w:line="276" w:lineRule="auto"/>
            </w:pPr>
            <w:r>
              <w:t>El sistema deberá permitir a candidatos postular a vacantes subiendo su CV y completando datos; RR.HH. podrá ver/filtrar/descargar postulaciones.</w:t>
            </w:r>
            <w:r>
              <w:br/>
            </w:r>
          </w:p>
        </w:tc>
      </w:tr>
      <w:tr w:rsidR="00266256" w14:paraId="6C6A6221" w14:textId="77777777" w:rsidTr="007A1081">
        <w:trPr>
          <w:trHeight w:val="254"/>
        </w:trPr>
        <w:tc>
          <w:tcPr>
            <w:tcW w:w="1694" w:type="dxa"/>
            <w:vAlign w:val="center"/>
          </w:tcPr>
          <w:p w14:paraId="1FF3D2C0" w14:textId="77777777" w:rsidR="00266256" w:rsidRDefault="00266256" w:rsidP="007A1081">
            <w:pPr>
              <w:spacing w:before="1" w:line="233" w:lineRule="auto"/>
              <w:ind w:left="107"/>
              <w:rPr>
                <w:b/>
              </w:rPr>
            </w:pPr>
            <w:r>
              <w:rPr>
                <w:b/>
              </w:rPr>
              <w:t>Importancia</w:t>
            </w:r>
          </w:p>
        </w:tc>
        <w:tc>
          <w:tcPr>
            <w:tcW w:w="6800" w:type="dxa"/>
            <w:vAlign w:val="center"/>
          </w:tcPr>
          <w:p w14:paraId="67E8E371" w14:textId="77777777" w:rsidR="00266256" w:rsidRDefault="00266256" w:rsidP="007A1081">
            <w:pPr>
              <w:spacing w:before="1" w:line="233" w:lineRule="auto"/>
              <w:ind w:left="108"/>
            </w:pPr>
            <w:r>
              <w:t>Vital</w:t>
            </w:r>
          </w:p>
        </w:tc>
      </w:tr>
      <w:tr w:rsidR="00266256" w14:paraId="3254A797" w14:textId="77777777" w:rsidTr="007A1081">
        <w:trPr>
          <w:trHeight w:val="253"/>
        </w:trPr>
        <w:tc>
          <w:tcPr>
            <w:tcW w:w="1694" w:type="dxa"/>
            <w:vAlign w:val="center"/>
          </w:tcPr>
          <w:p w14:paraId="48438466" w14:textId="77777777" w:rsidR="00266256" w:rsidRDefault="00266256" w:rsidP="007A1081">
            <w:pPr>
              <w:spacing w:line="234" w:lineRule="auto"/>
              <w:ind w:left="107"/>
              <w:rPr>
                <w:b/>
              </w:rPr>
            </w:pPr>
            <w:r>
              <w:rPr>
                <w:b/>
              </w:rPr>
              <w:t>Estado</w:t>
            </w:r>
          </w:p>
        </w:tc>
        <w:tc>
          <w:tcPr>
            <w:tcW w:w="6800" w:type="dxa"/>
            <w:vAlign w:val="center"/>
          </w:tcPr>
          <w:p w14:paraId="613B12FF" w14:textId="77777777" w:rsidR="00266256" w:rsidRDefault="00266256" w:rsidP="007A1081">
            <w:pPr>
              <w:spacing w:line="234" w:lineRule="auto"/>
              <w:ind w:left="108"/>
            </w:pPr>
            <w:r>
              <w:t>Pendiente de verificación</w:t>
            </w:r>
          </w:p>
        </w:tc>
      </w:tr>
      <w:tr w:rsidR="00266256" w14:paraId="363C6378" w14:textId="77777777" w:rsidTr="007A1081">
        <w:trPr>
          <w:trHeight w:val="251"/>
        </w:trPr>
        <w:tc>
          <w:tcPr>
            <w:tcW w:w="1694" w:type="dxa"/>
            <w:vAlign w:val="center"/>
          </w:tcPr>
          <w:p w14:paraId="74AE155B" w14:textId="77777777" w:rsidR="00266256" w:rsidRDefault="00266256" w:rsidP="007A1081">
            <w:pPr>
              <w:spacing w:line="232" w:lineRule="auto"/>
              <w:ind w:left="107"/>
              <w:rPr>
                <w:b/>
              </w:rPr>
            </w:pPr>
            <w:r>
              <w:rPr>
                <w:b/>
              </w:rPr>
              <w:t>Comentarios</w:t>
            </w:r>
          </w:p>
        </w:tc>
        <w:tc>
          <w:tcPr>
            <w:tcW w:w="6800" w:type="dxa"/>
            <w:vAlign w:val="center"/>
          </w:tcPr>
          <w:p w14:paraId="55764B87" w14:textId="77777777" w:rsidR="00266256" w:rsidRDefault="00266256" w:rsidP="007A1081">
            <w:pPr>
              <w:spacing w:line="232" w:lineRule="auto"/>
              <w:ind w:left="108"/>
            </w:pPr>
            <w:r>
              <w:t>Ninguno</w:t>
            </w:r>
          </w:p>
        </w:tc>
      </w:tr>
    </w:tbl>
    <w:p w14:paraId="3BA9BE25" w14:textId="5E6F8803" w:rsidR="00787044" w:rsidRPr="00787044" w:rsidRDefault="00787044" w:rsidP="00787044">
      <w:pPr>
        <w:pStyle w:val="Descripcin"/>
        <w:jc w:val="center"/>
        <w:rPr>
          <w:color w:val="auto"/>
        </w:rPr>
      </w:pPr>
      <w:r w:rsidRPr="00A025B7">
        <w:rPr>
          <w:color w:val="auto"/>
          <w:lang w:val="es-PE"/>
        </w:rPr>
        <w:t xml:space="preserve">Tabla </w:t>
      </w:r>
      <w:r>
        <w:rPr>
          <w:color w:val="auto"/>
          <w:lang w:val="es-PE"/>
        </w:rPr>
        <w:t>17</w:t>
      </w:r>
      <w:r w:rsidRPr="00A025B7">
        <w:rPr>
          <w:color w:val="auto"/>
          <w:lang w:val="es-PE"/>
        </w:rPr>
        <w:t>. RF0</w:t>
      </w:r>
      <w:r>
        <w:rPr>
          <w:color w:val="auto"/>
          <w:lang w:val="es-PE"/>
        </w:rPr>
        <w:t>16</w:t>
      </w:r>
      <w:r w:rsidRPr="00A025B7">
        <w:rPr>
          <w:color w:val="auto"/>
          <w:lang w:val="es-PE"/>
        </w:rPr>
        <w:t xml:space="preserve">- </w:t>
      </w:r>
      <w:r w:rsidRPr="00787044">
        <w:rPr>
          <w:rFonts w:ascii="Arial" w:eastAsia="Arial" w:hAnsi="Arial" w:cs="Arial"/>
          <w:color w:val="auto"/>
        </w:rPr>
        <w:t>Recepción y gestión de postulaciones (CV)</w:t>
      </w:r>
    </w:p>
    <w:p w14:paraId="45C0BBE0" w14:textId="3623ED5B" w:rsidR="00266256" w:rsidRDefault="00266256" w:rsidP="00787044">
      <w:pPr>
        <w:tabs>
          <w:tab w:val="left" w:pos="1697"/>
          <w:tab w:val="left" w:pos="1698"/>
        </w:tabs>
        <w:autoSpaceDE/>
        <w:autoSpaceDN/>
        <w:spacing w:before="180"/>
        <w:rPr>
          <w:color w:val="000000"/>
        </w:rPr>
      </w:pPr>
      <w:r>
        <w:t xml:space="preserve">RF017 – </w:t>
      </w:r>
      <w:r>
        <w:rPr>
          <w:rFonts w:ascii="Arial" w:eastAsia="Arial" w:hAnsi="Arial" w:cs="Arial"/>
        </w:rPr>
        <w:t>Gestión de entrevistas y registro de evaluaciones</w:t>
      </w:r>
    </w:p>
    <w:p w14:paraId="0DF44C95" w14:textId="77777777" w:rsidR="00266256" w:rsidRDefault="00266256" w:rsidP="00266256">
      <w:pPr>
        <w:rPr>
          <w:sz w:val="20"/>
          <w:szCs w:val="20"/>
        </w:rPr>
      </w:pPr>
    </w:p>
    <w:p w14:paraId="702A9930" w14:textId="77777777" w:rsidR="00266256" w:rsidRDefault="00266256" w:rsidP="00266256">
      <w:pPr>
        <w:spacing w:before="9"/>
        <w:rPr>
          <w:sz w:val="17"/>
          <w:szCs w:val="17"/>
        </w:rPr>
      </w:pPr>
    </w:p>
    <w:tbl>
      <w:tblPr>
        <w:tblW w:w="8494" w:type="dxa"/>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4"/>
        <w:gridCol w:w="6800"/>
      </w:tblGrid>
      <w:tr w:rsidR="00266256" w14:paraId="2927D951" w14:textId="77777777" w:rsidTr="007A1081">
        <w:trPr>
          <w:trHeight w:val="251"/>
        </w:trPr>
        <w:tc>
          <w:tcPr>
            <w:tcW w:w="1694" w:type="dxa"/>
            <w:vAlign w:val="center"/>
          </w:tcPr>
          <w:p w14:paraId="2D43B4F5" w14:textId="77777777" w:rsidR="00266256" w:rsidRDefault="00266256" w:rsidP="007A1081">
            <w:pPr>
              <w:spacing w:line="232" w:lineRule="auto"/>
              <w:ind w:left="107"/>
              <w:rPr>
                <w:b/>
              </w:rPr>
            </w:pPr>
            <w:r>
              <w:rPr>
                <w:b/>
              </w:rPr>
              <w:lastRenderedPageBreak/>
              <w:t>RF017</w:t>
            </w:r>
          </w:p>
        </w:tc>
        <w:tc>
          <w:tcPr>
            <w:tcW w:w="6800" w:type="dxa"/>
            <w:vAlign w:val="center"/>
          </w:tcPr>
          <w:p w14:paraId="1981F1D9" w14:textId="77777777" w:rsidR="00266256" w:rsidRDefault="00266256" w:rsidP="007A1081">
            <w:pPr>
              <w:widowControl/>
              <w:spacing w:before="240" w:after="240" w:line="276" w:lineRule="auto"/>
            </w:pPr>
            <w:r>
              <w:t>Gestión de entrevistas y registro de evaluaciones</w:t>
            </w:r>
          </w:p>
        </w:tc>
      </w:tr>
      <w:tr w:rsidR="00266256" w14:paraId="7ACE7447" w14:textId="77777777" w:rsidTr="007A1081">
        <w:trPr>
          <w:trHeight w:val="254"/>
        </w:trPr>
        <w:tc>
          <w:tcPr>
            <w:tcW w:w="1694" w:type="dxa"/>
            <w:vAlign w:val="center"/>
          </w:tcPr>
          <w:p w14:paraId="78C8B6D7" w14:textId="77777777" w:rsidR="00266256" w:rsidRDefault="00266256" w:rsidP="007A1081">
            <w:pPr>
              <w:spacing w:line="234" w:lineRule="auto"/>
              <w:ind w:left="107"/>
              <w:rPr>
                <w:b/>
              </w:rPr>
            </w:pPr>
            <w:r>
              <w:rPr>
                <w:b/>
              </w:rPr>
              <w:t>Versión</w:t>
            </w:r>
          </w:p>
        </w:tc>
        <w:tc>
          <w:tcPr>
            <w:tcW w:w="6800" w:type="dxa"/>
            <w:vAlign w:val="center"/>
          </w:tcPr>
          <w:p w14:paraId="471B3BB5" w14:textId="77777777" w:rsidR="00266256" w:rsidRDefault="00266256" w:rsidP="007A1081">
            <w:pPr>
              <w:spacing w:line="234" w:lineRule="auto"/>
              <w:ind w:left="108"/>
            </w:pPr>
            <w:r>
              <w:t>1.0</w:t>
            </w:r>
          </w:p>
        </w:tc>
      </w:tr>
      <w:tr w:rsidR="00266256" w14:paraId="55BAA5F1" w14:textId="77777777" w:rsidTr="007A1081">
        <w:trPr>
          <w:trHeight w:val="251"/>
        </w:trPr>
        <w:tc>
          <w:tcPr>
            <w:tcW w:w="1694" w:type="dxa"/>
            <w:vAlign w:val="center"/>
          </w:tcPr>
          <w:p w14:paraId="5D4FCCB7" w14:textId="77777777" w:rsidR="00266256" w:rsidRDefault="00266256" w:rsidP="007A1081">
            <w:pPr>
              <w:spacing w:line="232" w:lineRule="auto"/>
              <w:ind w:left="107"/>
              <w:rPr>
                <w:b/>
              </w:rPr>
            </w:pPr>
            <w:r>
              <w:rPr>
                <w:b/>
              </w:rPr>
              <w:t>Autores</w:t>
            </w:r>
          </w:p>
        </w:tc>
        <w:tc>
          <w:tcPr>
            <w:tcW w:w="6800" w:type="dxa"/>
            <w:vAlign w:val="center"/>
          </w:tcPr>
          <w:p w14:paraId="596D6B4F" w14:textId="77777777" w:rsidR="00266256" w:rsidRDefault="00266256" w:rsidP="007A1081">
            <w:pPr>
              <w:spacing w:line="232" w:lineRule="auto"/>
              <w:ind w:left="108"/>
            </w:pPr>
          </w:p>
        </w:tc>
      </w:tr>
      <w:tr w:rsidR="00266256" w14:paraId="63D585EC" w14:textId="77777777" w:rsidTr="007A1081">
        <w:tc>
          <w:tcPr>
            <w:tcW w:w="1694" w:type="dxa"/>
            <w:vAlign w:val="center"/>
          </w:tcPr>
          <w:p w14:paraId="747CEC22" w14:textId="77777777" w:rsidR="00266256" w:rsidRDefault="00266256" w:rsidP="007A1081">
            <w:pPr>
              <w:spacing w:before="1" w:line="233" w:lineRule="auto"/>
              <w:ind w:left="107"/>
              <w:rPr>
                <w:b/>
              </w:rPr>
            </w:pPr>
            <w:r>
              <w:rPr>
                <w:b/>
              </w:rPr>
              <w:t>Fuentes</w:t>
            </w:r>
          </w:p>
        </w:tc>
        <w:tc>
          <w:tcPr>
            <w:tcW w:w="6800" w:type="dxa"/>
            <w:vAlign w:val="center"/>
          </w:tcPr>
          <w:p w14:paraId="777BCF88" w14:textId="77777777" w:rsidR="00266256" w:rsidRDefault="00266256" w:rsidP="007A1081">
            <w:pPr>
              <w:widowControl/>
              <w:spacing w:before="240" w:after="240" w:line="276" w:lineRule="auto"/>
            </w:pPr>
            <w:r>
              <w:t>Procesos de selección estándar</w:t>
            </w:r>
          </w:p>
        </w:tc>
      </w:tr>
      <w:tr w:rsidR="00266256" w14:paraId="59E004CB" w14:textId="77777777" w:rsidTr="007A1081">
        <w:trPr>
          <w:trHeight w:val="335"/>
        </w:trPr>
        <w:tc>
          <w:tcPr>
            <w:tcW w:w="1694" w:type="dxa"/>
            <w:vAlign w:val="center"/>
          </w:tcPr>
          <w:p w14:paraId="117F8FC5" w14:textId="77777777" w:rsidR="00266256" w:rsidRDefault="00266256" w:rsidP="007A1081">
            <w:pPr>
              <w:spacing w:line="234" w:lineRule="auto"/>
              <w:ind w:left="107"/>
              <w:rPr>
                <w:b/>
              </w:rPr>
            </w:pPr>
            <w:r>
              <w:rPr>
                <w:b/>
              </w:rPr>
              <w:t>Dependencias</w:t>
            </w:r>
          </w:p>
        </w:tc>
        <w:tc>
          <w:tcPr>
            <w:tcW w:w="6800" w:type="dxa"/>
            <w:vAlign w:val="center"/>
          </w:tcPr>
          <w:p w14:paraId="65BB34A8" w14:textId="77777777" w:rsidR="00266256" w:rsidRDefault="00266256" w:rsidP="007A1081">
            <w:pPr>
              <w:widowControl/>
              <w:spacing w:before="240" w:after="240" w:line="276" w:lineRule="auto"/>
            </w:pPr>
            <w:r>
              <w:t>Ninguna</w:t>
            </w:r>
          </w:p>
        </w:tc>
      </w:tr>
      <w:tr w:rsidR="00266256" w14:paraId="05FC701E" w14:textId="77777777" w:rsidTr="007A1081">
        <w:trPr>
          <w:trHeight w:val="645"/>
        </w:trPr>
        <w:tc>
          <w:tcPr>
            <w:tcW w:w="1694" w:type="dxa"/>
            <w:vAlign w:val="center"/>
          </w:tcPr>
          <w:p w14:paraId="0224D1F1" w14:textId="77777777" w:rsidR="00266256" w:rsidRDefault="00266256" w:rsidP="007A1081">
            <w:pPr>
              <w:spacing w:line="251" w:lineRule="auto"/>
              <w:ind w:left="107"/>
              <w:rPr>
                <w:b/>
              </w:rPr>
            </w:pPr>
            <w:r>
              <w:rPr>
                <w:b/>
              </w:rPr>
              <w:t>Descripción</w:t>
            </w:r>
          </w:p>
        </w:tc>
        <w:tc>
          <w:tcPr>
            <w:tcW w:w="6800" w:type="dxa"/>
            <w:vAlign w:val="center"/>
          </w:tcPr>
          <w:p w14:paraId="5996B722" w14:textId="77777777" w:rsidR="00266256" w:rsidRDefault="00266256" w:rsidP="007A1081">
            <w:pPr>
              <w:widowControl/>
              <w:spacing w:before="240" w:after="240" w:line="276" w:lineRule="auto"/>
            </w:pPr>
            <w:r>
              <w:t>El sistema deberá permitir agendar entrevistas, enviar invitaciones, registrar asistencia y evaluaciones (notas, observaciones) asociadas al candidato.</w:t>
            </w:r>
            <w:r>
              <w:br/>
            </w:r>
          </w:p>
        </w:tc>
      </w:tr>
      <w:tr w:rsidR="00266256" w14:paraId="33DDD9E6" w14:textId="77777777" w:rsidTr="007A1081">
        <w:trPr>
          <w:trHeight w:val="254"/>
        </w:trPr>
        <w:tc>
          <w:tcPr>
            <w:tcW w:w="1694" w:type="dxa"/>
            <w:vAlign w:val="center"/>
          </w:tcPr>
          <w:p w14:paraId="4065F46F" w14:textId="77777777" w:rsidR="00266256" w:rsidRDefault="00266256" w:rsidP="007A1081">
            <w:pPr>
              <w:spacing w:before="1" w:line="233" w:lineRule="auto"/>
              <w:ind w:left="107"/>
              <w:rPr>
                <w:b/>
              </w:rPr>
            </w:pPr>
            <w:r>
              <w:rPr>
                <w:b/>
              </w:rPr>
              <w:t>Importancia</w:t>
            </w:r>
          </w:p>
        </w:tc>
        <w:tc>
          <w:tcPr>
            <w:tcW w:w="6800" w:type="dxa"/>
            <w:vAlign w:val="center"/>
          </w:tcPr>
          <w:p w14:paraId="225F0F62" w14:textId="77777777" w:rsidR="00266256" w:rsidRDefault="00266256" w:rsidP="007A1081">
            <w:pPr>
              <w:spacing w:before="1" w:line="233" w:lineRule="auto"/>
              <w:ind w:left="108"/>
            </w:pPr>
            <w:r>
              <w:t>Vital</w:t>
            </w:r>
          </w:p>
        </w:tc>
      </w:tr>
      <w:tr w:rsidR="00266256" w14:paraId="33720455" w14:textId="77777777" w:rsidTr="007A1081">
        <w:trPr>
          <w:trHeight w:val="253"/>
        </w:trPr>
        <w:tc>
          <w:tcPr>
            <w:tcW w:w="1694" w:type="dxa"/>
            <w:vAlign w:val="center"/>
          </w:tcPr>
          <w:p w14:paraId="60FD2857" w14:textId="77777777" w:rsidR="00266256" w:rsidRDefault="00266256" w:rsidP="007A1081">
            <w:pPr>
              <w:spacing w:line="234" w:lineRule="auto"/>
              <w:ind w:left="107"/>
              <w:rPr>
                <w:b/>
              </w:rPr>
            </w:pPr>
            <w:r>
              <w:rPr>
                <w:b/>
              </w:rPr>
              <w:t>Estado</w:t>
            </w:r>
          </w:p>
        </w:tc>
        <w:tc>
          <w:tcPr>
            <w:tcW w:w="6800" w:type="dxa"/>
            <w:vAlign w:val="center"/>
          </w:tcPr>
          <w:p w14:paraId="6B017F00" w14:textId="77777777" w:rsidR="00266256" w:rsidRDefault="00266256" w:rsidP="007A1081">
            <w:pPr>
              <w:spacing w:line="234" w:lineRule="auto"/>
              <w:ind w:left="108"/>
            </w:pPr>
            <w:r>
              <w:t>Pendiente de verificación</w:t>
            </w:r>
          </w:p>
        </w:tc>
      </w:tr>
      <w:tr w:rsidR="00266256" w14:paraId="1639E1F8" w14:textId="77777777" w:rsidTr="007A1081">
        <w:trPr>
          <w:trHeight w:val="251"/>
        </w:trPr>
        <w:tc>
          <w:tcPr>
            <w:tcW w:w="1694" w:type="dxa"/>
            <w:vAlign w:val="center"/>
          </w:tcPr>
          <w:p w14:paraId="381D08EC" w14:textId="77777777" w:rsidR="00266256" w:rsidRDefault="00266256" w:rsidP="007A1081">
            <w:pPr>
              <w:spacing w:line="232" w:lineRule="auto"/>
              <w:ind w:left="107"/>
              <w:rPr>
                <w:b/>
              </w:rPr>
            </w:pPr>
            <w:r>
              <w:rPr>
                <w:b/>
              </w:rPr>
              <w:t>Comentarios</w:t>
            </w:r>
          </w:p>
        </w:tc>
        <w:tc>
          <w:tcPr>
            <w:tcW w:w="6800" w:type="dxa"/>
            <w:vAlign w:val="center"/>
          </w:tcPr>
          <w:p w14:paraId="4CEC099E" w14:textId="77777777" w:rsidR="00266256" w:rsidRDefault="00266256" w:rsidP="007A1081">
            <w:pPr>
              <w:spacing w:line="232" w:lineRule="auto"/>
              <w:ind w:left="108"/>
            </w:pPr>
            <w:r>
              <w:t>Ninguno</w:t>
            </w:r>
          </w:p>
        </w:tc>
      </w:tr>
    </w:tbl>
    <w:p w14:paraId="36C655D4" w14:textId="5FE9F619" w:rsidR="00787044" w:rsidRPr="00787044" w:rsidRDefault="00787044" w:rsidP="00787044">
      <w:pPr>
        <w:pStyle w:val="Descripcin"/>
        <w:jc w:val="center"/>
        <w:rPr>
          <w:color w:val="auto"/>
        </w:rPr>
      </w:pPr>
      <w:r w:rsidRPr="00A025B7">
        <w:rPr>
          <w:color w:val="auto"/>
          <w:lang w:val="es-PE"/>
        </w:rPr>
        <w:t xml:space="preserve">Tabla </w:t>
      </w:r>
      <w:r>
        <w:rPr>
          <w:color w:val="auto"/>
          <w:lang w:val="es-PE"/>
        </w:rPr>
        <w:t>18</w:t>
      </w:r>
      <w:r w:rsidRPr="00A025B7">
        <w:rPr>
          <w:color w:val="auto"/>
          <w:lang w:val="es-PE"/>
        </w:rPr>
        <w:t>. RF0</w:t>
      </w:r>
      <w:r>
        <w:rPr>
          <w:color w:val="auto"/>
          <w:lang w:val="es-PE"/>
        </w:rPr>
        <w:t>17</w:t>
      </w:r>
      <w:r w:rsidRPr="00A025B7">
        <w:rPr>
          <w:color w:val="auto"/>
          <w:lang w:val="es-PE"/>
        </w:rPr>
        <w:t xml:space="preserve">- </w:t>
      </w:r>
      <w:r w:rsidRPr="00787044">
        <w:rPr>
          <w:rFonts w:ascii="Arial" w:eastAsia="Arial" w:hAnsi="Arial" w:cs="Arial"/>
          <w:color w:val="auto"/>
        </w:rPr>
        <w:t>Gestión de entrevistas y registro de evaluaciones</w:t>
      </w:r>
    </w:p>
    <w:p w14:paraId="459EAC54" w14:textId="596D04E7" w:rsidR="00266256" w:rsidRDefault="00266256" w:rsidP="00787044">
      <w:pPr>
        <w:tabs>
          <w:tab w:val="left" w:pos="1697"/>
          <w:tab w:val="left" w:pos="1698"/>
        </w:tabs>
        <w:autoSpaceDE/>
        <w:autoSpaceDN/>
        <w:spacing w:before="180"/>
        <w:rPr>
          <w:color w:val="000000"/>
        </w:rPr>
      </w:pPr>
      <w:r>
        <w:t xml:space="preserve">RF018 – </w:t>
      </w:r>
      <w:r>
        <w:rPr>
          <w:rFonts w:ascii="Arial" w:eastAsia="Arial" w:hAnsi="Arial" w:cs="Arial"/>
        </w:rPr>
        <w:t>Conversión de candidato a empleado</w:t>
      </w:r>
    </w:p>
    <w:p w14:paraId="7345E60F" w14:textId="77777777" w:rsidR="00266256" w:rsidRDefault="00266256" w:rsidP="00266256">
      <w:pPr>
        <w:rPr>
          <w:sz w:val="20"/>
          <w:szCs w:val="20"/>
        </w:rPr>
      </w:pPr>
    </w:p>
    <w:p w14:paraId="5B97BB98" w14:textId="77777777" w:rsidR="00266256" w:rsidRDefault="00266256" w:rsidP="00266256">
      <w:pPr>
        <w:spacing w:before="9"/>
        <w:rPr>
          <w:sz w:val="17"/>
          <w:szCs w:val="17"/>
        </w:rPr>
      </w:pPr>
    </w:p>
    <w:tbl>
      <w:tblPr>
        <w:tblW w:w="8494" w:type="dxa"/>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4"/>
        <w:gridCol w:w="6800"/>
      </w:tblGrid>
      <w:tr w:rsidR="00266256" w14:paraId="4F290AC7" w14:textId="77777777" w:rsidTr="007A1081">
        <w:trPr>
          <w:trHeight w:val="251"/>
        </w:trPr>
        <w:tc>
          <w:tcPr>
            <w:tcW w:w="1694" w:type="dxa"/>
            <w:vAlign w:val="center"/>
          </w:tcPr>
          <w:p w14:paraId="670490A8" w14:textId="77777777" w:rsidR="00266256" w:rsidRDefault="00266256" w:rsidP="007A1081">
            <w:pPr>
              <w:spacing w:line="232" w:lineRule="auto"/>
              <w:ind w:left="107"/>
              <w:rPr>
                <w:b/>
              </w:rPr>
            </w:pPr>
            <w:r>
              <w:rPr>
                <w:b/>
              </w:rPr>
              <w:t>RF018</w:t>
            </w:r>
          </w:p>
        </w:tc>
        <w:tc>
          <w:tcPr>
            <w:tcW w:w="6800" w:type="dxa"/>
            <w:vAlign w:val="center"/>
          </w:tcPr>
          <w:p w14:paraId="352E6016" w14:textId="77777777" w:rsidR="00266256" w:rsidRDefault="00266256" w:rsidP="007A1081">
            <w:pPr>
              <w:widowControl/>
              <w:spacing w:before="240" w:after="240" w:line="276" w:lineRule="auto"/>
            </w:pPr>
            <w:r>
              <w:t>Conversión de candidato a empleado</w:t>
            </w:r>
          </w:p>
        </w:tc>
      </w:tr>
      <w:tr w:rsidR="00266256" w14:paraId="12C46E39" w14:textId="77777777" w:rsidTr="007A1081">
        <w:trPr>
          <w:trHeight w:val="254"/>
        </w:trPr>
        <w:tc>
          <w:tcPr>
            <w:tcW w:w="1694" w:type="dxa"/>
            <w:vAlign w:val="center"/>
          </w:tcPr>
          <w:p w14:paraId="748F4583" w14:textId="77777777" w:rsidR="00266256" w:rsidRDefault="00266256" w:rsidP="007A1081">
            <w:pPr>
              <w:spacing w:line="234" w:lineRule="auto"/>
              <w:ind w:left="107"/>
              <w:rPr>
                <w:b/>
              </w:rPr>
            </w:pPr>
            <w:r>
              <w:rPr>
                <w:b/>
              </w:rPr>
              <w:t>Versión</w:t>
            </w:r>
          </w:p>
        </w:tc>
        <w:tc>
          <w:tcPr>
            <w:tcW w:w="6800" w:type="dxa"/>
            <w:vAlign w:val="center"/>
          </w:tcPr>
          <w:p w14:paraId="376AAEE6" w14:textId="77777777" w:rsidR="00266256" w:rsidRDefault="00266256" w:rsidP="007A1081">
            <w:pPr>
              <w:spacing w:line="234" w:lineRule="auto"/>
              <w:ind w:left="108"/>
            </w:pPr>
            <w:r>
              <w:t>1.0</w:t>
            </w:r>
          </w:p>
        </w:tc>
      </w:tr>
      <w:tr w:rsidR="00266256" w14:paraId="3DE08472" w14:textId="77777777" w:rsidTr="007A1081">
        <w:trPr>
          <w:trHeight w:val="251"/>
        </w:trPr>
        <w:tc>
          <w:tcPr>
            <w:tcW w:w="1694" w:type="dxa"/>
            <w:vAlign w:val="center"/>
          </w:tcPr>
          <w:p w14:paraId="14C52AD2" w14:textId="77777777" w:rsidR="00266256" w:rsidRDefault="00266256" w:rsidP="007A1081">
            <w:pPr>
              <w:spacing w:line="232" w:lineRule="auto"/>
              <w:ind w:left="107"/>
              <w:rPr>
                <w:b/>
              </w:rPr>
            </w:pPr>
            <w:r>
              <w:rPr>
                <w:b/>
              </w:rPr>
              <w:t>Autores</w:t>
            </w:r>
          </w:p>
        </w:tc>
        <w:tc>
          <w:tcPr>
            <w:tcW w:w="6800" w:type="dxa"/>
            <w:vAlign w:val="center"/>
          </w:tcPr>
          <w:p w14:paraId="6B0870E9" w14:textId="77777777" w:rsidR="00266256" w:rsidRDefault="00266256" w:rsidP="007A1081">
            <w:pPr>
              <w:spacing w:line="232" w:lineRule="auto"/>
              <w:ind w:left="108"/>
            </w:pPr>
          </w:p>
        </w:tc>
      </w:tr>
      <w:tr w:rsidR="00266256" w14:paraId="77431D35" w14:textId="77777777" w:rsidTr="007A1081">
        <w:trPr>
          <w:trHeight w:val="253"/>
        </w:trPr>
        <w:tc>
          <w:tcPr>
            <w:tcW w:w="1694" w:type="dxa"/>
            <w:vAlign w:val="center"/>
          </w:tcPr>
          <w:p w14:paraId="6945CF2C" w14:textId="77777777" w:rsidR="00266256" w:rsidRDefault="00266256" w:rsidP="007A1081">
            <w:pPr>
              <w:spacing w:before="1" w:line="233" w:lineRule="auto"/>
              <w:ind w:left="107"/>
              <w:rPr>
                <w:b/>
              </w:rPr>
            </w:pPr>
            <w:r>
              <w:rPr>
                <w:b/>
              </w:rPr>
              <w:t>Fuentes</w:t>
            </w:r>
          </w:p>
        </w:tc>
        <w:tc>
          <w:tcPr>
            <w:tcW w:w="6800" w:type="dxa"/>
            <w:vAlign w:val="center"/>
          </w:tcPr>
          <w:p w14:paraId="3629A8F2" w14:textId="77777777" w:rsidR="00266256" w:rsidRDefault="00266256" w:rsidP="007A1081">
            <w:pPr>
              <w:widowControl/>
              <w:spacing w:before="240" w:after="240" w:line="276" w:lineRule="auto"/>
            </w:pPr>
            <w:r>
              <w:t>Procesos de contratación y RR.HH.</w:t>
            </w:r>
          </w:p>
        </w:tc>
      </w:tr>
      <w:tr w:rsidR="00266256" w14:paraId="52130941" w14:textId="77777777" w:rsidTr="007A1081">
        <w:trPr>
          <w:trHeight w:val="254"/>
        </w:trPr>
        <w:tc>
          <w:tcPr>
            <w:tcW w:w="1694" w:type="dxa"/>
            <w:vAlign w:val="center"/>
          </w:tcPr>
          <w:p w14:paraId="64C47D87" w14:textId="77777777" w:rsidR="00266256" w:rsidRDefault="00266256" w:rsidP="007A1081">
            <w:pPr>
              <w:spacing w:line="234" w:lineRule="auto"/>
              <w:ind w:left="107"/>
              <w:rPr>
                <w:b/>
              </w:rPr>
            </w:pPr>
            <w:r>
              <w:rPr>
                <w:b/>
              </w:rPr>
              <w:t>Dependencias</w:t>
            </w:r>
          </w:p>
        </w:tc>
        <w:tc>
          <w:tcPr>
            <w:tcW w:w="6800" w:type="dxa"/>
            <w:vAlign w:val="center"/>
          </w:tcPr>
          <w:p w14:paraId="611086DF" w14:textId="77777777" w:rsidR="00266256" w:rsidRDefault="00266256" w:rsidP="007A1081">
            <w:pPr>
              <w:widowControl/>
              <w:spacing w:before="240" w:after="240" w:line="276" w:lineRule="auto"/>
            </w:pPr>
            <w:r>
              <w:t>RF018, RF004</w:t>
            </w:r>
          </w:p>
        </w:tc>
      </w:tr>
      <w:tr w:rsidR="00266256" w14:paraId="7A15F67B" w14:textId="77777777" w:rsidTr="007A1081">
        <w:trPr>
          <w:trHeight w:val="923"/>
        </w:trPr>
        <w:tc>
          <w:tcPr>
            <w:tcW w:w="1694" w:type="dxa"/>
            <w:vAlign w:val="center"/>
          </w:tcPr>
          <w:p w14:paraId="3F56E033" w14:textId="77777777" w:rsidR="00266256" w:rsidRDefault="00266256" w:rsidP="007A1081">
            <w:pPr>
              <w:spacing w:line="251" w:lineRule="auto"/>
              <w:ind w:left="107"/>
              <w:rPr>
                <w:b/>
              </w:rPr>
            </w:pPr>
            <w:r>
              <w:rPr>
                <w:b/>
              </w:rPr>
              <w:t>Descripción</w:t>
            </w:r>
          </w:p>
        </w:tc>
        <w:tc>
          <w:tcPr>
            <w:tcW w:w="6800" w:type="dxa"/>
            <w:vAlign w:val="center"/>
          </w:tcPr>
          <w:p w14:paraId="02E3D95A" w14:textId="77777777" w:rsidR="00266256" w:rsidRDefault="00266256" w:rsidP="007A1081">
            <w:pPr>
              <w:widowControl/>
              <w:spacing w:before="240" w:after="240" w:line="276" w:lineRule="auto"/>
            </w:pPr>
            <w:r>
              <w:t>El sistema deberá generar oferta y contrato, permitir registro de firma (digital o física referenciada) y crear ficha de empleado con traspaso de datos del candidato.</w:t>
            </w:r>
          </w:p>
        </w:tc>
      </w:tr>
      <w:tr w:rsidR="00266256" w14:paraId="3CF1A5E3" w14:textId="77777777" w:rsidTr="007A1081">
        <w:trPr>
          <w:trHeight w:val="254"/>
        </w:trPr>
        <w:tc>
          <w:tcPr>
            <w:tcW w:w="1694" w:type="dxa"/>
            <w:vAlign w:val="center"/>
          </w:tcPr>
          <w:p w14:paraId="379DD402" w14:textId="77777777" w:rsidR="00266256" w:rsidRDefault="00266256" w:rsidP="007A1081">
            <w:pPr>
              <w:spacing w:before="1" w:line="233" w:lineRule="auto"/>
              <w:ind w:left="107"/>
              <w:rPr>
                <w:b/>
              </w:rPr>
            </w:pPr>
            <w:r>
              <w:rPr>
                <w:b/>
              </w:rPr>
              <w:t>Importancia</w:t>
            </w:r>
          </w:p>
        </w:tc>
        <w:tc>
          <w:tcPr>
            <w:tcW w:w="6800" w:type="dxa"/>
            <w:vAlign w:val="center"/>
          </w:tcPr>
          <w:p w14:paraId="3CDB1CEE" w14:textId="77777777" w:rsidR="00266256" w:rsidRDefault="00266256" w:rsidP="007A1081">
            <w:pPr>
              <w:spacing w:before="1" w:line="233" w:lineRule="auto"/>
              <w:ind w:left="108"/>
            </w:pPr>
            <w:r>
              <w:t>Vital</w:t>
            </w:r>
          </w:p>
        </w:tc>
      </w:tr>
      <w:tr w:rsidR="00266256" w14:paraId="79A948EB" w14:textId="77777777" w:rsidTr="007A1081">
        <w:trPr>
          <w:trHeight w:val="253"/>
        </w:trPr>
        <w:tc>
          <w:tcPr>
            <w:tcW w:w="1694" w:type="dxa"/>
            <w:vAlign w:val="center"/>
          </w:tcPr>
          <w:p w14:paraId="1D75BDA0" w14:textId="77777777" w:rsidR="00266256" w:rsidRDefault="00266256" w:rsidP="007A1081">
            <w:pPr>
              <w:spacing w:line="234" w:lineRule="auto"/>
              <w:ind w:left="107"/>
              <w:rPr>
                <w:b/>
              </w:rPr>
            </w:pPr>
            <w:r>
              <w:rPr>
                <w:b/>
              </w:rPr>
              <w:t>Estado</w:t>
            </w:r>
          </w:p>
        </w:tc>
        <w:tc>
          <w:tcPr>
            <w:tcW w:w="6800" w:type="dxa"/>
            <w:vAlign w:val="center"/>
          </w:tcPr>
          <w:p w14:paraId="48F85387" w14:textId="77777777" w:rsidR="00266256" w:rsidRDefault="00266256" w:rsidP="007A1081">
            <w:pPr>
              <w:spacing w:line="234" w:lineRule="auto"/>
              <w:ind w:left="108"/>
            </w:pPr>
            <w:r>
              <w:t>Pendiente de verificación</w:t>
            </w:r>
          </w:p>
        </w:tc>
      </w:tr>
      <w:tr w:rsidR="00266256" w14:paraId="1E687A5F" w14:textId="77777777" w:rsidTr="007A1081">
        <w:trPr>
          <w:trHeight w:val="251"/>
        </w:trPr>
        <w:tc>
          <w:tcPr>
            <w:tcW w:w="1694" w:type="dxa"/>
            <w:vAlign w:val="center"/>
          </w:tcPr>
          <w:p w14:paraId="6E5F4845" w14:textId="77777777" w:rsidR="00266256" w:rsidRDefault="00266256" w:rsidP="007A1081">
            <w:pPr>
              <w:spacing w:line="232" w:lineRule="auto"/>
              <w:ind w:left="107"/>
              <w:rPr>
                <w:b/>
              </w:rPr>
            </w:pPr>
            <w:r>
              <w:rPr>
                <w:b/>
              </w:rPr>
              <w:t>Comentarios</w:t>
            </w:r>
          </w:p>
        </w:tc>
        <w:tc>
          <w:tcPr>
            <w:tcW w:w="6800" w:type="dxa"/>
            <w:vAlign w:val="center"/>
          </w:tcPr>
          <w:p w14:paraId="5864644B" w14:textId="77777777" w:rsidR="00266256" w:rsidRDefault="00266256" w:rsidP="007A1081">
            <w:pPr>
              <w:spacing w:line="232" w:lineRule="auto"/>
              <w:ind w:left="108"/>
            </w:pPr>
            <w:r>
              <w:t>Ninguno</w:t>
            </w:r>
          </w:p>
        </w:tc>
      </w:tr>
    </w:tbl>
    <w:p w14:paraId="7A122C63" w14:textId="5E651D35" w:rsidR="00787044" w:rsidRPr="00787044" w:rsidRDefault="00787044" w:rsidP="00787044">
      <w:pPr>
        <w:pStyle w:val="Descripcin"/>
        <w:jc w:val="center"/>
        <w:rPr>
          <w:color w:val="auto"/>
        </w:rPr>
      </w:pPr>
      <w:r w:rsidRPr="00A025B7">
        <w:rPr>
          <w:color w:val="auto"/>
          <w:lang w:val="es-PE"/>
        </w:rPr>
        <w:t xml:space="preserve">Tabla </w:t>
      </w:r>
      <w:r>
        <w:rPr>
          <w:color w:val="auto"/>
          <w:lang w:val="es-PE"/>
        </w:rPr>
        <w:t>19</w:t>
      </w:r>
      <w:r w:rsidRPr="00A025B7">
        <w:rPr>
          <w:color w:val="auto"/>
          <w:lang w:val="es-PE"/>
        </w:rPr>
        <w:t>. RF0</w:t>
      </w:r>
      <w:r>
        <w:rPr>
          <w:color w:val="auto"/>
          <w:lang w:val="es-PE"/>
        </w:rPr>
        <w:t>18</w:t>
      </w:r>
      <w:r w:rsidRPr="00A025B7">
        <w:rPr>
          <w:color w:val="auto"/>
          <w:lang w:val="es-PE"/>
        </w:rPr>
        <w:t xml:space="preserve">- </w:t>
      </w:r>
      <w:r w:rsidRPr="00787044">
        <w:rPr>
          <w:rFonts w:ascii="Arial" w:eastAsia="Arial" w:hAnsi="Arial" w:cs="Arial"/>
          <w:color w:val="auto"/>
        </w:rPr>
        <w:t>Conversión de candidato a empleado</w:t>
      </w:r>
    </w:p>
    <w:p w14:paraId="292B6249" w14:textId="38DD6DE7" w:rsidR="00266256" w:rsidRDefault="00266256" w:rsidP="00787044">
      <w:pPr>
        <w:tabs>
          <w:tab w:val="left" w:pos="1697"/>
          <w:tab w:val="left" w:pos="1698"/>
        </w:tabs>
        <w:autoSpaceDE/>
        <w:autoSpaceDN/>
        <w:spacing w:before="180"/>
        <w:rPr>
          <w:color w:val="000000"/>
        </w:rPr>
      </w:pPr>
      <w:r>
        <w:t xml:space="preserve">RF019 – </w:t>
      </w:r>
      <w:r>
        <w:rPr>
          <w:rFonts w:ascii="Arial" w:eastAsia="Arial" w:hAnsi="Arial" w:cs="Arial"/>
        </w:rPr>
        <w:t>Reportes integrados y exportación (PDF/Excel)</w:t>
      </w:r>
    </w:p>
    <w:p w14:paraId="006640D9" w14:textId="77777777" w:rsidR="00266256" w:rsidRDefault="00266256" w:rsidP="00266256">
      <w:pPr>
        <w:rPr>
          <w:sz w:val="20"/>
          <w:szCs w:val="20"/>
        </w:rPr>
      </w:pPr>
    </w:p>
    <w:p w14:paraId="6DD26C64" w14:textId="77777777" w:rsidR="00266256" w:rsidRDefault="00266256" w:rsidP="00266256">
      <w:pPr>
        <w:spacing w:before="9"/>
        <w:rPr>
          <w:sz w:val="17"/>
          <w:szCs w:val="17"/>
        </w:rPr>
      </w:pPr>
    </w:p>
    <w:tbl>
      <w:tblPr>
        <w:tblW w:w="8494" w:type="dxa"/>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4"/>
        <w:gridCol w:w="6800"/>
      </w:tblGrid>
      <w:tr w:rsidR="00266256" w14:paraId="3C2943F2" w14:textId="77777777" w:rsidTr="007A1081">
        <w:trPr>
          <w:trHeight w:val="251"/>
        </w:trPr>
        <w:tc>
          <w:tcPr>
            <w:tcW w:w="1694" w:type="dxa"/>
            <w:vAlign w:val="center"/>
          </w:tcPr>
          <w:p w14:paraId="3C9534F0" w14:textId="77777777" w:rsidR="00266256" w:rsidRDefault="00266256" w:rsidP="007A1081">
            <w:pPr>
              <w:spacing w:line="232" w:lineRule="auto"/>
              <w:ind w:left="107"/>
              <w:rPr>
                <w:b/>
              </w:rPr>
            </w:pPr>
            <w:r>
              <w:rPr>
                <w:b/>
              </w:rPr>
              <w:t>RF019</w:t>
            </w:r>
          </w:p>
        </w:tc>
        <w:tc>
          <w:tcPr>
            <w:tcW w:w="6800" w:type="dxa"/>
            <w:vAlign w:val="center"/>
          </w:tcPr>
          <w:p w14:paraId="431C9FBF" w14:textId="77777777" w:rsidR="00266256" w:rsidRDefault="00266256" w:rsidP="007A1081">
            <w:pPr>
              <w:widowControl/>
              <w:spacing w:before="240" w:after="240" w:line="276" w:lineRule="auto"/>
            </w:pPr>
            <w:r>
              <w:t>Reportes integrados y exportación (PDF/Excel)</w:t>
            </w:r>
          </w:p>
        </w:tc>
      </w:tr>
      <w:tr w:rsidR="00266256" w14:paraId="698AFD9E" w14:textId="77777777" w:rsidTr="007A1081">
        <w:trPr>
          <w:trHeight w:val="254"/>
        </w:trPr>
        <w:tc>
          <w:tcPr>
            <w:tcW w:w="1694" w:type="dxa"/>
            <w:vAlign w:val="center"/>
          </w:tcPr>
          <w:p w14:paraId="1620616D" w14:textId="77777777" w:rsidR="00266256" w:rsidRDefault="00266256" w:rsidP="007A1081">
            <w:pPr>
              <w:spacing w:line="234" w:lineRule="auto"/>
              <w:ind w:left="107"/>
              <w:rPr>
                <w:b/>
              </w:rPr>
            </w:pPr>
            <w:r>
              <w:rPr>
                <w:b/>
              </w:rPr>
              <w:t>Versión</w:t>
            </w:r>
          </w:p>
        </w:tc>
        <w:tc>
          <w:tcPr>
            <w:tcW w:w="6800" w:type="dxa"/>
            <w:vAlign w:val="center"/>
          </w:tcPr>
          <w:p w14:paraId="73464326" w14:textId="77777777" w:rsidR="00266256" w:rsidRDefault="00266256" w:rsidP="007A1081">
            <w:pPr>
              <w:spacing w:line="234" w:lineRule="auto"/>
              <w:ind w:left="108"/>
            </w:pPr>
            <w:r>
              <w:t>1.0</w:t>
            </w:r>
          </w:p>
        </w:tc>
      </w:tr>
      <w:tr w:rsidR="00266256" w14:paraId="028AC3B7" w14:textId="77777777" w:rsidTr="007A1081">
        <w:trPr>
          <w:trHeight w:val="251"/>
        </w:trPr>
        <w:tc>
          <w:tcPr>
            <w:tcW w:w="1694" w:type="dxa"/>
            <w:vAlign w:val="center"/>
          </w:tcPr>
          <w:p w14:paraId="14307722" w14:textId="77777777" w:rsidR="00266256" w:rsidRDefault="00266256" w:rsidP="007A1081">
            <w:pPr>
              <w:spacing w:line="232" w:lineRule="auto"/>
              <w:ind w:left="107"/>
              <w:rPr>
                <w:b/>
              </w:rPr>
            </w:pPr>
            <w:r>
              <w:rPr>
                <w:b/>
              </w:rPr>
              <w:t>Autores</w:t>
            </w:r>
          </w:p>
        </w:tc>
        <w:tc>
          <w:tcPr>
            <w:tcW w:w="6800" w:type="dxa"/>
            <w:vAlign w:val="center"/>
          </w:tcPr>
          <w:p w14:paraId="225719F0" w14:textId="77777777" w:rsidR="00266256" w:rsidRDefault="00266256" w:rsidP="007A1081">
            <w:pPr>
              <w:spacing w:line="232" w:lineRule="auto"/>
              <w:ind w:left="108"/>
            </w:pPr>
          </w:p>
        </w:tc>
      </w:tr>
      <w:tr w:rsidR="00266256" w14:paraId="6BD6CBDF" w14:textId="77777777" w:rsidTr="007A1081">
        <w:trPr>
          <w:trHeight w:val="35"/>
        </w:trPr>
        <w:tc>
          <w:tcPr>
            <w:tcW w:w="1694" w:type="dxa"/>
            <w:vAlign w:val="center"/>
          </w:tcPr>
          <w:p w14:paraId="2082E773" w14:textId="77777777" w:rsidR="00266256" w:rsidRDefault="00266256" w:rsidP="007A1081">
            <w:pPr>
              <w:spacing w:before="1" w:line="233" w:lineRule="auto"/>
              <w:ind w:left="107"/>
              <w:rPr>
                <w:b/>
              </w:rPr>
            </w:pPr>
            <w:r>
              <w:rPr>
                <w:b/>
              </w:rPr>
              <w:t>Fuentes</w:t>
            </w:r>
          </w:p>
        </w:tc>
        <w:tc>
          <w:tcPr>
            <w:tcW w:w="6800" w:type="dxa"/>
            <w:vAlign w:val="center"/>
          </w:tcPr>
          <w:p w14:paraId="58F5E173" w14:textId="77777777" w:rsidR="00266256" w:rsidRDefault="00266256" w:rsidP="007A1081">
            <w:pPr>
              <w:widowControl/>
              <w:spacing w:before="240" w:after="240" w:line="276" w:lineRule="auto"/>
            </w:pPr>
            <w:r>
              <w:t>Requisitos gerenciales y de auditoría</w:t>
            </w:r>
          </w:p>
        </w:tc>
      </w:tr>
      <w:tr w:rsidR="00266256" w14:paraId="1D509671" w14:textId="77777777" w:rsidTr="007A1081">
        <w:trPr>
          <w:trHeight w:val="65"/>
        </w:trPr>
        <w:tc>
          <w:tcPr>
            <w:tcW w:w="1694" w:type="dxa"/>
            <w:vAlign w:val="center"/>
          </w:tcPr>
          <w:p w14:paraId="2A5814B6" w14:textId="77777777" w:rsidR="00266256" w:rsidRDefault="00266256" w:rsidP="007A1081">
            <w:pPr>
              <w:spacing w:line="234" w:lineRule="auto"/>
              <w:ind w:left="107"/>
              <w:rPr>
                <w:b/>
              </w:rPr>
            </w:pPr>
            <w:r>
              <w:rPr>
                <w:b/>
              </w:rPr>
              <w:lastRenderedPageBreak/>
              <w:t>Dependencias</w:t>
            </w:r>
          </w:p>
        </w:tc>
        <w:tc>
          <w:tcPr>
            <w:tcW w:w="6800" w:type="dxa"/>
            <w:vAlign w:val="center"/>
          </w:tcPr>
          <w:p w14:paraId="101F56C6" w14:textId="77777777" w:rsidR="00266256" w:rsidRDefault="00266256" w:rsidP="007A1081">
            <w:pPr>
              <w:widowControl/>
              <w:spacing w:before="240" w:after="240" w:line="276" w:lineRule="auto"/>
            </w:pPr>
            <w:r>
              <w:t>RF007, RF011, RF015</w:t>
            </w:r>
          </w:p>
        </w:tc>
      </w:tr>
      <w:tr w:rsidR="00266256" w14:paraId="4DB86BC6" w14:textId="77777777" w:rsidTr="007A1081">
        <w:trPr>
          <w:trHeight w:val="1253"/>
        </w:trPr>
        <w:tc>
          <w:tcPr>
            <w:tcW w:w="1694" w:type="dxa"/>
            <w:vAlign w:val="center"/>
          </w:tcPr>
          <w:p w14:paraId="37A81C7B" w14:textId="77777777" w:rsidR="00266256" w:rsidRDefault="00266256" w:rsidP="007A1081">
            <w:pPr>
              <w:spacing w:line="251" w:lineRule="auto"/>
              <w:ind w:left="107"/>
              <w:rPr>
                <w:b/>
              </w:rPr>
            </w:pPr>
            <w:r>
              <w:rPr>
                <w:b/>
              </w:rPr>
              <w:t>Descripción</w:t>
            </w:r>
          </w:p>
        </w:tc>
        <w:tc>
          <w:tcPr>
            <w:tcW w:w="6800" w:type="dxa"/>
            <w:vAlign w:val="center"/>
          </w:tcPr>
          <w:p w14:paraId="475973B3" w14:textId="77777777" w:rsidR="00266256" w:rsidRDefault="00266256" w:rsidP="007A1081">
            <w:pPr>
              <w:widowControl/>
              <w:spacing w:before="240" w:after="240" w:line="276" w:lineRule="auto"/>
            </w:pPr>
            <w:r>
              <w:t>El sistema deberá permitir generar reportes combinados (tributarios, nómina, reclutamiento) y exportarlos a Excel (Apache POI) y PDF (</w:t>
            </w:r>
            <w:proofErr w:type="spellStart"/>
            <w:r>
              <w:t>iText</w:t>
            </w:r>
            <w:proofErr w:type="spellEnd"/>
            <w:r>
              <w:t>), con filtros por periodo, empresa y área.</w:t>
            </w:r>
            <w:r>
              <w:br/>
            </w:r>
          </w:p>
        </w:tc>
      </w:tr>
      <w:tr w:rsidR="00266256" w14:paraId="79151909" w14:textId="77777777" w:rsidTr="007A1081">
        <w:trPr>
          <w:trHeight w:val="254"/>
        </w:trPr>
        <w:tc>
          <w:tcPr>
            <w:tcW w:w="1694" w:type="dxa"/>
            <w:vAlign w:val="center"/>
          </w:tcPr>
          <w:p w14:paraId="370B6B4A" w14:textId="77777777" w:rsidR="00266256" w:rsidRDefault="00266256" w:rsidP="007A1081">
            <w:pPr>
              <w:spacing w:before="1" w:line="233" w:lineRule="auto"/>
              <w:ind w:left="107"/>
              <w:rPr>
                <w:b/>
              </w:rPr>
            </w:pPr>
            <w:r>
              <w:rPr>
                <w:b/>
              </w:rPr>
              <w:t>Importancia</w:t>
            </w:r>
          </w:p>
        </w:tc>
        <w:tc>
          <w:tcPr>
            <w:tcW w:w="6800" w:type="dxa"/>
            <w:vAlign w:val="center"/>
          </w:tcPr>
          <w:p w14:paraId="4C1FBFFD" w14:textId="77777777" w:rsidR="00266256" w:rsidRDefault="00266256" w:rsidP="007A1081">
            <w:pPr>
              <w:spacing w:before="1" w:line="233" w:lineRule="auto"/>
              <w:ind w:left="108"/>
            </w:pPr>
            <w:r>
              <w:t>Vital</w:t>
            </w:r>
          </w:p>
        </w:tc>
      </w:tr>
      <w:tr w:rsidR="00266256" w14:paraId="4E92881D" w14:textId="77777777" w:rsidTr="007A1081">
        <w:trPr>
          <w:trHeight w:val="253"/>
        </w:trPr>
        <w:tc>
          <w:tcPr>
            <w:tcW w:w="1694" w:type="dxa"/>
            <w:vAlign w:val="center"/>
          </w:tcPr>
          <w:p w14:paraId="396E5D17" w14:textId="77777777" w:rsidR="00266256" w:rsidRDefault="00266256" w:rsidP="007A1081">
            <w:pPr>
              <w:spacing w:line="234" w:lineRule="auto"/>
              <w:ind w:left="107"/>
              <w:rPr>
                <w:b/>
              </w:rPr>
            </w:pPr>
            <w:r>
              <w:rPr>
                <w:b/>
              </w:rPr>
              <w:t>Estado</w:t>
            </w:r>
          </w:p>
        </w:tc>
        <w:tc>
          <w:tcPr>
            <w:tcW w:w="6800" w:type="dxa"/>
            <w:vAlign w:val="center"/>
          </w:tcPr>
          <w:p w14:paraId="59F607B5" w14:textId="77777777" w:rsidR="00266256" w:rsidRDefault="00266256" w:rsidP="007A1081">
            <w:pPr>
              <w:spacing w:line="234" w:lineRule="auto"/>
              <w:ind w:left="108"/>
            </w:pPr>
            <w:r>
              <w:t>Pendiente de verificación</w:t>
            </w:r>
          </w:p>
        </w:tc>
      </w:tr>
      <w:tr w:rsidR="00266256" w14:paraId="5AEB4C19" w14:textId="77777777" w:rsidTr="007A1081">
        <w:trPr>
          <w:trHeight w:val="251"/>
        </w:trPr>
        <w:tc>
          <w:tcPr>
            <w:tcW w:w="1694" w:type="dxa"/>
            <w:vAlign w:val="center"/>
          </w:tcPr>
          <w:p w14:paraId="667CA6CF" w14:textId="77777777" w:rsidR="00266256" w:rsidRDefault="00266256" w:rsidP="007A1081">
            <w:pPr>
              <w:spacing w:line="232" w:lineRule="auto"/>
              <w:ind w:left="107"/>
              <w:rPr>
                <w:b/>
              </w:rPr>
            </w:pPr>
            <w:r>
              <w:rPr>
                <w:b/>
              </w:rPr>
              <w:t>Comentarios</w:t>
            </w:r>
          </w:p>
        </w:tc>
        <w:tc>
          <w:tcPr>
            <w:tcW w:w="6800" w:type="dxa"/>
            <w:vAlign w:val="center"/>
          </w:tcPr>
          <w:p w14:paraId="57185114" w14:textId="77777777" w:rsidR="00266256" w:rsidRDefault="00266256" w:rsidP="007A1081">
            <w:pPr>
              <w:spacing w:line="232" w:lineRule="auto"/>
              <w:ind w:left="108"/>
            </w:pPr>
            <w:r>
              <w:t>Ninguno</w:t>
            </w:r>
          </w:p>
        </w:tc>
      </w:tr>
    </w:tbl>
    <w:p w14:paraId="110F6357" w14:textId="73E714CA" w:rsidR="00787044" w:rsidRPr="00787044" w:rsidRDefault="00787044" w:rsidP="00787044">
      <w:pPr>
        <w:pStyle w:val="Descripcin"/>
        <w:jc w:val="center"/>
        <w:rPr>
          <w:color w:val="auto"/>
        </w:rPr>
      </w:pPr>
      <w:r w:rsidRPr="00A025B7">
        <w:rPr>
          <w:color w:val="auto"/>
          <w:lang w:val="es-PE"/>
        </w:rPr>
        <w:t xml:space="preserve">Tabla </w:t>
      </w:r>
      <w:r>
        <w:rPr>
          <w:color w:val="auto"/>
          <w:lang w:val="es-PE"/>
        </w:rPr>
        <w:t>20</w:t>
      </w:r>
      <w:r w:rsidRPr="00A025B7">
        <w:rPr>
          <w:color w:val="auto"/>
          <w:lang w:val="es-PE"/>
        </w:rPr>
        <w:t>. RF0</w:t>
      </w:r>
      <w:r>
        <w:rPr>
          <w:color w:val="auto"/>
          <w:lang w:val="es-PE"/>
        </w:rPr>
        <w:t>19</w:t>
      </w:r>
      <w:r w:rsidRPr="00A025B7">
        <w:rPr>
          <w:color w:val="auto"/>
          <w:lang w:val="es-PE"/>
        </w:rPr>
        <w:t xml:space="preserve">- </w:t>
      </w:r>
      <w:r w:rsidRPr="00787044">
        <w:rPr>
          <w:rFonts w:ascii="Arial" w:eastAsia="Arial" w:hAnsi="Arial" w:cs="Arial"/>
          <w:color w:val="auto"/>
        </w:rPr>
        <w:t>Reportes integrados y exportación (PDF/Excel)</w:t>
      </w:r>
    </w:p>
    <w:p w14:paraId="0FD34123" w14:textId="77777777" w:rsidR="00266256" w:rsidRDefault="00266256" w:rsidP="00266256">
      <w:pPr>
        <w:tabs>
          <w:tab w:val="left" w:pos="1697"/>
          <w:tab w:val="left" w:pos="1698"/>
        </w:tabs>
        <w:spacing w:before="180"/>
        <w:rPr>
          <w:color w:val="4471C4"/>
        </w:rPr>
      </w:pPr>
    </w:p>
    <w:p w14:paraId="32DAF722" w14:textId="2F775708" w:rsidR="00787044" w:rsidRDefault="00266256" w:rsidP="00266256">
      <w:pPr>
        <w:pBdr>
          <w:top w:val="nil"/>
          <w:left w:val="nil"/>
          <w:bottom w:val="nil"/>
          <w:right w:val="nil"/>
          <w:between w:val="nil"/>
        </w:pBdr>
        <w:spacing w:before="10"/>
        <w:jc w:val="center"/>
        <w:rPr>
          <w:sz w:val="29"/>
          <w:szCs w:val="29"/>
        </w:rPr>
      </w:pPr>
      <w:r>
        <w:rPr>
          <w:noProof/>
          <w:sz w:val="29"/>
          <w:szCs w:val="29"/>
        </w:rPr>
        <w:drawing>
          <wp:inline distT="114300" distB="114300" distL="114300" distR="114300" wp14:anchorId="1C48BD30" wp14:editId="10FF21FF">
            <wp:extent cx="4305300" cy="2886075"/>
            <wp:effectExtent l="0" t="0" r="0" b="0"/>
            <wp:docPr id="5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4"/>
                    <a:srcRect/>
                    <a:stretch>
                      <a:fillRect/>
                    </a:stretch>
                  </pic:blipFill>
                  <pic:spPr>
                    <a:xfrm>
                      <a:off x="0" y="0"/>
                      <a:ext cx="4305300" cy="2886075"/>
                    </a:xfrm>
                    <a:prstGeom prst="rect">
                      <a:avLst/>
                    </a:prstGeom>
                    <a:ln/>
                  </pic:spPr>
                </pic:pic>
              </a:graphicData>
            </a:graphic>
          </wp:inline>
        </w:drawing>
      </w:r>
      <w:r w:rsidR="00787044">
        <w:rPr>
          <w:noProof/>
          <w:sz w:val="29"/>
          <w:szCs w:val="29"/>
        </w:rPr>
        <w:lastRenderedPageBreak/>
        <w:drawing>
          <wp:inline distT="114300" distB="114300" distL="114300" distR="114300" wp14:anchorId="764E0AB1" wp14:editId="26C7EBC3">
            <wp:extent cx="4286250" cy="5915025"/>
            <wp:effectExtent l="0" t="0" r="0" b="0"/>
            <wp:docPr id="5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5"/>
                    <a:srcRect/>
                    <a:stretch>
                      <a:fillRect/>
                    </a:stretch>
                  </pic:blipFill>
                  <pic:spPr>
                    <a:xfrm>
                      <a:off x="0" y="0"/>
                      <a:ext cx="4286250" cy="5915025"/>
                    </a:xfrm>
                    <a:prstGeom prst="rect">
                      <a:avLst/>
                    </a:prstGeom>
                    <a:ln/>
                  </pic:spPr>
                </pic:pic>
              </a:graphicData>
            </a:graphic>
          </wp:inline>
        </w:drawing>
      </w:r>
    </w:p>
    <w:p w14:paraId="4B309378" w14:textId="77777777" w:rsidR="00414D92" w:rsidRPr="007049DE" w:rsidRDefault="00414D92" w:rsidP="00414D92">
      <w:pPr>
        <w:pStyle w:val="Textoindependiente"/>
        <w:spacing w:before="9"/>
        <w:rPr>
          <w:sz w:val="17"/>
          <w:lang w:val="es-PE"/>
        </w:rPr>
      </w:pPr>
    </w:p>
    <w:p w14:paraId="261BF793" w14:textId="77777777" w:rsidR="004C3B66" w:rsidRPr="007049DE" w:rsidRDefault="009B42BA" w:rsidP="00372857">
      <w:pPr>
        <w:pStyle w:val="Ttulo3"/>
        <w:numPr>
          <w:ilvl w:val="2"/>
          <w:numId w:val="4"/>
        </w:numPr>
        <w:tabs>
          <w:tab w:val="left" w:pos="942"/>
        </w:tabs>
        <w:spacing w:before="90"/>
        <w:rPr>
          <w:lang w:val="es-PE"/>
        </w:rPr>
      </w:pPr>
      <w:bookmarkStart w:id="26" w:name="_Toc215714929"/>
      <w:r w:rsidRPr="007049DE">
        <w:rPr>
          <w:lang w:val="es-PE"/>
        </w:rPr>
        <w:t>REQUISITOS NO</w:t>
      </w:r>
      <w:r w:rsidRPr="007049DE">
        <w:rPr>
          <w:spacing w:val="-4"/>
          <w:lang w:val="es-PE"/>
        </w:rPr>
        <w:t xml:space="preserve"> </w:t>
      </w:r>
      <w:r w:rsidRPr="007049DE">
        <w:rPr>
          <w:lang w:val="es-PE"/>
        </w:rPr>
        <w:t>FUNCIONALES</w:t>
      </w:r>
      <w:bookmarkEnd w:id="26"/>
    </w:p>
    <w:p w14:paraId="21221478" w14:textId="77777777" w:rsidR="00787044" w:rsidRDefault="00787044" w:rsidP="00787044">
      <w:pPr>
        <w:pBdr>
          <w:top w:val="nil"/>
          <w:left w:val="nil"/>
          <w:bottom w:val="nil"/>
          <w:right w:val="nil"/>
          <w:between w:val="nil"/>
        </w:pBdr>
        <w:tabs>
          <w:tab w:val="left" w:pos="1697"/>
          <w:tab w:val="left" w:pos="1698"/>
        </w:tabs>
        <w:autoSpaceDE/>
        <w:autoSpaceDN/>
        <w:spacing w:before="179"/>
        <w:rPr>
          <w:color w:val="000000"/>
        </w:rPr>
      </w:pPr>
      <w:r>
        <w:t xml:space="preserve">RNF001 – </w:t>
      </w:r>
      <w:r>
        <w:rPr>
          <w:rFonts w:ascii="Arial" w:eastAsia="Arial" w:hAnsi="Arial" w:cs="Arial"/>
        </w:rPr>
        <w:t>Seguridad de autenticación</w:t>
      </w:r>
    </w:p>
    <w:p w14:paraId="33780AD3" w14:textId="77777777" w:rsidR="00787044" w:rsidRDefault="00787044" w:rsidP="00787044">
      <w:pPr>
        <w:pBdr>
          <w:top w:val="nil"/>
          <w:left w:val="nil"/>
          <w:bottom w:val="nil"/>
          <w:right w:val="nil"/>
          <w:between w:val="nil"/>
        </w:pBdr>
        <w:rPr>
          <w:sz w:val="20"/>
          <w:szCs w:val="20"/>
        </w:rPr>
      </w:pPr>
    </w:p>
    <w:p w14:paraId="1F440238" w14:textId="77777777" w:rsidR="00787044" w:rsidRDefault="00787044" w:rsidP="00787044">
      <w:pPr>
        <w:pBdr>
          <w:top w:val="nil"/>
          <w:left w:val="nil"/>
          <w:bottom w:val="nil"/>
          <w:right w:val="nil"/>
          <w:between w:val="nil"/>
        </w:pBdr>
        <w:spacing w:before="9" w:after="1"/>
        <w:rPr>
          <w:sz w:val="17"/>
          <w:szCs w:val="17"/>
        </w:rPr>
      </w:pPr>
    </w:p>
    <w:tbl>
      <w:tblPr>
        <w:tblW w:w="8494" w:type="dxa"/>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4"/>
        <w:gridCol w:w="6800"/>
      </w:tblGrid>
      <w:tr w:rsidR="00787044" w14:paraId="3878AE5E" w14:textId="77777777" w:rsidTr="007A1081">
        <w:trPr>
          <w:trHeight w:val="251"/>
        </w:trPr>
        <w:tc>
          <w:tcPr>
            <w:tcW w:w="1694" w:type="dxa"/>
            <w:vAlign w:val="center"/>
          </w:tcPr>
          <w:p w14:paraId="0F15CF5A" w14:textId="77777777" w:rsidR="00787044" w:rsidRDefault="00787044" w:rsidP="007A1081">
            <w:pPr>
              <w:pBdr>
                <w:top w:val="nil"/>
                <w:left w:val="nil"/>
                <w:bottom w:val="nil"/>
                <w:right w:val="nil"/>
                <w:between w:val="nil"/>
              </w:pBdr>
              <w:spacing w:line="232" w:lineRule="auto"/>
              <w:ind w:left="107"/>
              <w:rPr>
                <w:b/>
              </w:rPr>
            </w:pPr>
            <w:r>
              <w:rPr>
                <w:b/>
              </w:rPr>
              <w:t>RNF001</w:t>
            </w:r>
          </w:p>
        </w:tc>
        <w:tc>
          <w:tcPr>
            <w:tcW w:w="6800" w:type="dxa"/>
            <w:vAlign w:val="center"/>
          </w:tcPr>
          <w:p w14:paraId="52C05B3A" w14:textId="77777777" w:rsidR="00787044" w:rsidRDefault="00787044" w:rsidP="007A1081">
            <w:pPr>
              <w:pBdr>
                <w:top w:val="nil"/>
                <w:left w:val="nil"/>
                <w:bottom w:val="nil"/>
                <w:right w:val="nil"/>
                <w:between w:val="nil"/>
              </w:pBdr>
              <w:spacing w:line="232" w:lineRule="auto"/>
              <w:ind w:left="108"/>
            </w:pPr>
            <w:r>
              <w:t>Seguridad de autenticación</w:t>
            </w:r>
          </w:p>
        </w:tc>
      </w:tr>
      <w:tr w:rsidR="00787044" w14:paraId="7432CC81" w14:textId="77777777" w:rsidTr="007A1081">
        <w:trPr>
          <w:trHeight w:val="254"/>
        </w:trPr>
        <w:tc>
          <w:tcPr>
            <w:tcW w:w="1694" w:type="dxa"/>
            <w:vAlign w:val="center"/>
          </w:tcPr>
          <w:p w14:paraId="08C60E04" w14:textId="77777777" w:rsidR="00787044" w:rsidRDefault="00787044" w:rsidP="007A1081">
            <w:pPr>
              <w:pBdr>
                <w:top w:val="nil"/>
                <w:left w:val="nil"/>
                <w:bottom w:val="nil"/>
                <w:right w:val="nil"/>
                <w:between w:val="nil"/>
              </w:pBdr>
              <w:spacing w:line="234" w:lineRule="auto"/>
              <w:ind w:left="107"/>
              <w:rPr>
                <w:b/>
              </w:rPr>
            </w:pPr>
            <w:r>
              <w:rPr>
                <w:b/>
              </w:rPr>
              <w:t>Versión</w:t>
            </w:r>
          </w:p>
        </w:tc>
        <w:tc>
          <w:tcPr>
            <w:tcW w:w="6800" w:type="dxa"/>
            <w:vAlign w:val="center"/>
          </w:tcPr>
          <w:p w14:paraId="311455F8" w14:textId="77777777" w:rsidR="00787044" w:rsidRDefault="00787044" w:rsidP="007A1081">
            <w:pPr>
              <w:pBdr>
                <w:top w:val="nil"/>
                <w:left w:val="nil"/>
                <w:bottom w:val="nil"/>
                <w:right w:val="nil"/>
                <w:between w:val="nil"/>
              </w:pBdr>
              <w:spacing w:line="234" w:lineRule="auto"/>
              <w:ind w:left="108"/>
            </w:pPr>
            <w:r>
              <w:t>1.0</w:t>
            </w:r>
          </w:p>
        </w:tc>
      </w:tr>
      <w:tr w:rsidR="00787044" w14:paraId="0FD54A2B" w14:textId="77777777" w:rsidTr="007A1081">
        <w:trPr>
          <w:trHeight w:val="240"/>
        </w:trPr>
        <w:tc>
          <w:tcPr>
            <w:tcW w:w="1694" w:type="dxa"/>
            <w:vAlign w:val="center"/>
          </w:tcPr>
          <w:p w14:paraId="5BDC60A8" w14:textId="77777777" w:rsidR="00787044" w:rsidRDefault="00787044" w:rsidP="007A1081">
            <w:pPr>
              <w:pBdr>
                <w:top w:val="nil"/>
                <w:left w:val="nil"/>
                <w:bottom w:val="nil"/>
                <w:right w:val="nil"/>
                <w:between w:val="nil"/>
              </w:pBdr>
              <w:spacing w:line="232" w:lineRule="auto"/>
              <w:ind w:left="107"/>
              <w:rPr>
                <w:b/>
              </w:rPr>
            </w:pPr>
            <w:r>
              <w:rPr>
                <w:b/>
              </w:rPr>
              <w:t>Autores</w:t>
            </w:r>
          </w:p>
        </w:tc>
        <w:tc>
          <w:tcPr>
            <w:tcW w:w="6800" w:type="dxa"/>
            <w:vAlign w:val="center"/>
          </w:tcPr>
          <w:p w14:paraId="3074E72C" w14:textId="77777777" w:rsidR="00787044" w:rsidRDefault="00787044" w:rsidP="007A1081">
            <w:pPr>
              <w:pBdr>
                <w:top w:val="nil"/>
                <w:left w:val="nil"/>
                <w:bottom w:val="nil"/>
                <w:right w:val="nil"/>
                <w:between w:val="nil"/>
              </w:pBdr>
              <w:spacing w:line="232" w:lineRule="auto"/>
              <w:ind w:left="108"/>
            </w:pPr>
          </w:p>
        </w:tc>
      </w:tr>
      <w:tr w:rsidR="00787044" w14:paraId="068BE13C" w14:textId="77777777" w:rsidTr="007A1081">
        <w:trPr>
          <w:trHeight w:val="254"/>
        </w:trPr>
        <w:tc>
          <w:tcPr>
            <w:tcW w:w="1694" w:type="dxa"/>
            <w:vAlign w:val="center"/>
          </w:tcPr>
          <w:p w14:paraId="048B1C88" w14:textId="77777777" w:rsidR="00787044" w:rsidRDefault="00787044" w:rsidP="007A1081">
            <w:pPr>
              <w:pBdr>
                <w:top w:val="nil"/>
                <w:left w:val="nil"/>
                <w:bottom w:val="nil"/>
                <w:right w:val="nil"/>
                <w:between w:val="nil"/>
              </w:pBdr>
              <w:spacing w:before="1" w:line="233" w:lineRule="auto"/>
              <w:ind w:left="107"/>
              <w:rPr>
                <w:b/>
              </w:rPr>
            </w:pPr>
            <w:r>
              <w:rPr>
                <w:b/>
              </w:rPr>
              <w:t>Fuentes</w:t>
            </w:r>
          </w:p>
        </w:tc>
        <w:tc>
          <w:tcPr>
            <w:tcW w:w="6800" w:type="dxa"/>
            <w:vAlign w:val="center"/>
          </w:tcPr>
          <w:p w14:paraId="67D236C4" w14:textId="77777777" w:rsidR="00787044" w:rsidRDefault="00787044" w:rsidP="007A1081">
            <w:pPr>
              <w:pBdr>
                <w:top w:val="nil"/>
                <w:left w:val="nil"/>
                <w:bottom w:val="nil"/>
                <w:right w:val="nil"/>
                <w:between w:val="nil"/>
              </w:pBdr>
              <w:spacing w:before="1" w:line="233" w:lineRule="auto"/>
              <w:ind w:left="108"/>
            </w:pPr>
          </w:p>
        </w:tc>
      </w:tr>
      <w:tr w:rsidR="00787044" w14:paraId="3984A264" w14:textId="77777777" w:rsidTr="007A1081">
        <w:trPr>
          <w:trHeight w:val="254"/>
        </w:trPr>
        <w:tc>
          <w:tcPr>
            <w:tcW w:w="1694" w:type="dxa"/>
            <w:vAlign w:val="center"/>
          </w:tcPr>
          <w:p w14:paraId="3F4C8114" w14:textId="77777777" w:rsidR="00787044" w:rsidRDefault="00787044" w:rsidP="007A1081">
            <w:pPr>
              <w:pBdr>
                <w:top w:val="nil"/>
                <w:left w:val="nil"/>
                <w:bottom w:val="nil"/>
                <w:right w:val="nil"/>
                <w:between w:val="nil"/>
              </w:pBdr>
              <w:spacing w:line="234" w:lineRule="auto"/>
              <w:ind w:left="107"/>
              <w:rPr>
                <w:b/>
              </w:rPr>
            </w:pPr>
            <w:r>
              <w:rPr>
                <w:b/>
              </w:rPr>
              <w:t>Dependencias</w:t>
            </w:r>
          </w:p>
        </w:tc>
        <w:tc>
          <w:tcPr>
            <w:tcW w:w="6800" w:type="dxa"/>
            <w:vAlign w:val="center"/>
          </w:tcPr>
          <w:p w14:paraId="7500C4A3" w14:textId="77777777" w:rsidR="00787044" w:rsidRDefault="00787044" w:rsidP="007A1081">
            <w:pPr>
              <w:pBdr>
                <w:top w:val="nil"/>
                <w:left w:val="nil"/>
                <w:bottom w:val="nil"/>
                <w:right w:val="nil"/>
                <w:between w:val="nil"/>
              </w:pBdr>
              <w:spacing w:line="234" w:lineRule="auto"/>
              <w:ind w:left="108"/>
            </w:pPr>
            <w:r>
              <w:t>RF001, RF002</w:t>
            </w:r>
          </w:p>
        </w:tc>
      </w:tr>
      <w:tr w:rsidR="00787044" w14:paraId="4DF10D53" w14:textId="77777777" w:rsidTr="007A1081">
        <w:trPr>
          <w:trHeight w:val="520"/>
        </w:trPr>
        <w:tc>
          <w:tcPr>
            <w:tcW w:w="1694" w:type="dxa"/>
            <w:vAlign w:val="center"/>
          </w:tcPr>
          <w:p w14:paraId="3056B5DD" w14:textId="77777777" w:rsidR="00787044" w:rsidRDefault="00787044" w:rsidP="007A1081">
            <w:pPr>
              <w:pBdr>
                <w:top w:val="nil"/>
                <w:left w:val="nil"/>
                <w:bottom w:val="nil"/>
                <w:right w:val="nil"/>
                <w:between w:val="nil"/>
              </w:pBdr>
              <w:spacing w:line="251" w:lineRule="auto"/>
              <w:ind w:left="107"/>
              <w:rPr>
                <w:b/>
              </w:rPr>
            </w:pPr>
            <w:r>
              <w:rPr>
                <w:b/>
              </w:rPr>
              <w:t>Descripción</w:t>
            </w:r>
          </w:p>
        </w:tc>
        <w:tc>
          <w:tcPr>
            <w:tcW w:w="6800" w:type="dxa"/>
            <w:vAlign w:val="center"/>
          </w:tcPr>
          <w:p w14:paraId="098BA978" w14:textId="77777777" w:rsidR="00787044" w:rsidRDefault="00787044" w:rsidP="007A1081">
            <w:pPr>
              <w:widowControl/>
              <w:spacing w:before="240" w:after="240" w:line="276" w:lineRule="auto"/>
            </w:pPr>
            <w:r>
              <w:t xml:space="preserve">El sistema deberá usar </w:t>
            </w:r>
            <w:proofErr w:type="spellStart"/>
            <w:r>
              <w:t>hashing</w:t>
            </w:r>
            <w:proofErr w:type="spellEnd"/>
            <w:r>
              <w:t xml:space="preserve"> seguro (</w:t>
            </w:r>
            <w:proofErr w:type="spellStart"/>
            <w:r>
              <w:t>BCrypt</w:t>
            </w:r>
            <w:proofErr w:type="spellEnd"/>
            <w:r>
              <w:t>) para contraseñas, conexión HTTPS obligatoria en producción y cifrado de datos sensibles en reposo</w:t>
            </w:r>
          </w:p>
        </w:tc>
      </w:tr>
      <w:tr w:rsidR="00787044" w14:paraId="6D927DB3" w14:textId="77777777" w:rsidTr="007A1081">
        <w:trPr>
          <w:trHeight w:val="381"/>
        </w:trPr>
        <w:tc>
          <w:tcPr>
            <w:tcW w:w="1694" w:type="dxa"/>
          </w:tcPr>
          <w:p w14:paraId="339913DA" w14:textId="77777777" w:rsidR="00787044" w:rsidRDefault="00787044" w:rsidP="007A1081">
            <w:pPr>
              <w:spacing w:line="234" w:lineRule="auto"/>
              <w:ind w:left="107"/>
              <w:rPr>
                <w:b/>
              </w:rPr>
            </w:pPr>
            <w:r>
              <w:rPr>
                <w:b/>
              </w:rPr>
              <w:t>Importancia</w:t>
            </w:r>
          </w:p>
        </w:tc>
        <w:tc>
          <w:tcPr>
            <w:tcW w:w="6800" w:type="dxa"/>
          </w:tcPr>
          <w:p w14:paraId="129B5EDA" w14:textId="77777777" w:rsidR="00787044" w:rsidRDefault="00787044" w:rsidP="007A1081">
            <w:pPr>
              <w:tabs>
                <w:tab w:val="left" w:pos="828"/>
                <w:tab w:val="left" w:pos="829"/>
                <w:tab w:val="left" w:pos="3087"/>
              </w:tabs>
              <w:spacing w:line="234" w:lineRule="auto"/>
              <w:ind w:left="108" w:right="95"/>
            </w:pPr>
            <w:r>
              <w:t>Vital</w:t>
            </w:r>
          </w:p>
        </w:tc>
      </w:tr>
      <w:tr w:rsidR="00787044" w14:paraId="28BDEFFA" w14:textId="77777777" w:rsidTr="007A1081">
        <w:trPr>
          <w:trHeight w:val="300"/>
        </w:trPr>
        <w:tc>
          <w:tcPr>
            <w:tcW w:w="1694" w:type="dxa"/>
          </w:tcPr>
          <w:p w14:paraId="27ED382F" w14:textId="77777777" w:rsidR="00787044" w:rsidRDefault="00787044" w:rsidP="007A1081">
            <w:pPr>
              <w:spacing w:line="234" w:lineRule="auto"/>
              <w:ind w:left="107"/>
              <w:rPr>
                <w:b/>
              </w:rPr>
            </w:pPr>
            <w:r>
              <w:rPr>
                <w:b/>
              </w:rPr>
              <w:t>Estado</w:t>
            </w:r>
          </w:p>
        </w:tc>
        <w:tc>
          <w:tcPr>
            <w:tcW w:w="6800" w:type="dxa"/>
          </w:tcPr>
          <w:p w14:paraId="52913C2A" w14:textId="77777777" w:rsidR="00787044" w:rsidRDefault="00787044" w:rsidP="007A1081">
            <w:pPr>
              <w:tabs>
                <w:tab w:val="left" w:pos="828"/>
                <w:tab w:val="left" w:pos="829"/>
                <w:tab w:val="left" w:pos="3087"/>
              </w:tabs>
              <w:spacing w:line="234" w:lineRule="auto"/>
              <w:ind w:left="108" w:right="95"/>
            </w:pPr>
            <w:r>
              <w:t>En construcción</w:t>
            </w:r>
          </w:p>
        </w:tc>
      </w:tr>
      <w:tr w:rsidR="00787044" w14:paraId="739A94A5" w14:textId="77777777" w:rsidTr="007A1081">
        <w:trPr>
          <w:trHeight w:val="300"/>
        </w:trPr>
        <w:tc>
          <w:tcPr>
            <w:tcW w:w="1694" w:type="dxa"/>
          </w:tcPr>
          <w:p w14:paraId="19ABFFB2" w14:textId="77777777" w:rsidR="00787044" w:rsidRDefault="00787044" w:rsidP="007A1081">
            <w:pPr>
              <w:spacing w:line="232" w:lineRule="auto"/>
              <w:ind w:left="107"/>
              <w:rPr>
                <w:b/>
              </w:rPr>
            </w:pPr>
            <w:r>
              <w:rPr>
                <w:b/>
              </w:rPr>
              <w:t>Comentarios</w:t>
            </w:r>
          </w:p>
        </w:tc>
        <w:tc>
          <w:tcPr>
            <w:tcW w:w="6800" w:type="dxa"/>
          </w:tcPr>
          <w:p w14:paraId="767D1A24" w14:textId="77777777" w:rsidR="00787044" w:rsidRDefault="00787044" w:rsidP="007A1081">
            <w:pPr>
              <w:tabs>
                <w:tab w:val="left" w:pos="828"/>
                <w:tab w:val="left" w:pos="829"/>
                <w:tab w:val="left" w:pos="3087"/>
              </w:tabs>
              <w:spacing w:line="232" w:lineRule="auto"/>
              <w:ind w:left="108" w:right="95"/>
            </w:pPr>
            <w:r>
              <w:t>Ninguno</w:t>
            </w:r>
          </w:p>
          <w:p w14:paraId="3860C60C" w14:textId="77777777" w:rsidR="00787044" w:rsidRDefault="00787044" w:rsidP="007A1081">
            <w:pPr>
              <w:tabs>
                <w:tab w:val="left" w:pos="828"/>
                <w:tab w:val="left" w:pos="829"/>
                <w:tab w:val="left" w:pos="3087"/>
              </w:tabs>
              <w:spacing w:line="232" w:lineRule="auto"/>
              <w:ind w:right="95"/>
            </w:pPr>
          </w:p>
        </w:tc>
      </w:tr>
    </w:tbl>
    <w:p w14:paraId="17EBE575" w14:textId="23884EAF" w:rsidR="00787044" w:rsidRPr="00787044" w:rsidRDefault="00787044" w:rsidP="00787044">
      <w:pPr>
        <w:pStyle w:val="Descripcin"/>
        <w:spacing w:after="0"/>
        <w:jc w:val="center"/>
        <w:rPr>
          <w:color w:val="auto"/>
          <w:sz w:val="20"/>
          <w:lang w:val="es-PE"/>
        </w:rPr>
      </w:pPr>
      <w:r w:rsidRPr="00787044">
        <w:rPr>
          <w:color w:val="auto"/>
          <w:lang w:val="es-PE"/>
        </w:rPr>
        <w:t xml:space="preserve">Tabla 21. RNF001 – </w:t>
      </w:r>
      <w:r w:rsidRPr="00787044">
        <w:rPr>
          <w:rFonts w:ascii="Arial" w:eastAsia="Arial" w:hAnsi="Arial" w:cs="Arial"/>
          <w:color w:val="auto"/>
        </w:rPr>
        <w:t>Seguridad de autenticación</w:t>
      </w:r>
      <w:r w:rsidRPr="00787044">
        <w:rPr>
          <w:color w:val="auto"/>
          <w:lang w:val="es-PE"/>
        </w:rPr>
        <w:t>.</w:t>
      </w:r>
    </w:p>
    <w:p w14:paraId="0C45796D" w14:textId="77777777" w:rsidR="00787044" w:rsidRDefault="00787044" w:rsidP="00787044">
      <w:pPr>
        <w:pBdr>
          <w:top w:val="nil"/>
          <w:left w:val="nil"/>
          <w:bottom w:val="nil"/>
          <w:right w:val="nil"/>
          <w:between w:val="nil"/>
        </w:pBdr>
        <w:rPr>
          <w:sz w:val="20"/>
          <w:szCs w:val="20"/>
        </w:rPr>
      </w:pPr>
    </w:p>
    <w:p w14:paraId="60500B42" w14:textId="77777777" w:rsidR="00787044" w:rsidRDefault="00787044" w:rsidP="00787044">
      <w:pPr>
        <w:tabs>
          <w:tab w:val="left" w:pos="1697"/>
          <w:tab w:val="left" w:pos="1698"/>
        </w:tabs>
        <w:autoSpaceDE/>
        <w:autoSpaceDN/>
        <w:spacing w:before="179"/>
        <w:rPr>
          <w:color w:val="000000"/>
        </w:rPr>
      </w:pPr>
      <w:r>
        <w:t xml:space="preserve">RNF002 – </w:t>
      </w:r>
      <w:r>
        <w:rPr>
          <w:rFonts w:ascii="Arial" w:eastAsia="Arial" w:hAnsi="Arial" w:cs="Arial"/>
        </w:rPr>
        <w:t>Control de acceso por roles y autorización</w:t>
      </w:r>
    </w:p>
    <w:p w14:paraId="79CCD9CF" w14:textId="77777777" w:rsidR="00787044" w:rsidRDefault="00787044" w:rsidP="00787044">
      <w:pPr>
        <w:rPr>
          <w:sz w:val="20"/>
          <w:szCs w:val="20"/>
        </w:rPr>
      </w:pPr>
    </w:p>
    <w:p w14:paraId="42CCDD8C" w14:textId="77777777" w:rsidR="00787044" w:rsidRDefault="00787044" w:rsidP="00787044">
      <w:pPr>
        <w:spacing w:before="9" w:after="1"/>
        <w:rPr>
          <w:sz w:val="17"/>
          <w:szCs w:val="17"/>
        </w:rPr>
      </w:pPr>
    </w:p>
    <w:tbl>
      <w:tblPr>
        <w:tblW w:w="8494" w:type="dxa"/>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4"/>
        <w:gridCol w:w="6800"/>
      </w:tblGrid>
      <w:tr w:rsidR="00787044" w14:paraId="7E7E8A04" w14:textId="77777777" w:rsidTr="007A1081">
        <w:trPr>
          <w:trHeight w:val="251"/>
        </w:trPr>
        <w:tc>
          <w:tcPr>
            <w:tcW w:w="1694" w:type="dxa"/>
            <w:vAlign w:val="center"/>
          </w:tcPr>
          <w:p w14:paraId="485C2DBC" w14:textId="77777777" w:rsidR="00787044" w:rsidRDefault="00787044" w:rsidP="007A1081">
            <w:pPr>
              <w:spacing w:line="232" w:lineRule="auto"/>
              <w:ind w:left="107"/>
              <w:rPr>
                <w:b/>
              </w:rPr>
            </w:pPr>
            <w:r>
              <w:rPr>
                <w:b/>
              </w:rPr>
              <w:t>RNF002</w:t>
            </w:r>
          </w:p>
        </w:tc>
        <w:tc>
          <w:tcPr>
            <w:tcW w:w="6800" w:type="dxa"/>
            <w:vAlign w:val="center"/>
          </w:tcPr>
          <w:p w14:paraId="13535207" w14:textId="77777777" w:rsidR="00787044" w:rsidRDefault="00787044" w:rsidP="007A1081">
            <w:pPr>
              <w:widowControl/>
              <w:spacing w:before="240" w:after="240" w:line="276" w:lineRule="auto"/>
            </w:pPr>
            <w:r>
              <w:t>Control de acceso por roles y autorización</w:t>
            </w:r>
          </w:p>
        </w:tc>
      </w:tr>
      <w:tr w:rsidR="00787044" w14:paraId="289E9571" w14:textId="77777777" w:rsidTr="007A1081">
        <w:trPr>
          <w:trHeight w:val="254"/>
        </w:trPr>
        <w:tc>
          <w:tcPr>
            <w:tcW w:w="1694" w:type="dxa"/>
            <w:vAlign w:val="center"/>
          </w:tcPr>
          <w:p w14:paraId="5781B37D" w14:textId="77777777" w:rsidR="00787044" w:rsidRDefault="00787044" w:rsidP="007A1081">
            <w:pPr>
              <w:spacing w:line="234" w:lineRule="auto"/>
              <w:ind w:left="107"/>
              <w:rPr>
                <w:b/>
              </w:rPr>
            </w:pPr>
            <w:r>
              <w:rPr>
                <w:b/>
              </w:rPr>
              <w:t>Versión</w:t>
            </w:r>
          </w:p>
        </w:tc>
        <w:tc>
          <w:tcPr>
            <w:tcW w:w="6800" w:type="dxa"/>
            <w:vAlign w:val="center"/>
          </w:tcPr>
          <w:p w14:paraId="25CF9BF4" w14:textId="77777777" w:rsidR="00787044" w:rsidRDefault="00787044" w:rsidP="007A1081">
            <w:pPr>
              <w:spacing w:line="234" w:lineRule="auto"/>
              <w:ind w:left="108"/>
            </w:pPr>
            <w:r>
              <w:t>1.0</w:t>
            </w:r>
          </w:p>
        </w:tc>
      </w:tr>
      <w:tr w:rsidR="00787044" w14:paraId="142D417A" w14:textId="77777777" w:rsidTr="007A1081">
        <w:trPr>
          <w:trHeight w:val="251"/>
        </w:trPr>
        <w:tc>
          <w:tcPr>
            <w:tcW w:w="1694" w:type="dxa"/>
            <w:vAlign w:val="center"/>
          </w:tcPr>
          <w:p w14:paraId="66D7D38F" w14:textId="77777777" w:rsidR="00787044" w:rsidRDefault="00787044" w:rsidP="007A1081">
            <w:pPr>
              <w:spacing w:line="232" w:lineRule="auto"/>
              <w:ind w:left="107"/>
              <w:rPr>
                <w:b/>
              </w:rPr>
            </w:pPr>
            <w:r>
              <w:rPr>
                <w:b/>
              </w:rPr>
              <w:t>Autores</w:t>
            </w:r>
          </w:p>
        </w:tc>
        <w:tc>
          <w:tcPr>
            <w:tcW w:w="6800" w:type="dxa"/>
            <w:vAlign w:val="center"/>
          </w:tcPr>
          <w:p w14:paraId="00DC080B" w14:textId="77777777" w:rsidR="00787044" w:rsidRDefault="00787044" w:rsidP="007A1081">
            <w:pPr>
              <w:spacing w:line="232" w:lineRule="auto"/>
              <w:ind w:left="108"/>
            </w:pPr>
          </w:p>
        </w:tc>
      </w:tr>
      <w:tr w:rsidR="00787044" w14:paraId="3AAA471D" w14:textId="77777777" w:rsidTr="007A1081">
        <w:trPr>
          <w:trHeight w:val="254"/>
        </w:trPr>
        <w:tc>
          <w:tcPr>
            <w:tcW w:w="1694" w:type="dxa"/>
            <w:vAlign w:val="center"/>
          </w:tcPr>
          <w:p w14:paraId="273590A2" w14:textId="77777777" w:rsidR="00787044" w:rsidRDefault="00787044" w:rsidP="007A1081">
            <w:pPr>
              <w:spacing w:before="1" w:line="233" w:lineRule="auto"/>
              <w:ind w:left="107"/>
              <w:rPr>
                <w:b/>
              </w:rPr>
            </w:pPr>
            <w:r>
              <w:rPr>
                <w:b/>
              </w:rPr>
              <w:t>Fuentes</w:t>
            </w:r>
          </w:p>
        </w:tc>
        <w:tc>
          <w:tcPr>
            <w:tcW w:w="6800" w:type="dxa"/>
            <w:vAlign w:val="center"/>
          </w:tcPr>
          <w:p w14:paraId="4CFA5561" w14:textId="77777777" w:rsidR="00787044" w:rsidRDefault="00787044" w:rsidP="007A1081">
            <w:pPr>
              <w:widowControl/>
              <w:spacing w:before="240" w:after="240" w:line="276" w:lineRule="auto"/>
            </w:pPr>
            <w:r>
              <w:t>Requisitos funcionales de acceso</w:t>
            </w:r>
          </w:p>
        </w:tc>
      </w:tr>
      <w:tr w:rsidR="00787044" w14:paraId="1B9BAB43" w14:textId="77777777" w:rsidTr="007A1081">
        <w:trPr>
          <w:trHeight w:val="335"/>
        </w:trPr>
        <w:tc>
          <w:tcPr>
            <w:tcW w:w="1694" w:type="dxa"/>
            <w:vAlign w:val="center"/>
          </w:tcPr>
          <w:p w14:paraId="3176EFAA" w14:textId="77777777" w:rsidR="00787044" w:rsidRDefault="00787044" w:rsidP="007A1081">
            <w:pPr>
              <w:spacing w:line="234" w:lineRule="auto"/>
              <w:ind w:left="107"/>
              <w:rPr>
                <w:b/>
              </w:rPr>
            </w:pPr>
            <w:r>
              <w:rPr>
                <w:b/>
              </w:rPr>
              <w:t>Dependencias</w:t>
            </w:r>
          </w:p>
        </w:tc>
        <w:tc>
          <w:tcPr>
            <w:tcW w:w="6800" w:type="dxa"/>
            <w:vAlign w:val="center"/>
          </w:tcPr>
          <w:p w14:paraId="3AD51537" w14:textId="77777777" w:rsidR="00787044" w:rsidRDefault="00787044" w:rsidP="007A1081">
            <w:pPr>
              <w:widowControl/>
              <w:spacing w:before="240" w:after="240" w:line="276" w:lineRule="auto"/>
            </w:pPr>
            <w:r>
              <w:t>RF002</w:t>
            </w:r>
          </w:p>
        </w:tc>
      </w:tr>
      <w:tr w:rsidR="00787044" w14:paraId="60BD3300" w14:textId="77777777" w:rsidTr="007A1081">
        <w:trPr>
          <w:trHeight w:val="520"/>
        </w:trPr>
        <w:tc>
          <w:tcPr>
            <w:tcW w:w="1694" w:type="dxa"/>
            <w:vAlign w:val="center"/>
          </w:tcPr>
          <w:p w14:paraId="3E05D95F" w14:textId="77777777" w:rsidR="00787044" w:rsidRDefault="00787044" w:rsidP="007A1081">
            <w:pPr>
              <w:spacing w:line="251" w:lineRule="auto"/>
              <w:ind w:left="107"/>
              <w:rPr>
                <w:b/>
              </w:rPr>
            </w:pPr>
            <w:r>
              <w:rPr>
                <w:b/>
              </w:rPr>
              <w:t>Descripción</w:t>
            </w:r>
          </w:p>
        </w:tc>
        <w:tc>
          <w:tcPr>
            <w:tcW w:w="6800" w:type="dxa"/>
            <w:vAlign w:val="center"/>
          </w:tcPr>
          <w:p w14:paraId="0170D58D" w14:textId="77777777" w:rsidR="00787044" w:rsidRDefault="00787044" w:rsidP="007A1081">
            <w:pPr>
              <w:widowControl/>
              <w:spacing w:before="240" w:after="240" w:line="276" w:lineRule="auto"/>
            </w:pPr>
            <w:r>
              <w:t xml:space="preserve">El sistema deberá implementar autorización basada en roles (Spring Security), de modo que cada </w:t>
            </w:r>
            <w:proofErr w:type="spellStart"/>
            <w:r>
              <w:t>endpoint</w:t>
            </w:r>
            <w:proofErr w:type="spellEnd"/>
            <w:r>
              <w:t xml:space="preserve"> y vista verifique permisos y oculte funcionalidades no autorizadas.</w:t>
            </w:r>
          </w:p>
        </w:tc>
      </w:tr>
      <w:tr w:rsidR="00787044" w14:paraId="3D58A503" w14:textId="77777777" w:rsidTr="007A1081">
        <w:trPr>
          <w:trHeight w:val="381"/>
        </w:trPr>
        <w:tc>
          <w:tcPr>
            <w:tcW w:w="1694" w:type="dxa"/>
          </w:tcPr>
          <w:p w14:paraId="555A6A5B" w14:textId="77777777" w:rsidR="00787044" w:rsidRDefault="00787044" w:rsidP="007A1081">
            <w:pPr>
              <w:spacing w:line="234" w:lineRule="auto"/>
              <w:ind w:left="107"/>
              <w:rPr>
                <w:b/>
              </w:rPr>
            </w:pPr>
            <w:r>
              <w:rPr>
                <w:b/>
              </w:rPr>
              <w:t>Importancia</w:t>
            </w:r>
          </w:p>
        </w:tc>
        <w:tc>
          <w:tcPr>
            <w:tcW w:w="6800" w:type="dxa"/>
          </w:tcPr>
          <w:p w14:paraId="08AF04D2" w14:textId="77777777" w:rsidR="00787044" w:rsidRDefault="00787044" w:rsidP="007A1081">
            <w:pPr>
              <w:tabs>
                <w:tab w:val="left" w:pos="828"/>
                <w:tab w:val="left" w:pos="829"/>
                <w:tab w:val="left" w:pos="3087"/>
              </w:tabs>
              <w:spacing w:line="234" w:lineRule="auto"/>
              <w:ind w:left="108" w:right="95"/>
            </w:pPr>
            <w:r>
              <w:t>Vital</w:t>
            </w:r>
          </w:p>
        </w:tc>
      </w:tr>
      <w:tr w:rsidR="00787044" w14:paraId="0B2368A0" w14:textId="77777777" w:rsidTr="007A1081">
        <w:trPr>
          <w:trHeight w:val="300"/>
        </w:trPr>
        <w:tc>
          <w:tcPr>
            <w:tcW w:w="1694" w:type="dxa"/>
          </w:tcPr>
          <w:p w14:paraId="0CBF2AD3" w14:textId="77777777" w:rsidR="00787044" w:rsidRDefault="00787044" w:rsidP="007A1081">
            <w:pPr>
              <w:spacing w:line="234" w:lineRule="auto"/>
              <w:ind w:left="107"/>
              <w:rPr>
                <w:b/>
              </w:rPr>
            </w:pPr>
            <w:r>
              <w:rPr>
                <w:b/>
              </w:rPr>
              <w:t>Estado</w:t>
            </w:r>
          </w:p>
        </w:tc>
        <w:tc>
          <w:tcPr>
            <w:tcW w:w="6800" w:type="dxa"/>
          </w:tcPr>
          <w:p w14:paraId="1CDAA61D" w14:textId="77777777" w:rsidR="00787044" w:rsidRDefault="00787044" w:rsidP="007A1081">
            <w:pPr>
              <w:tabs>
                <w:tab w:val="left" w:pos="828"/>
                <w:tab w:val="left" w:pos="829"/>
                <w:tab w:val="left" w:pos="3087"/>
              </w:tabs>
              <w:spacing w:line="234" w:lineRule="auto"/>
              <w:ind w:left="108" w:right="95"/>
            </w:pPr>
            <w:r>
              <w:t>En construcción</w:t>
            </w:r>
          </w:p>
        </w:tc>
      </w:tr>
      <w:tr w:rsidR="00787044" w14:paraId="03CA6D34" w14:textId="77777777" w:rsidTr="007A1081">
        <w:trPr>
          <w:trHeight w:val="300"/>
        </w:trPr>
        <w:tc>
          <w:tcPr>
            <w:tcW w:w="1694" w:type="dxa"/>
          </w:tcPr>
          <w:p w14:paraId="68717D8A" w14:textId="77777777" w:rsidR="00787044" w:rsidRDefault="00787044" w:rsidP="007A1081">
            <w:pPr>
              <w:spacing w:line="232" w:lineRule="auto"/>
              <w:ind w:left="107"/>
              <w:rPr>
                <w:b/>
              </w:rPr>
            </w:pPr>
            <w:r>
              <w:rPr>
                <w:b/>
              </w:rPr>
              <w:t>Comentarios</w:t>
            </w:r>
          </w:p>
        </w:tc>
        <w:tc>
          <w:tcPr>
            <w:tcW w:w="6800" w:type="dxa"/>
          </w:tcPr>
          <w:p w14:paraId="64EA18E8" w14:textId="77777777" w:rsidR="00787044" w:rsidRDefault="00787044" w:rsidP="007A1081">
            <w:pPr>
              <w:tabs>
                <w:tab w:val="left" w:pos="828"/>
                <w:tab w:val="left" w:pos="829"/>
                <w:tab w:val="left" w:pos="3087"/>
              </w:tabs>
              <w:spacing w:line="232" w:lineRule="auto"/>
              <w:ind w:left="108" w:right="95"/>
            </w:pPr>
            <w:r>
              <w:t>Ninguno</w:t>
            </w:r>
          </w:p>
        </w:tc>
      </w:tr>
    </w:tbl>
    <w:p w14:paraId="5752D9CF" w14:textId="7D9A25D7" w:rsidR="00787044" w:rsidRPr="00787044" w:rsidRDefault="00787044" w:rsidP="00787044">
      <w:pPr>
        <w:pStyle w:val="Descripcin"/>
        <w:spacing w:after="0"/>
        <w:jc w:val="center"/>
        <w:rPr>
          <w:color w:val="auto"/>
          <w:sz w:val="20"/>
          <w:lang w:val="es-PE"/>
        </w:rPr>
      </w:pPr>
      <w:r w:rsidRPr="00787044">
        <w:rPr>
          <w:color w:val="auto"/>
          <w:lang w:val="es-PE"/>
        </w:rPr>
        <w:t>Tabla 2</w:t>
      </w:r>
      <w:r>
        <w:rPr>
          <w:color w:val="auto"/>
          <w:lang w:val="es-PE"/>
        </w:rPr>
        <w:t>2</w:t>
      </w:r>
      <w:r w:rsidRPr="00787044">
        <w:rPr>
          <w:color w:val="auto"/>
          <w:lang w:val="es-PE"/>
        </w:rPr>
        <w:t>. RNF00</w:t>
      </w:r>
      <w:r>
        <w:rPr>
          <w:color w:val="auto"/>
          <w:lang w:val="es-PE"/>
        </w:rPr>
        <w:t>2</w:t>
      </w:r>
      <w:r w:rsidRPr="00787044">
        <w:rPr>
          <w:color w:val="auto"/>
          <w:lang w:val="es-PE"/>
        </w:rPr>
        <w:t xml:space="preserve"> – </w:t>
      </w:r>
      <w:r w:rsidRPr="00787044">
        <w:rPr>
          <w:rFonts w:ascii="Arial" w:eastAsia="Arial" w:hAnsi="Arial" w:cs="Arial"/>
          <w:color w:val="auto"/>
        </w:rPr>
        <w:t>Control de acceso por roles y autorización</w:t>
      </w:r>
      <w:r w:rsidRPr="00787044">
        <w:rPr>
          <w:color w:val="auto"/>
          <w:lang w:val="es-PE"/>
        </w:rPr>
        <w:t>.</w:t>
      </w:r>
    </w:p>
    <w:p w14:paraId="07CC0D1B" w14:textId="0F71AC06" w:rsidR="00787044" w:rsidRDefault="00787044" w:rsidP="00787044">
      <w:pPr>
        <w:tabs>
          <w:tab w:val="left" w:pos="1697"/>
          <w:tab w:val="left" w:pos="1698"/>
        </w:tabs>
        <w:autoSpaceDE/>
        <w:autoSpaceDN/>
        <w:spacing w:before="179"/>
        <w:rPr>
          <w:color w:val="000000"/>
        </w:rPr>
      </w:pPr>
      <w:r>
        <w:t xml:space="preserve">RNF003 – </w:t>
      </w:r>
      <w:r>
        <w:rPr>
          <w:rFonts w:ascii="Arial" w:eastAsia="Arial" w:hAnsi="Arial" w:cs="Arial"/>
        </w:rPr>
        <w:t>Disponibilidad y tolerancia a fallos</w:t>
      </w:r>
    </w:p>
    <w:p w14:paraId="3A1F748A" w14:textId="77777777" w:rsidR="00787044" w:rsidRDefault="00787044" w:rsidP="00787044">
      <w:pPr>
        <w:rPr>
          <w:sz w:val="20"/>
          <w:szCs w:val="20"/>
        </w:rPr>
      </w:pPr>
    </w:p>
    <w:p w14:paraId="63C6A0A8" w14:textId="77777777" w:rsidR="00787044" w:rsidRDefault="00787044" w:rsidP="00787044">
      <w:pPr>
        <w:spacing w:before="9" w:after="1"/>
        <w:rPr>
          <w:sz w:val="17"/>
          <w:szCs w:val="17"/>
        </w:rPr>
      </w:pPr>
    </w:p>
    <w:tbl>
      <w:tblPr>
        <w:tblW w:w="8494" w:type="dxa"/>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4"/>
        <w:gridCol w:w="6800"/>
      </w:tblGrid>
      <w:tr w:rsidR="00787044" w14:paraId="77A0D0D8" w14:textId="77777777" w:rsidTr="007A1081">
        <w:trPr>
          <w:trHeight w:val="251"/>
        </w:trPr>
        <w:tc>
          <w:tcPr>
            <w:tcW w:w="1694" w:type="dxa"/>
            <w:vAlign w:val="center"/>
          </w:tcPr>
          <w:p w14:paraId="560E34A8" w14:textId="77777777" w:rsidR="00787044" w:rsidRDefault="00787044" w:rsidP="007A1081">
            <w:pPr>
              <w:spacing w:line="232" w:lineRule="auto"/>
              <w:ind w:left="107"/>
              <w:rPr>
                <w:b/>
              </w:rPr>
            </w:pPr>
            <w:r>
              <w:rPr>
                <w:b/>
              </w:rPr>
              <w:t>RNF003</w:t>
            </w:r>
          </w:p>
        </w:tc>
        <w:tc>
          <w:tcPr>
            <w:tcW w:w="6800" w:type="dxa"/>
            <w:vAlign w:val="center"/>
          </w:tcPr>
          <w:p w14:paraId="7A06F2E2" w14:textId="77777777" w:rsidR="00787044" w:rsidRDefault="00787044" w:rsidP="007A1081">
            <w:pPr>
              <w:widowControl/>
              <w:spacing w:before="240" w:after="240" w:line="276" w:lineRule="auto"/>
            </w:pPr>
            <w:r>
              <w:t>Disponibilidad y tolerancia a fallos</w:t>
            </w:r>
          </w:p>
        </w:tc>
      </w:tr>
      <w:tr w:rsidR="00787044" w14:paraId="6F5D1613" w14:textId="77777777" w:rsidTr="007A1081">
        <w:trPr>
          <w:trHeight w:val="254"/>
        </w:trPr>
        <w:tc>
          <w:tcPr>
            <w:tcW w:w="1694" w:type="dxa"/>
            <w:vAlign w:val="center"/>
          </w:tcPr>
          <w:p w14:paraId="6F78DB56" w14:textId="77777777" w:rsidR="00787044" w:rsidRDefault="00787044" w:rsidP="007A1081">
            <w:pPr>
              <w:spacing w:line="234" w:lineRule="auto"/>
              <w:ind w:left="107"/>
              <w:rPr>
                <w:b/>
              </w:rPr>
            </w:pPr>
            <w:r>
              <w:rPr>
                <w:b/>
              </w:rPr>
              <w:t>Versión</w:t>
            </w:r>
          </w:p>
        </w:tc>
        <w:tc>
          <w:tcPr>
            <w:tcW w:w="6800" w:type="dxa"/>
            <w:vAlign w:val="center"/>
          </w:tcPr>
          <w:p w14:paraId="0A836F9A" w14:textId="77777777" w:rsidR="00787044" w:rsidRDefault="00787044" w:rsidP="007A1081">
            <w:pPr>
              <w:spacing w:line="234" w:lineRule="auto"/>
              <w:ind w:left="108"/>
            </w:pPr>
            <w:r>
              <w:t>1.0</w:t>
            </w:r>
          </w:p>
        </w:tc>
      </w:tr>
      <w:tr w:rsidR="00787044" w14:paraId="575CF3F3" w14:textId="77777777" w:rsidTr="007A1081">
        <w:trPr>
          <w:trHeight w:val="251"/>
        </w:trPr>
        <w:tc>
          <w:tcPr>
            <w:tcW w:w="1694" w:type="dxa"/>
            <w:vAlign w:val="center"/>
          </w:tcPr>
          <w:p w14:paraId="6124BA68" w14:textId="77777777" w:rsidR="00787044" w:rsidRDefault="00787044" w:rsidP="007A1081">
            <w:pPr>
              <w:spacing w:line="232" w:lineRule="auto"/>
              <w:ind w:left="107"/>
              <w:rPr>
                <w:b/>
              </w:rPr>
            </w:pPr>
            <w:r>
              <w:rPr>
                <w:b/>
              </w:rPr>
              <w:t>Autores</w:t>
            </w:r>
          </w:p>
        </w:tc>
        <w:tc>
          <w:tcPr>
            <w:tcW w:w="6800" w:type="dxa"/>
            <w:vAlign w:val="center"/>
          </w:tcPr>
          <w:p w14:paraId="59100A03" w14:textId="77777777" w:rsidR="00787044" w:rsidRDefault="00787044" w:rsidP="007A1081">
            <w:pPr>
              <w:spacing w:line="232" w:lineRule="auto"/>
              <w:ind w:left="108"/>
            </w:pPr>
          </w:p>
        </w:tc>
      </w:tr>
      <w:tr w:rsidR="00787044" w14:paraId="18CAD3D6" w14:textId="77777777" w:rsidTr="007A1081">
        <w:trPr>
          <w:trHeight w:val="254"/>
        </w:trPr>
        <w:tc>
          <w:tcPr>
            <w:tcW w:w="1694" w:type="dxa"/>
            <w:vAlign w:val="center"/>
          </w:tcPr>
          <w:p w14:paraId="24078978" w14:textId="77777777" w:rsidR="00787044" w:rsidRDefault="00787044" w:rsidP="007A1081">
            <w:pPr>
              <w:spacing w:before="1" w:line="233" w:lineRule="auto"/>
              <w:ind w:left="107"/>
              <w:rPr>
                <w:b/>
              </w:rPr>
            </w:pPr>
            <w:r>
              <w:rPr>
                <w:b/>
              </w:rPr>
              <w:t>Fuentes</w:t>
            </w:r>
          </w:p>
        </w:tc>
        <w:tc>
          <w:tcPr>
            <w:tcW w:w="6800" w:type="dxa"/>
            <w:vAlign w:val="center"/>
          </w:tcPr>
          <w:p w14:paraId="5031926A" w14:textId="77777777" w:rsidR="00787044" w:rsidRDefault="00787044" w:rsidP="007A1081">
            <w:pPr>
              <w:spacing w:before="1" w:line="233" w:lineRule="auto"/>
              <w:ind w:left="108"/>
            </w:pPr>
            <w:r>
              <w:t>Requerimientos operativos</w:t>
            </w:r>
          </w:p>
        </w:tc>
      </w:tr>
      <w:tr w:rsidR="00787044" w14:paraId="361C07D6" w14:textId="77777777" w:rsidTr="007A1081">
        <w:trPr>
          <w:trHeight w:val="254"/>
        </w:trPr>
        <w:tc>
          <w:tcPr>
            <w:tcW w:w="1694" w:type="dxa"/>
            <w:vAlign w:val="center"/>
          </w:tcPr>
          <w:p w14:paraId="382D7EBA" w14:textId="77777777" w:rsidR="00787044" w:rsidRDefault="00787044" w:rsidP="007A1081">
            <w:pPr>
              <w:spacing w:line="234" w:lineRule="auto"/>
              <w:ind w:left="107"/>
              <w:rPr>
                <w:b/>
              </w:rPr>
            </w:pPr>
            <w:r>
              <w:rPr>
                <w:b/>
              </w:rPr>
              <w:t>Dependencias</w:t>
            </w:r>
          </w:p>
        </w:tc>
        <w:tc>
          <w:tcPr>
            <w:tcW w:w="6800" w:type="dxa"/>
            <w:vAlign w:val="center"/>
          </w:tcPr>
          <w:p w14:paraId="44637212" w14:textId="77777777" w:rsidR="00787044" w:rsidRDefault="00787044" w:rsidP="007A1081">
            <w:pPr>
              <w:widowControl/>
              <w:spacing w:before="240" w:after="240" w:line="276" w:lineRule="auto"/>
            </w:pPr>
            <w:r>
              <w:t>RNF005</w:t>
            </w:r>
          </w:p>
        </w:tc>
      </w:tr>
      <w:tr w:rsidR="00787044" w14:paraId="5B9CD2E3" w14:textId="77777777" w:rsidTr="007A1081">
        <w:trPr>
          <w:trHeight w:val="520"/>
        </w:trPr>
        <w:tc>
          <w:tcPr>
            <w:tcW w:w="1694" w:type="dxa"/>
            <w:vAlign w:val="center"/>
          </w:tcPr>
          <w:p w14:paraId="6C657AC6" w14:textId="77777777" w:rsidR="00787044" w:rsidRDefault="00787044" w:rsidP="007A1081">
            <w:pPr>
              <w:spacing w:line="251" w:lineRule="auto"/>
              <w:ind w:left="107"/>
              <w:rPr>
                <w:b/>
              </w:rPr>
            </w:pPr>
            <w:r>
              <w:rPr>
                <w:b/>
              </w:rPr>
              <w:t>Descripción</w:t>
            </w:r>
          </w:p>
        </w:tc>
        <w:tc>
          <w:tcPr>
            <w:tcW w:w="6800" w:type="dxa"/>
            <w:vAlign w:val="center"/>
          </w:tcPr>
          <w:p w14:paraId="0C23FC90" w14:textId="77777777" w:rsidR="00787044" w:rsidRDefault="00787044" w:rsidP="007A1081">
            <w:pPr>
              <w:widowControl/>
              <w:spacing w:before="240" w:after="240" w:line="276" w:lineRule="auto"/>
            </w:pPr>
            <w:r>
              <w:t>La aplicación deberá garantizar disponibilidad mínima del 99% en horario laboral y tolerar reinicios rápidos para mantenimiento sin pérdida de datos críticos.</w:t>
            </w:r>
          </w:p>
        </w:tc>
      </w:tr>
      <w:tr w:rsidR="00787044" w14:paraId="059D6C1E" w14:textId="77777777" w:rsidTr="007A1081">
        <w:trPr>
          <w:trHeight w:val="381"/>
        </w:trPr>
        <w:tc>
          <w:tcPr>
            <w:tcW w:w="1694" w:type="dxa"/>
          </w:tcPr>
          <w:p w14:paraId="2A533F9C" w14:textId="77777777" w:rsidR="00787044" w:rsidRDefault="00787044" w:rsidP="007A1081">
            <w:pPr>
              <w:spacing w:line="234" w:lineRule="auto"/>
              <w:ind w:left="107"/>
              <w:rPr>
                <w:b/>
              </w:rPr>
            </w:pPr>
            <w:r>
              <w:rPr>
                <w:b/>
              </w:rPr>
              <w:t>Importancia</w:t>
            </w:r>
          </w:p>
        </w:tc>
        <w:tc>
          <w:tcPr>
            <w:tcW w:w="6800" w:type="dxa"/>
          </w:tcPr>
          <w:p w14:paraId="56BC01C9" w14:textId="77777777" w:rsidR="00787044" w:rsidRDefault="00787044" w:rsidP="007A1081">
            <w:pPr>
              <w:tabs>
                <w:tab w:val="left" w:pos="828"/>
                <w:tab w:val="left" w:pos="829"/>
                <w:tab w:val="left" w:pos="3087"/>
              </w:tabs>
              <w:spacing w:line="234" w:lineRule="auto"/>
              <w:ind w:left="108" w:right="95"/>
            </w:pPr>
            <w:r>
              <w:t>Vital</w:t>
            </w:r>
          </w:p>
        </w:tc>
      </w:tr>
      <w:tr w:rsidR="00787044" w14:paraId="4530D51F" w14:textId="77777777" w:rsidTr="007A1081">
        <w:trPr>
          <w:trHeight w:val="300"/>
        </w:trPr>
        <w:tc>
          <w:tcPr>
            <w:tcW w:w="1694" w:type="dxa"/>
          </w:tcPr>
          <w:p w14:paraId="03496430" w14:textId="77777777" w:rsidR="00787044" w:rsidRDefault="00787044" w:rsidP="007A1081">
            <w:pPr>
              <w:spacing w:line="234" w:lineRule="auto"/>
              <w:ind w:left="107"/>
              <w:rPr>
                <w:b/>
              </w:rPr>
            </w:pPr>
            <w:r>
              <w:rPr>
                <w:b/>
              </w:rPr>
              <w:t>Estado</w:t>
            </w:r>
          </w:p>
        </w:tc>
        <w:tc>
          <w:tcPr>
            <w:tcW w:w="6800" w:type="dxa"/>
          </w:tcPr>
          <w:p w14:paraId="31953C23" w14:textId="77777777" w:rsidR="00787044" w:rsidRDefault="00787044" w:rsidP="007A1081">
            <w:pPr>
              <w:tabs>
                <w:tab w:val="left" w:pos="828"/>
                <w:tab w:val="left" w:pos="829"/>
                <w:tab w:val="left" w:pos="3087"/>
              </w:tabs>
              <w:spacing w:line="234" w:lineRule="auto"/>
              <w:ind w:left="108" w:right="95"/>
            </w:pPr>
            <w:r>
              <w:t>En construcción</w:t>
            </w:r>
          </w:p>
        </w:tc>
      </w:tr>
      <w:tr w:rsidR="00787044" w14:paraId="02C31531" w14:textId="77777777" w:rsidTr="007A1081">
        <w:trPr>
          <w:trHeight w:val="300"/>
        </w:trPr>
        <w:tc>
          <w:tcPr>
            <w:tcW w:w="1694" w:type="dxa"/>
          </w:tcPr>
          <w:p w14:paraId="7D6CDEE6" w14:textId="77777777" w:rsidR="00787044" w:rsidRDefault="00787044" w:rsidP="007A1081">
            <w:pPr>
              <w:spacing w:line="232" w:lineRule="auto"/>
              <w:ind w:left="107"/>
              <w:rPr>
                <w:b/>
              </w:rPr>
            </w:pPr>
            <w:r>
              <w:rPr>
                <w:b/>
              </w:rPr>
              <w:t>Comentarios</w:t>
            </w:r>
          </w:p>
        </w:tc>
        <w:tc>
          <w:tcPr>
            <w:tcW w:w="6800" w:type="dxa"/>
          </w:tcPr>
          <w:p w14:paraId="54B0192F" w14:textId="77777777" w:rsidR="00787044" w:rsidRDefault="00787044" w:rsidP="007A1081">
            <w:pPr>
              <w:tabs>
                <w:tab w:val="left" w:pos="828"/>
                <w:tab w:val="left" w:pos="829"/>
                <w:tab w:val="left" w:pos="3087"/>
              </w:tabs>
              <w:spacing w:line="232" w:lineRule="auto"/>
              <w:ind w:left="108" w:right="95"/>
            </w:pPr>
            <w:r>
              <w:t>Ninguno</w:t>
            </w:r>
          </w:p>
        </w:tc>
      </w:tr>
    </w:tbl>
    <w:p w14:paraId="584175FC" w14:textId="5B0A6569" w:rsidR="00787044" w:rsidRPr="00787044" w:rsidRDefault="00787044" w:rsidP="00787044">
      <w:pPr>
        <w:pStyle w:val="Descripcin"/>
        <w:spacing w:after="0"/>
        <w:jc w:val="center"/>
        <w:rPr>
          <w:color w:val="auto"/>
          <w:sz w:val="20"/>
          <w:lang w:val="es-PE"/>
        </w:rPr>
      </w:pPr>
      <w:r w:rsidRPr="00787044">
        <w:rPr>
          <w:color w:val="auto"/>
          <w:lang w:val="es-PE"/>
        </w:rPr>
        <w:t>Tabla 2</w:t>
      </w:r>
      <w:r>
        <w:rPr>
          <w:color w:val="auto"/>
          <w:lang w:val="es-PE"/>
        </w:rPr>
        <w:t>3</w:t>
      </w:r>
      <w:r w:rsidRPr="00787044">
        <w:rPr>
          <w:color w:val="auto"/>
          <w:lang w:val="es-PE"/>
        </w:rPr>
        <w:t>. RNF00</w:t>
      </w:r>
      <w:r>
        <w:rPr>
          <w:color w:val="auto"/>
          <w:lang w:val="es-PE"/>
        </w:rPr>
        <w:t>3</w:t>
      </w:r>
      <w:r w:rsidRPr="00787044">
        <w:rPr>
          <w:color w:val="auto"/>
          <w:lang w:val="es-PE"/>
        </w:rPr>
        <w:t xml:space="preserve"> – </w:t>
      </w:r>
      <w:r w:rsidRPr="00787044">
        <w:rPr>
          <w:rFonts w:ascii="Arial" w:eastAsia="Arial" w:hAnsi="Arial" w:cs="Arial"/>
          <w:color w:val="auto"/>
        </w:rPr>
        <w:t>Disponibilidad y tolerancia a fallos</w:t>
      </w:r>
      <w:r w:rsidRPr="00787044">
        <w:rPr>
          <w:color w:val="auto"/>
          <w:lang w:val="es-PE"/>
        </w:rPr>
        <w:t>.</w:t>
      </w:r>
    </w:p>
    <w:p w14:paraId="1110A89C" w14:textId="77777777" w:rsidR="00787044" w:rsidRPr="00787044" w:rsidRDefault="00787044" w:rsidP="00787044">
      <w:pPr>
        <w:rPr>
          <w:sz w:val="27"/>
          <w:szCs w:val="27"/>
          <w:lang w:val="es-PE"/>
        </w:rPr>
      </w:pPr>
    </w:p>
    <w:p w14:paraId="2C02469D" w14:textId="77777777" w:rsidR="004C3B66" w:rsidRDefault="004C3B66">
      <w:pPr>
        <w:pStyle w:val="Textoindependiente"/>
        <w:rPr>
          <w:sz w:val="20"/>
          <w:lang w:val="es-PE"/>
        </w:rPr>
      </w:pPr>
    </w:p>
    <w:p w14:paraId="5047D9A3" w14:textId="77777777" w:rsidR="004C3B66" w:rsidRPr="007049DE" w:rsidRDefault="009B42BA" w:rsidP="00372857">
      <w:pPr>
        <w:pStyle w:val="Ttulo3"/>
        <w:numPr>
          <w:ilvl w:val="1"/>
          <w:numId w:val="2"/>
        </w:numPr>
        <w:tabs>
          <w:tab w:val="left" w:pos="822"/>
        </w:tabs>
        <w:spacing w:before="90"/>
        <w:rPr>
          <w:lang w:val="es-PE"/>
        </w:rPr>
      </w:pPr>
      <w:bookmarkStart w:id="27" w:name="_Toc215714930"/>
      <w:r w:rsidRPr="007049DE">
        <w:rPr>
          <w:lang w:val="es-PE"/>
        </w:rPr>
        <w:t>DISEÑO</w:t>
      </w:r>
      <w:r w:rsidRPr="007049DE">
        <w:rPr>
          <w:spacing w:val="-2"/>
          <w:lang w:val="es-PE"/>
        </w:rPr>
        <w:t xml:space="preserve"> </w:t>
      </w:r>
      <w:r w:rsidRPr="007049DE">
        <w:rPr>
          <w:lang w:val="es-PE"/>
        </w:rPr>
        <w:t>DEL</w:t>
      </w:r>
      <w:r w:rsidRPr="007049DE">
        <w:rPr>
          <w:spacing w:val="-2"/>
          <w:lang w:val="es-PE"/>
        </w:rPr>
        <w:t xml:space="preserve"> </w:t>
      </w:r>
      <w:r w:rsidRPr="007049DE">
        <w:rPr>
          <w:lang w:val="es-PE"/>
        </w:rPr>
        <w:t>SISTEMA</w:t>
      </w:r>
      <w:bookmarkEnd w:id="27"/>
    </w:p>
    <w:p w14:paraId="7EA63F6D" w14:textId="77777777" w:rsidR="00787044" w:rsidRDefault="00787044" w:rsidP="00787044">
      <w:pPr>
        <w:rPr>
          <w:color w:val="4471C4"/>
          <w:sz w:val="24"/>
          <w:szCs w:val="24"/>
          <w:lang w:val="es-PE"/>
        </w:rPr>
      </w:pPr>
    </w:p>
    <w:p w14:paraId="281B67D7" w14:textId="3C96C23C" w:rsidR="00787044" w:rsidRPr="00787044" w:rsidRDefault="00787044" w:rsidP="00787044">
      <w:pPr>
        <w:ind w:left="993"/>
        <w:jc w:val="both"/>
        <w:rPr>
          <w:lang w:val="es-PE"/>
        </w:rPr>
      </w:pPr>
      <w:r w:rsidRPr="00787044">
        <w:rPr>
          <w:lang w:val="es-PE"/>
        </w:rPr>
        <w:t>El sistema SISAC se diseña adoptando una arquitectura moderna Cliente-Servidor (N-Capas), separando claramente las responsabilidades entre la interfaz de usuario (</w:t>
      </w:r>
      <w:proofErr w:type="spellStart"/>
      <w:r w:rsidRPr="00787044">
        <w:rPr>
          <w:lang w:val="es-PE"/>
        </w:rPr>
        <w:t>Frontend</w:t>
      </w:r>
      <w:proofErr w:type="spellEnd"/>
      <w:r w:rsidRPr="00787044">
        <w:rPr>
          <w:lang w:val="es-PE"/>
        </w:rPr>
        <w:t xml:space="preserve"> con </w:t>
      </w:r>
      <w:proofErr w:type="spellStart"/>
      <w:r w:rsidRPr="00787044">
        <w:rPr>
          <w:lang w:val="es-PE"/>
        </w:rPr>
        <w:t>React</w:t>
      </w:r>
      <w:proofErr w:type="spellEnd"/>
      <w:r w:rsidRPr="00787044">
        <w:rPr>
          <w:lang w:val="es-PE"/>
        </w:rPr>
        <w:t>) y la lógica de negocio/datos (</w:t>
      </w:r>
      <w:proofErr w:type="spellStart"/>
      <w:r w:rsidRPr="00787044">
        <w:rPr>
          <w:lang w:val="es-PE"/>
        </w:rPr>
        <w:t>Backend</w:t>
      </w:r>
      <w:proofErr w:type="spellEnd"/>
      <w:r w:rsidRPr="00787044">
        <w:rPr>
          <w:lang w:val="es-PE"/>
        </w:rPr>
        <w:t xml:space="preserve"> con Spring </w:t>
      </w:r>
      <w:proofErr w:type="spellStart"/>
      <w:r w:rsidRPr="00787044">
        <w:rPr>
          <w:lang w:val="es-PE"/>
        </w:rPr>
        <w:t>Boot</w:t>
      </w:r>
      <w:proofErr w:type="spellEnd"/>
      <w:r w:rsidRPr="00787044">
        <w:rPr>
          <w:lang w:val="es-PE"/>
        </w:rPr>
        <w:t xml:space="preserve">). Dentro de la capa </w:t>
      </w:r>
      <w:proofErr w:type="spellStart"/>
      <w:r w:rsidRPr="00787044">
        <w:rPr>
          <w:lang w:val="es-PE"/>
        </w:rPr>
        <w:t>Backend</w:t>
      </w:r>
      <w:proofErr w:type="spellEnd"/>
      <w:r w:rsidRPr="00787044">
        <w:rPr>
          <w:lang w:val="es-PE"/>
        </w:rPr>
        <w:t>, se aplican los principios del patrón Modelo-Vista-Controlador (MVC) para organizar la lógica interna, aunque la "Vista" final se renderiza en el cliente (</w:t>
      </w:r>
      <w:proofErr w:type="spellStart"/>
      <w:r w:rsidRPr="00787044">
        <w:rPr>
          <w:lang w:val="es-PE"/>
        </w:rPr>
        <w:t>React</w:t>
      </w:r>
      <w:proofErr w:type="spellEnd"/>
      <w:r w:rsidRPr="00787044">
        <w:rPr>
          <w:lang w:val="es-PE"/>
        </w:rPr>
        <w:t xml:space="preserve">). Esta combinación promueve la </w:t>
      </w:r>
      <w:r w:rsidRPr="00787044">
        <w:rPr>
          <w:lang w:val="es-PE"/>
        </w:rPr>
        <w:lastRenderedPageBreak/>
        <w:t>modularidad, escalabilidad y mantenibilidad.</w:t>
      </w:r>
    </w:p>
    <w:p w14:paraId="7B1E129E" w14:textId="77777777" w:rsidR="004C3B66" w:rsidRPr="007049DE" w:rsidRDefault="004C3B66">
      <w:pPr>
        <w:pStyle w:val="Textoindependiente"/>
        <w:rPr>
          <w:sz w:val="26"/>
          <w:lang w:val="es-PE"/>
        </w:rPr>
      </w:pPr>
    </w:p>
    <w:p w14:paraId="4BBD2684" w14:textId="77777777" w:rsidR="004C3B66" w:rsidRPr="007049DE" w:rsidRDefault="009B42BA" w:rsidP="00372857">
      <w:pPr>
        <w:pStyle w:val="Ttulo3"/>
        <w:numPr>
          <w:ilvl w:val="2"/>
          <w:numId w:val="2"/>
        </w:numPr>
        <w:tabs>
          <w:tab w:val="left" w:pos="942"/>
        </w:tabs>
        <w:spacing w:before="181"/>
        <w:rPr>
          <w:lang w:val="es-PE"/>
        </w:rPr>
      </w:pPr>
      <w:bookmarkStart w:id="28" w:name="_Toc215714931"/>
      <w:r w:rsidRPr="007049DE">
        <w:rPr>
          <w:lang w:val="es-PE"/>
        </w:rPr>
        <w:t>CASOS DE USO</w:t>
      </w:r>
      <w:bookmarkEnd w:id="28"/>
    </w:p>
    <w:p w14:paraId="388858A4" w14:textId="5C71BC08" w:rsidR="00405E0E" w:rsidRPr="00DD182B" w:rsidRDefault="00405E0E" w:rsidP="00405E0E">
      <w:pPr>
        <w:tabs>
          <w:tab w:val="left" w:pos="1697"/>
          <w:tab w:val="left" w:pos="1698"/>
        </w:tabs>
        <w:spacing w:before="180"/>
        <w:ind w:left="990"/>
        <w:rPr>
          <w:lang w:val="es-PE"/>
        </w:rPr>
      </w:pPr>
      <w:r w:rsidRPr="00DD182B">
        <w:rPr>
          <w:lang w:val="es-PE"/>
        </w:rPr>
        <w:t>CU001</w:t>
      </w:r>
      <w:r w:rsidRPr="00DD182B">
        <w:rPr>
          <w:spacing w:val="-3"/>
          <w:lang w:val="es-PE"/>
        </w:rPr>
        <w:t xml:space="preserve"> </w:t>
      </w:r>
      <w:r w:rsidRPr="00DD182B">
        <w:rPr>
          <w:lang w:val="es-PE"/>
        </w:rPr>
        <w:t>–</w:t>
      </w:r>
      <w:r w:rsidRPr="00DD182B">
        <w:rPr>
          <w:spacing w:val="-1"/>
          <w:lang w:val="es-PE"/>
        </w:rPr>
        <w:t xml:space="preserve"> </w:t>
      </w:r>
      <w:r w:rsidR="00DD182B" w:rsidRPr="00DD182B">
        <w:rPr>
          <w:lang w:val="es-PE"/>
        </w:rPr>
        <w:t>Gestionar planillas y sueldos</w:t>
      </w:r>
      <w:r w:rsidRPr="00DD182B">
        <w:rPr>
          <w:lang w:val="es-PE"/>
        </w:rPr>
        <w:t>.</w:t>
      </w:r>
    </w:p>
    <w:p w14:paraId="2565AD68" w14:textId="77777777" w:rsidR="00405E0E" w:rsidRPr="007049DE" w:rsidRDefault="00405E0E" w:rsidP="00405E0E">
      <w:pPr>
        <w:pStyle w:val="Textoindependiente"/>
        <w:rPr>
          <w:sz w:val="26"/>
          <w:lang w:val="es-PE"/>
        </w:rPr>
      </w:pPr>
    </w:p>
    <w:p w14:paraId="664A8981" w14:textId="0FA89A3B" w:rsidR="00405E0E" w:rsidRPr="007049DE" w:rsidRDefault="003E2E54" w:rsidP="00405E0E">
      <w:pPr>
        <w:pStyle w:val="Textoindependiente"/>
        <w:keepNext/>
        <w:spacing w:before="8"/>
        <w:jc w:val="center"/>
        <w:rPr>
          <w:lang w:val="es-PE"/>
        </w:rPr>
      </w:pPr>
      <w:r>
        <w:rPr>
          <w:b/>
          <w:noProof/>
          <w:sz w:val="17"/>
          <w:szCs w:val="17"/>
        </w:rPr>
        <w:drawing>
          <wp:inline distT="114300" distB="114300" distL="114300" distR="114300" wp14:anchorId="523185E6" wp14:editId="5EAC4D30">
            <wp:extent cx="5947100" cy="3238500"/>
            <wp:effectExtent l="0" t="0" r="0" b="0"/>
            <wp:docPr id="5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5947100" cy="3238500"/>
                    </a:xfrm>
                    <a:prstGeom prst="rect">
                      <a:avLst/>
                    </a:prstGeom>
                    <a:ln/>
                  </pic:spPr>
                </pic:pic>
              </a:graphicData>
            </a:graphic>
          </wp:inline>
        </w:drawing>
      </w:r>
    </w:p>
    <w:p w14:paraId="327B7E2E" w14:textId="0EECCFBD" w:rsidR="004C3B66" w:rsidRPr="00DD182B" w:rsidRDefault="00405E0E" w:rsidP="00405E0E">
      <w:pPr>
        <w:pStyle w:val="Descripcin"/>
        <w:jc w:val="center"/>
        <w:rPr>
          <w:color w:val="auto"/>
          <w:lang w:val="es-PE"/>
        </w:rPr>
      </w:pPr>
      <w:bookmarkStart w:id="29" w:name="_Toc211270569"/>
      <w:r w:rsidRPr="00DD182B">
        <w:rPr>
          <w:color w:val="auto"/>
          <w:lang w:val="es-PE"/>
        </w:rPr>
        <w:t xml:space="preserve">Ilustración </w:t>
      </w:r>
      <w:r w:rsidRPr="00DD182B">
        <w:rPr>
          <w:color w:val="auto"/>
          <w:lang w:val="es-PE"/>
        </w:rPr>
        <w:fldChar w:fldCharType="begin"/>
      </w:r>
      <w:r w:rsidRPr="00DD182B">
        <w:rPr>
          <w:color w:val="auto"/>
          <w:lang w:val="es-PE"/>
        </w:rPr>
        <w:instrText xml:space="preserve"> SEQ Ilustración \* ARABIC </w:instrText>
      </w:r>
      <w:r w:rsidRPr="00DD182B">
        <w:rPr>
          <w:color w:val="auto"/>
          <w:lang w:val="es-PE"/>
        </w:rPr>
        <w:fldChar w:fldCharType="separate"/>
      </w:r>
      <w:r w:rsidR="003D344E" w:rsidRPr="00DD182B">
        <w:rPr>
          <w:noProof/>
          <w:color w:val="auto"/>
          <w:lang w:val="es-PE"/>
        </w:rPr>
        <w:t>2</w:t>
      </w:r>
      <w:r w:rsidRPr="00DD182B">
        <w:rPr>
          <w:color w:val="auto"/>
          <w:lang w:val="es-PE"/>
        </w:rPr>
        <w:fldChar w:fldCharType="end"/>
      </w:r>
      <w:r w:rsidRPr="00DD182B">
        <w:rPr>
          <w:color w:val="auto"/>
          <w:lang w:val="es-PE"/>
        </w:rPr>
        <w:t xml:space="preserve">. </w:t>
      </w:r>
      <w:r w:rsidR="00DD182B" w:rsidRPr="00DD182B">
        <w:rPr>
          <w:color w:val="auto"/>
          <w:lang w:val="es-PE"/>
        </w:rPr>
        <w:t>Gestionar planillas y sueldos</w:t>
      </w:r>
      <w:r w:rsidRPr="00DD182B">
        <w:rPr>
          <w:color w:val="auto"/>
          <w:lang w:val="es-PE"/>
        </w:rPr>
        <w:t>.</w:t>
      </w:r>
      <w:bookmarkEnd w:id="29"/>
    </w:p>
    <w:p w14:paraId="6EF4230F" w14:textId="77777777" w:rsidR="00405E0E" w:rsidRPr="007049DE" w:rsidRDefault="00405E0E" w:rsidP="00405E0E">
      <w:pPr>
        <w:rPr>
          <w:lang w:val="es-PE"/>
        </w:rPr>
      </w:pPr>
    </w:p>
    <w:p w14:paraId="46A47796" w14:textId="4FBBA887" w:rsidR="004C3B66" w:rsidRPr="007049DE" w:rsidRDefault="004C3B66">
      <w:pPr>
        <w:spacing w:before="167"/>
        <w:ind w:left="2526"/>
        <w:rPr>
          <w:b/>
          <w:sz w:val="24"/>
          <w:lang w:val="es-PE"/>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1170"/>
        <w:gridCol w:w="5070"/>
      </w:tblGrid>
      <w:tr w:rsidR="00DD182B" w14:paraId="565AF8D7" w14:textId="77777777" w:rsidTr="007A1081">
        <w:trPr>
          <w:trHeight w:val="380"/>
        </w:trPr>
        <w:tc>
          <w:tcPr>
            <w:tcW w:w="3120" w:type="dxa"/>
            <w:shd w:val="clear" w:color="auto" w:fill="auto"/>
            <w:tcMar>
              <w:top w:w="100" w:type="dxa"/>
              <w:left w:w="100" w:type="dxa"/>
              <w:bottom w:w="100" w:type="dxa"/>
              <w:right w:w="100" w:type="dxa"/>
            </w:tcMar>
          </w:tcPr>
          <w:p w14:paraId="61DEF5BD" w14:textId="77777777" w:rsidR="00DD182B" w:rsidRDefault="00DD182B" w:rsidP="007A1081">
            <w:pPr>
              <w:pBdr>
                <w:top w:val="nil"/>
                <w:left w:val="nil"/>
                <w:bottom w:val="nil"/>
                <w:right w:val="nil"/>
                <w:between w:val="nil"/>
              </w:pBdr>
              <w:rPr>
                <w:b/>
                <w:sz w:val="18"/>
                <w:szCs w:val="18"/>
              </w:rPr>
            </w:pPr>
            <w:r>
              <w:rPr>
                <w:b/>
                <w:sz w:val="18"/>
                <w:szCs w:val="18"/>
              </w:rPr>
              <w:t>CASO DE USO</w:t>
            </w:r>
          </w:p>
        </w:tc>
        <w:tc>
          <w:tcPr>
            <w:tcW w:w="6240" w:type="dxa"/>
            <w:gridSpan w:val="2"/>
            <w:shd w:val="clear" w:color="auto" w:fill="auto"/>
            <w:tcMar>
              <w:top w:w="100" w:type="dxa"/>
              <w:left w:w="100" w:type="dxa"/>
              <w:bottom w:w="100" w:type="dxa"/>
              <w:right w:w="100" w:type="dxa"/>
            </w:tcMar>
          </w:tcPr>
          <w:p w14:paraId="4186403B" w14:textId="77777777" w:rsidR="00DD182B" w:rsidRDefault="00DD182B" w:rsidP="007A1081">
            <w:pPr>
              <w:pBdr>
                <w:top w:val="nil"/>
                <w:left w:val="nil"/>
                <w:bottom w:val="nil"/>
                <w:right w:val="nil"/>
                <w:between w:val="nil"/>
              </w:pBdr>
              <w:rPr>
                <w:b/>
                <w:sz w:val="18"/>
                <w:szCs w:val="18"/>
              </w:rPr>
            </w:pPr>
            <w:r>
              <w:rPr>
                <w:b/>
                <w:sz w:val="18"/>
                <w:szCs w:val="18"/>
              </w:rPr>
              <w:t>01 Gestionar planillas y sueldos</w:t>
            </w:r>
          </w:p>
        </w:tc>
      </w:tr>
      <w:tr w:rsidR="00DD182B" w14:paraId="0440469A" w14:textId="77777777" w:rsidTr="007A1081">
        <w:trPr>
          <w:trHeight w:val="380"/>
        </w:trPr>
        <w:tc>
          <w:tcPr>
            <w:tcW w:w="3120" w:type="dxa"/>
            <w:shd w:val="clear" w:color="auto" w:fill="auto"/>
            <w:tcMar>
              <w:top w:w="100" w:type="dxa"/>
              <w:left w:w="100" w:type="dxa"/>
              <w:bottom w:w="100" w:type="dxa"/>
              <w:right w:w="100" w:type="dxa"/>
            </w:tcMar>
          </w:tcPr>
          <w:p w14:paraId="7B092F09" w14:textId="77777777" w:rsidR="00DD182B" w:rsidRDefault="00DD182B" w:rsidP="007A1081">
            <w:pPr>
              <w:pBdr>
                <w:top w:val="nil"/>
                <w:left w:val="nil"/>
                <w:bottom w:val="nil"/>
                <w:right w:val="nil"/>
                <w:between w:val="nil"/>
              </w:pBdr>
              <w:rPr>
                <w:b/>
                <w:sz w:val="18"/>
                <w:szCs w:val="18"/>
              </w:rPr>
            </w:pPr>
            <w:r>
              <w:rPr>
                <w:b/>
                <w:sz w:val="18"/>
                <w:szCs w:val="18"/>
              </w:rPr>
              <w:t>Usuario/Actor</w:t>
            </w:r>
          </w:p>
        </w:tc>
        <w:tc>
          <w:tcPr>
            <w:tcW w:w="6240" w:type="dxa"/>
            <w:gridSpan w:val="2"/>
            <w:shd w:val="clear" w:color="auto" w:fill="auto"/>
            <w:tcMar>
              <w:top w:w="100" w:type="dxa"/>
              <w:left w:w="100" w:type="dxa"/>
              <w:bottom w:w="100" w:type="dxa"/>
              <w:right w:w="100" w:type="dxa"/>
            </w:tcMar>
          </w:tcPr>
          <w:p w14:paraId="2A5E71CB" w14:textId="77777777" w:rsidR="00DD182B" w:rsidRDefault="00DD182B" w:rsidP="007A1081">
            <w:pPr>
              <w:pBdr>
                <w:top w:val="nil"/>
                <w:left w:val="nil"/>
                <w:bottom w:val="nil"/>
                <w:right w:val="nil"/>
                <w:between w:val="nil"/>
              </w:pBdr>
              <w:rPr>
                <w:b/>
                <w:sz w:val="18"/>
                <w:szCs w:val="18"/>
              </w:rPr>
            </w:pPr>
            <w:r>
              <w:rPr>
                <w:b/>
                <w:sz w:val="18"/>
                <w:szCs w:val="18"/>
              </w:rPr>
              <w:t>Encargado de RRHH y contador</w:t>
            </w:r>
          </w:p>
        </w:tc>
      </w:tr>
      <w:tr w:rsidR="00DD182B" w14:paraId="35E3E817" w14:textId="77777777" w:rsidTr="007A1081">
        <w:trPr>
          <w:trHeight w:val="380"/>
        </w:trPr>
        <w:tc>
          <w:tcPr>
            <w:tcW w:w="3120" w:type="dxa"/>
            <w:shd w:val="clear" w:color="auto" w:fill="auto"/>
            <w:tcMar>
              <w:top w:w="100" w:type="dxa"/>
              <w:left w:w="100" w:type="dxa"/>
              <w:bottom w:w="100" w:type="dxa"/>
              <w:right w:w="100" w:type="dxa"/>
            </w:tcMar>
          </w:tcPr>
          <w:p w14:paraId="30E12ADB" w14:textId="77777777" w:rsidR="00DD182B" w:rsidRDefault="00DD182B" w:rsidP="007A1081">
            <w:pPr>
              <w:pBdr>
                <w:top w:val="nil"/>
                <w:left w:val="nil"/>
                <w:bottom w:val="nil"/>
                <w:right w:val="nil"/>
                <w:between w:val="nil"/>
              </w:pBdr>
              <w:rPr>
                <w:b/>
                <w:sz w:val="18"/>
                <w:szCs w:val="18"/>
              </w:rPr>
            </w:pPr>
            <w:r>
              <w:rPr>
                <w:b/>
                <w:sz w:val="18"/>
                <w:szCs w:val="18"/>
              </w:rPr>
              <w:t>Descripción</w:t>
            </w:r>
          </w:p>
        </w:tc>
        <w:tc>
          <w:tcPr>
            <w:tcW w:w="6240" w:type="dxa"/>
            <w:gridSpan w:val="2"/>
            <w:shd w:val="clear" w:color="auto" w:fill="auto"/>
            <w:tcMar>
              <w:top w:w="100" w:type="dxa"/>
              <w:left w:w="100" w:type="dxa"/>
              <w:bottom w:w="100" w:type="dxa"/>
              <w:right w:w="100" w:type="dxa"/>
            </w:tcMar>
          </w:tcPr>
          <w:p w14:paraId="4935F424" w14:textId="77777777" w:rsidR="00DD182B" w:rsidRDefault="00DD182B" w:rsidP="007A1081">
            <w:pPr>
              <w:pBdr>
                <w:top w:val="nil"/>
                <w:left w:val="nil"/>
                <w:bottom w:val="nil"/>
                <w:right w:val="nil"/>
                <w:between w:val="nil"/>
              </w:pBdr>
              <w:rPr>
                <w:b/>
                <w:sz w:val="18"/>
                <w:szCs w:val="18"/>
              </w:rPr>
            </w:pPr>
            <w:r>
              <w:rPr>
                <w:b/>
                <w:sz w:val="18"/>
                <w:szCs w:val="18"/>
              </w:rPr>
              <w:t xml:space="preserve">Al momento que se quiera gestionar lo relacionado con las planillas y sueldos va ser necesario ingresar al sistema </w:t>
            </w:r>
          </w:p>
        </w:tc>
      </w:tr>
      <w:tr w:rsidR="00DD182B" w14:paraId="5C2AE02F" w14:textId="77777777" w:rsidTr="007A1081">
        <w:trPr>
          <w:trHeight w:val="380"/>
        </w:trPr>
        <w:tc>
          <w:tcPr>
            <w:tcW w:w="3120" w:type="dxa"/>
            <w:shd w:val="clear" w:color="auto" w:fill="auto"/>
            <w:tcMar>
              <w:top w:w="100" w:type="dxa"/>
              <w:left w:w="100" w:type="dxa"/>
              <w:bottom w:w="100" w:type="dxa"/>
              <w:right w:w="100" w:type="dxa"/>
            </w:tcMar>
          </w:tcPr>
          <w:p w14:paraId="034B7A20" w14:textId="77777777" w:rsidR="00DD182B" w:rsidRDefault="00DD182B" w:rsidP="007A1081">
            <w:pPr>
              <w:pBdr>
                <w:top w:val="nil"/>
                <w:left w:val="nil"/>
                <w:bottom w:val="nil"/>
                <w:right w:val="nil"/>
                <w:between w:val="nil"/>
              </w:pBdr>
              <w:rPr>
                <w:b/>
                <w:sz w:val="18"/>
                <w:szCs w:val="18"/>
              </w:rPr>
            </w:pPr>
            <w:r>
              <w:rPr>
                <w:b/>
                <w:sz w:val="18"/>
                <w:szCs w:val="18"/>
              </w:rPr>
              <w:t>Precondición</w:t>
            </w:r>
          </w:p>
        </w:tc>
        <w:tc>
          <w:tcPr>
            <w:tcW w:w="6240" w:type="dxa"/>
            <w:gridSpan w:val="2"/>
            <w:shd w:val="clear" w:color="auto" w:fill="auto"/>
            <w:tcMar>
              <w:top w:w="100" w:type="dxa"/>
              <w:left w:w="100" w:type="dxa"/>
              <w:bottom w:w="100" w:type="dxa"/>
              <w:right w:w="100" w:type="dxa"/>
            </w:tcMar>
          </w:tcPr>
          <w:p w14:paraId="0198C0D8" w14:textId="77777777" w:rsidR="00DD182B" w:rsidRDefault="00DD182B" w:rsidP="007A1081">
            <w:pPr>
              <w:pBdr>
                <w:top w:val="nil"/>
                <w:left w:val="nil"/>
                <w:bottom w:val="nil"/>
                <w:right w:val="nil"/>
                <w:between w:val="nil"/>
              </w:pBdr>
              <w:rPr>
                <w:b/>
                <w:sz w:val="18"/>
                <w:szCs w:val="18"/>
              </w:rPr>
            </w:pPr>
            <w:r>
              <w:rPr>
                <w:b/>
                <w:sz w:val="18"/>
                <w:szCs w:val="18"/>
              </w:rPr>
              <w:t xml:space="preserve">Ingresar al </w:t>
            </w:r>
            <w:proofErr w:type="spellStart"/>
            <w:r>
              <w:rPr>
                <w:b/>
                <w:sz w:val="18"/>
                <w:szCs w:val="18"/>
              </w:rPr>
              <w:t>login</w:t>
            </w:r>
            <w:proofErr w:type="spellEnd"/>
          </w:p>
        </w:tc>
      </w:tr>
      <w:tr w:rsidR="00DD182B" w14:paraId="7BF1B75B" w14:textId="77777777" w:rsidTr="007A1081">
        <w:trPr>
          <w:trHeight w:val="380"/>
        </w:trPr>
        <w:tc>
          <w:tcPr>
            <w:tcW w:w="3120" w:type="dxa"/>
            <w:vMerge w:val="restart"/>
            <w:shd w:val="clear" w:color="auto" w:fill="auto"/>
            <w:tcMar>
              <w:top w:w="100" w:type="dxa"/>
              <w:left w:w="100" w:type="dxa"/>
              <w:bottom w:w="100" w:type="dxa"/>
              <w:right w:w="100" w:type="dxa"/>
            </w:tcMar>
          </w:tcPr>
          <w:p w14:paraId="73E74102" w14:textId="77777777" w:rsidR="00DD182B" w:rsidRDefault="00DD182B" w:rsidP="007A1081">
            <w:pPr>
              <w:pBdr>
                <w:top w:val="nil"/>
                <w:left w:val="nil"/>
                <w:bottom w:val="nil"/>
                <w:right w:val="nil"/>
                <w:between w:val="nil"/>
              </w:pBdr>
              <w:rPr>
                <w:b/>
                <w:sz w:val="18"/>
                <w:szCs w:val="18"/>
              </w:rPr>
            </w:pPr>
            <w:r>
              <w:rPr>
                <w:b/>
                <w:sz w:val="18"/>
                <w:szCs w:val="18"/>
              </w:rPr>
              <w:t>Secuencia normal</w:t>
            </w:r>
          </w:p>
        </w:tc>
        <w:tc>
          <w:tcPr>
            <w:tcW w:w="1170" w:type="dxa"/>
            <w:shd w:val="clear" w:color="auto" w:fill="auto"/>
            <w:tcMar>
              <w:top w:w="100" w:type="dxa"/>
              <w:left w:w="100" w:type="dxa"/>
              <w:bottom w:w="100" w:type="dxa"/>
              <w:right w:w="100" w:type="dxa"/>
            </w:tcMar>
          </w:tcPr>
          <w:p w14:paraId="09B5E3F0" w14:textId="77777777" w:rsidR="00DD182B" w:rsidRDefault="00DD182B" w:rsidP="007A1081">
            <w:pPr>
              <w:pBdr>
                <w:top w:val="nil"/>
                <w:left w:val="nil"/>
                <w:bottom w:val="nil"/>
                <w:right w:val="nil"/>
                <w:between w:val="nil"/>
              </w:pBdr>
              <w:rPr>
                <w:b/>
                <w:sz w:val="18"/>
                <w:szCs w:val="18"/>
              </w:rPr>
            </w:pPr>
            <w:r>
              <w:rPr>
                <w:b/>
                <w:sz w:val="18"/>
                <w:szCs w:val="18"/>
              </w:rPr>
              <w:t>Paso</w:t>
            </w:r>
          </w:p>
        </w:tc>
        <w:tc>
          <w:tcPr>
            <w:tcW w:w="5070" w:type="dxa"/>
            <w:shd w:val="clear" w:color="auto" w:fill="auto"/>
            <w:tcMar>
              <w:top w:w="100" w:type="dxa"/>
              <w:left w:w="100" w:type="dxa"/>
              <w:bottom w:w="100" w:type="dxa"/>
              <w:right w:w="100" w:type="dxa"/>
            </w:tcMar>
          </w:tcPr>
          <w:p w14:paraId="21F62B8E" w14:textId="77777777" w:rsidR="00DD182B" w:rsidRDefault="00DD182B" w:rsidP="007A1081">
            <w:pPr>
              <w:pBdr>
                <w:top w:val="nil"/>
                <w:left w:val="nil"/>
                <w:bottom w:val="nil"/>
                <w:right w:val="nil"/>
                <w:between w:val="nil"/>
              </w:pBdr>
              <w:rPr>
                <w:b/>
                <w:sz w:val="18"/>
                <w:szCs w:val="18"/>
              </w:rPr>
            </w:pPr>
            <w:r>
              <w:rPr>
                <w:b/>
                <w:sz w:val="18"/>
                <w:szCs w:val="18"/>
              </w:rPr>
              <w:t>Acción</w:t>
            </w:r>
          </w:p>
        </w:tc>
      </w:tr>
      <w:tr w:rsidR="00DD182B" w14:paraId="5D7EF7EE" w14:textId="77777777" w:rsidTr="007A1081">
        <w:trPr>
          <w:trHeight w:val="380"/>
        </w:trPr>
        <w:tc>
          <w:tcPr>
            <w:tcW w:w="3120" w:type="dxa"/>
            <w:vMerge/>
            <w:shd w:val="clear" w:color="auto" w:fill="auto"/>
            <w:tcMar>
              <w:top w:w="100" w:type="dxa"/>
              <w:left w:w="100" w:type="dxa"/>
              <w:bottom w:w="100" w:type="dxa"/>
              <w:right w:w="100" w:type="dxa"/>
            </w:tcMar>
          </w:tcPr>
          <w:p w14:paraId="031416EC" w14:textId="77777777" w:rsidR="00DD182B" w:rsidRDefault="00DD182B" w:rsidP="007A1081">
            <w:pPr>
              <w:pBdr>
                <w:top w:val="nil"/>
                <w:left w:val="nil"/>
                <w:bottom w:val="nil"/>
                <w:right w:val="nil"/>
                <w:between w:val="nil"/>
              </w:pBdr>
              <w:rPr>
                <w:b/>
                <w:sz w:val="18"/>
                <w:szCs w:val="18"/>
              </w:rPr>
            </w:pPr>
          </w:p>
        </w:tc>
        <w:tc>
          <w:tcPr>
            <w:tcW w:w="1170" w:type="dxa"/>
            <w:shd w:val="clear" w:color="auto" w:fill="auto"/>
            <w:tcMar>
              <w:top w:w="100" w:type="dxa"/>
              <w:left w:w="100" w:type="dxa"/>
              <w:bottom w:w="100" w:type="dxa"/>
              <w:right w:w="100" w:type="dxa"/>
            </w:tcMar>
          </w:tcPr>
          <w:p w14:paraId="34C00EC3" w14:textId="77777777" w:rsidR="00DD182B" w:rsidRDefault="00DD182B" w:rsidP="007A1081">
            <w:pPr>
              <w:pBdr>
                <w:top w:val="nil"/>
                <w:left w:val="nil"/>
                <w:bottom w:val="nil"/>
                <w:right w:val="nil"/>
                <w:between w:val="nil"/>
              </w:pBdr>
              <w:rPr>
                <w:b/>
                <w:sz w:val="18"/>
                <w:szCs w:val="18"/>
              </w:rPr>
            </w:pPr>
            <w:r>
              <w:rPr>
                <w:b/>
                <w:sz w:val="18"/>
                <w:szCs w:val="18"/>
              </w:rPr>
              <w:t>1</w:t>
            </w:r>
          </w:p>
        </w:tc>
        <w:tc>
          <w:tcPr>
            <w:tcW w:w="5070" w:type="dxa"/>
            <w:shd w:val="clear" w:color="auto" w:fill="auto"/>
            <w:tcMar>
              <w:top w:w="100" w:type="dxa"/>
              <w:left w:w="100" w:type="dxa"/>
              <w:bottom w:w="100" w:type="dxa"/>
              <w:right w:w="100" w:type="dxa"/>
            </w:tcMar>
          </w:tcPr>
          <w:p w14:paraId="47031D11" w14:textId="77777777" w:rsidR="00DD182B" w:rsidRDefault="00DD182B" w:rsidP="007A1081">
            <w:pPr>
              <w:pBdr>
                <w:top w:val="nil"/>
                <w:left w:val="nil"/>
                <w:bottom w:val="nil"/>
                <w:right w:val="nil"/>
                <w:between w:val="nil"/>
              </w:pBdr>
              <w:rPr>
                <w:b/>
                <w:sz w:val="18"/>
                <w:szCs w:val="18"/>
              </w:rPr>
            </w:pPr>
            <w:r>
              <w:rPr>
                <w:b/>
                <w:sz w:val="18"/>
                <w:szCs w:val="18"/>
              </w:rPr>
              <w:t xml:space="preserve">El usuario hará </w:t>
            </w:r>
            <w:proofErr w:type="spellStart"/>
            <w:r>
              <w:rPr>
                <w:b/>
                <w:sz w:val="18"/>
                <w:szCs w:val="18"/>
              </w:rPr>
              <w:t>click</w:t>
            </w:r>
            <w:proofErr w:type="spellEnd"/>
            <w:r>
              <w:rPr>
                <w:b/>
                <w:sz w:val="18"/>
                <w:szCs w:val="18"/>
              </w:rPr>
              <w:t xml:space="preserve"> en la sección de planillas</w:t>
            </w:r>
          </w:p>
        </w:tc>
      </w:tr>
      <w:tr w:rsidR="00DD182B" w14:paraId="5E6429DF" w14:textId="77777777" w:rsidTr="007A1081">
        <w:trPr>
          <w:trHeight w:val="380"/>
        </w:trPr>
        <w:tc>
          <w:tcPr>
            <w:tcW w:w="3120" w:type="dxa"/>
            <w:vMerge/>
            <w:shd w:val="clear" w:color="auto" w:fill="auto"/>
            <w:tcMar>
              <w:top w:w="100" w:type="dxa"/>
              <w:left w:w="100" w:type="dxa"/>
              <w:bottom w:w="100" w:type="dxa"/>
              <w:right w:w="100" w:type="dxa"/>
            </w:tcMar>
          </w:tcPr>
          <w:p w14:paraId="6AFA4EBC" w14:textId="77777777" w:rsidR="00DD182B" w:rsidRDefault="00DD182B" w:rsidP="007A1081">
            <w:pPr>
              <w:pBdr>
                <w:top w:val="nil"/>
                <w:left w:val="nil"/>
                <w:bottom w:val="nil"/>
                <w:right w:val="nil"/>
                <w:between w:val="nil"/>
              </w:pBdr>
              <w:rPr>
                <w:b/>
                <w:sz w:val="18"/>
                <w:szCs w:val="18"/>
              </w:rPr>
            </w:pPr>
          </w:p>
        </w:tc>
        <w:tc>
          <w:tcPr>
            <w:tcW w:w="1170" w:type="dxa"/>
            <w:shd w:val="clear" w:color="auto" w:fill="auto"/>
            <w:tcMar>
              <w:top w:w="100" w:type="dxa"/>
              <w:left w:w="100" w:type="dxa"/>
              <w:bottom w:w="100" w:type="dxa"/>
              <w:right w:w="100" w:type="dxa"/>
            </w:tcMar>
          </w:tcPr>
          <w:p w14:paraId="1FAB6401" w14:textId="77777777" w:rsidR="00DD182B" w:rsidRDefault="00DD182B" w:rsidP="007A1081">
            <w:pPr>
              <w:pBdr>
                <w:top w:val="nil"/>
                <w:left w:val="nil"/>
                <w:bottom w:val="nil"/>
                <w:right w:val="nil"/>
                <w:between w:val="nil"/>
              </w:pBdr>
              <w:rPr>
                <w:b/>
                <w:sz w:val="18"/>
                <w:szCs w:val="18"/>
              </w:rPr>
            </w:pPr>
            <w:r>
              <w:rPr>
                <w:b/>
                <w:sz w:val="18"/>
                <w:szCs w:val="18"/>
              </w:rPr>
              <w:t>2</w:t>
            </w:r>
          </w:p>
        </w:tc>
        <w:tc>
          <w:tcPr>
            <w:tcW w:w="5070" w:type="dxa"/>
            <w:shd w:val="clear" w:color="auto" w:fill="auto"/>
            <w:tcMar>
              <w:top w:w="100" w:type="dxa"/>
              <w:left w:w="100" w:type="dxa"/>
              <w:bottom w:w="100" w:type="dxa"/>
              <w:right w:w="100" w:type="dxa"/>
            </w:tcMar>
          </w:tcPr>
          <w:p w14:paraId="0D284ED0" w14:textId="77777777" w:rsidR="00DD182B" w:rsidRDefault="00DD182B" w:rsidP="007A1081">
            <w:pPr>
              <w:pBdr>
                <w:top w:val="nil"/>
                <w:left w:val="nil"/>
                <w:bottom w:val="nil"/>
                <w:right w:val="nil"/>
                <w:between w:val="nil"/>
              </w:pBdr>
              <w:rPr>
                <w:b/>
                <w:sz w:val="18"/>
                <w:szCs w:val="18"/>
              </w:rPr>
            </w:pPr>
            <w:r>
              <w:rPr>
                <w:b/>
                <w:sz w:val="18"/>
                <w:szCs w:val="18"/>
              </w:rPr>
              <w:t>Selecciona la parte de revisar planillas y/o sueldos</w:t>
            </w:r>
          </w:p>
        </w:tc>
      </w:tr>
      <w:tr w:rsidR="00DD182B" w14:paraId="3C1D47E2" w14:textId="77777777" w:rsidTr="007A1081">
        <w:trPr>
          <w:trHeight w:val="380"/>
        </w:trPr>
        <w:tc>
          <w:tcPr>
            <w:tcW w:w="3120" w:type="dxa"/>
            <w:vMerge/>
            <w:shd w:val="clear" w:color="auto" w:fill="auto"/>
            <w:tcMar>
              <w:top w:w="100" w:type="dxa"/>
              <w:left w:w="100" w:type="dxa"/>
              <w:bottom w:w="100" w:type="dxa"/>
              <w:right w:w="100" w:type="dxa"/>
            </w:tcMar>
          </w:tcPr>
          <w:p w14:paraId="43A74593" w14:textId="77777777" w:rsidR="00DD182B" w:rsidRDefault="00DD182B" w:rsidP="007A1081">
            <w:pPr>
              <w:pBdr>
                <w:top w:val="nil"/>
                <w:left w:val="nil"/>
                <w:bottom w:val="nil"/>
                <w:right w:val="nil"/>
                <w:between w:val="nil"/>
              </w:pBdr>
              <w:rPr>
                <w:b/>
                <w:sz w:val="18"/>
                <w:szCs w:val="18"/>
              </w:rPr>
            </w:pPr>
          </w:p>
        </w:tc>
        <w:tc>
          <w:tcPr>
            <w:tcW w:w="1170" w:type="dxa"/>
            <w:shd w:val="clear" w:color="auto" w:fill="auto"/>
            <w:tcMar>
              <w:top w:w="100" w:type="dxa"/>
              <w:left w:w="100" w:type="dxa"/>
              <w:bottom w:w="100" w:type="dxa"/>
              <w:right w:w="100" w:type="dxa"/>
            </w:tcMar>
          </w:tcPr>
          <w:p w14:paraId="0324F205" w14:textId="77777777" w:rsidR="00DD182B" w:rsidRDefault="00DD182B" w:rsidP="007A1081">
            <w:pPr>
              <w:pBdr>
                <w:top w:val="nil"/>
                <w:left w:val="nil"/>
                <w:bottom w:val="nil"/>
                <w:right w:val="nil"/>
                <w:between w:val="nil"/>
              </w:pBdr>
              <w:rPr>
                <w:b/>
                <w:sz w:val="18"/>
                <w:szCs w:val="18"/>
              </w:rPr>
            </w:pPr>
            <w:r>
              <w:rPr>
                <w:b/>
                <w:sz w:val="18"/>
                <w:szCs w:val="18"/>
              </w:rPr>
              <w:t>3</w:t>
            </w:r>
          </w:p>
        </w:tc>
        <w:tc>
          <w:tcPr>
            <w:tcW w:w="5070" w:type="dxa"/>
            <w:shd w:val="clear" w:color="auto" w:fill="auto"/>
            <w:tcMar>
              <w:top w:w="100" w:type="dxa"/>
              <w:left w:w="100" w:type="dxa"/>
              <w:bottom w:w="100" w:type="dxa"/>
              <w:right w:w="100" w:type="dxa"/>
            </w:tcMar>
          </w:tcPr>
          <w:p w14:paraId="3B656695" w14:textId="77777777" w:rsidR="00DD182B" w:rsidRDefault="00DD182B" w:rsidP="007A1081">
            <w:pPr>
              <w:pBdr>
                <w:top w:val="nil"/>
                <w:left w:val="nil"/>
                <w:bottom w:val="nil"/>
                <w:right w:val="nil"/>
                <w:between w:val="nil"/>
              </w:pBdr>
              <w:rPr>
                <w:b/>
                <w:sz w:val="18"/>
                <w:szCs w:val="18"/>
              </w:rPr>
            </w:pPr>
            <w:r>
              <w:rPr>
                <w:b/>
                <w:sz w:val="18"/>
                <w:szCs w:val="18"/>
              </w:rPr>
              <w:t>Si continua pasa a otro caso de uso</w:t>
            </w:r>
          </w:p>
        </w:tc>
      </w:tr>
      <w:tr w:rsidR="00DD182B" w14:paraId="31D7F41E" w14:textId="77777777" w:rsidTr="007A1081">
        <w:trPr>
          <w:trHeight w:val="380"/>
        </w:trPr>
        <w:tc>
          <w:tcPr>
            <w:tcW w:w="3120" w:type="dxa"/>
            <w:shd w:val="clear" w:color="auto" w:fill="auto"/>
            <w:tcMar>
              <w:top w:w="100" w:type="dxa"/>
              <w:left w:w="100" w:type="dxa"/>
              <w:bottom w:w="100" w:type="dxa"/>
              <w:right w:w="100" w:type="dxa"/>
            </w:tcMar>
          </w:tcPr>
          <w:p w14:paraId="4A5B8D35" w14:textId="77777777" w:rsidR="00DD182B" w:rsidRDefault="00DD182B" w:rsidP="007A1081">
            <w:pPr>
              <w:pBdr>
                <w:top w:val="nil"/>
                <w:left w:val="nil"/>
                <w:bottom w:val="nil"/>
                <w:right w:val="nil"/>
                <w:between w:val="nil"/>
              </w:pBdr>
              <w:rPr>
                <w:b/>
                <w:sz w:val="18"/>
                <w:szCs w:val="18"/>
              </w:rPr>
            </w:pPr>
            <w:proofErr w:type="spellStart"/>
            <w:r>
              <w:rPr>
                <w:b/>
                <w:sz w:val="18"/>
                <w:szCs w:val="18"/>
              </w:rPr>
              <w:t>PostCondición</w:t>
            </w:r>
            <w:proofErr w:type="spellEnd"/>
          </w:p>
        </w:tc>
        <w:tc>
          <w:tcPr>
            <w:tcW w:w="6240" w:type="dxa"/>
            <w:gridSpan w:val="2"/>
            <w:shd w:val="clear" w:color="auto" w:fill="auto"/>
            <w:tcMar>
              <w:top w:w="100" w:type="dxa"/>
              <w:left w:w="100" w:type="dxa"/>
              <w:bottom w:w="100" w:type="dxa"/>
              <w:right w:w="100" w:type="dxa"/>
            </w:tcMar>
          </w:tcPr>
          <w:p w14:paraId="3544F782" w14:textId="77777777" w:rsidR="00DD182B" w:rsidRDefault="00DD182B" w:rsidP="007A1081">
            <w:pPr>
              <w:pBdr>
                <w:top w:val="nil"/>
                <w:left w:val="nil"/>
                <w:bottom w:val="nil"/>
                <w:right w:val="nil"/>
                <w:between w:val="nil"/>
              </w:pBdr>
              <w:rPr>
                <w:b/>
                <w:sz w:val="18"/>
                <w:szCs w:val="18"/>
              </w:rPr>
            </w:pPr>
          </w:p>
        </w:tc>
      </w:tr>
    </w:tbl>
    <w:p w14:paraId="44BCFE16" w14:textId="77777777" w:rsidR="00DD182B" w:rsidRDefault="00DD182B" w:rsidP="00DD182B">
      <w:pPr>
        <w:pBdr>
          <w:top w:val="nil"/>
          <w:left w:val="nil"/>
          <w:bottom w:val="nil"/>
          <w:right w:val="nil"/>
          <w:between w:val="nil"/>
        </w:pBdr>
        <w:spacing w:before="10"/>
        <w:rPr>
          <w:b/>
          <w:sz w:val="18"/>
          <w:szCs w:val="18"/>
        </w:rPr>
      </w:pPr>
    </w:p>
    <w:p w14:paraId="216C6E02" w14:textId="77777777" w:rsidR="00DD182B" w:rsidRDefault="00DD182B" w:rsidP="00DD182B">
      <w:pPr>
        <w:spacing w:before="10"/>
        <w:rPr>
          <w:b/>
          <w:sz w:val="18"/>
          <w:szCs w:val="18"/>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1170"/>
        <w:gridCol w:w="5070"/>
      </w:tblGrid>
      <w:tr w:rsidR="00DD182B" w14:paraId="6DBDD4A3" w14:textId="77777777" w:rsidTr="007A1081">
        <w:trPr>
          <w:trHeight w:val="380"/>
        </w:trPr>
        <w:tc>
          <w:tcPr>
            <w:tcW w:w="3120" w:type="dxa"/>
            <w:shd w:val="clear" w:color="auto" w:fill="auto"/>
            <w:tcMar>
              <w:top w:w="100" w:type="dxa"/>
              <w:left w:w="100" w:type="dxa"/>
              <w:bottom w:w="100" w:type="dxa"/>
              <w:right w:w="100" w:type="dxa"/>
            </w:tcMar>
          </w:tcPr>
          <w:p w14:paraId="57C4F84D" w14:textId="77777777" w:rsidR="00DD182B" w:rsidRDefault="00DD182B" w:rsidP="007A1081">
            <w:pPr>
              <w:rPr>
                <w:b/>
                <w:sz w:val="18"/>
                <w:szCs w:val="18"/>
              </w:rPr>
            </w:pPr>
            <w:r>
              <w:rPr>
                <w:b/>
                <w:sz w:val="18"/>
                <w:szCs w:val="18"/>
              </w:rPr>
              <w:t>CASO DE USO</w:t>
            </w:r>
          </w:p>
        </w:tc>
        <w:tc>
          <w:tcPr>
            <w:tcW w:w="6240" w:type="dxa"/>
            <w:gridSpan w:val="2"/>
            <w:shd w:val="clear" w:color="auto" w:fill="auto"/>
            <w:tcMar>
              <w:top w:w="100" w:type="dxa"/>
              <w:left w:w="100" w:type="dxa"/>
              <w:bottom w:w="100" w:type="dxa"/>
              <w:right w:w="100" w:type="dxa"/>
            </w:tcMar>
          </w:tcPr>
          <w:p w14:paraId="3A7676F1" w14:textId="77777777" w:rsidR="00DD182B" w:rsidRDefault="00DD182B" w:rsidP="007A1081">
            <w:pPr>
              <w:rPr>
                <w:b/>
                <w:sz w:val="18"/>
                <w:szCs w:val="18"/>
              </w:rPr>
            </w:pPr>
            <w:r>
              <w:rPr>
                <w:b/>
                <w:sz w:val="18"/>
                <w:szCs w:val="18"/>
              </w:rPr>
              <w:t>02 Generar boletas de pago</w:t>
            </w:r>
          </w:p>
        </w:tc>
      </w:tr>
      <w:tr w:rsidR="00DD182B" w14:paraId="3A096487" w14:textId="77777777" w:rsidTr="007A1081">
        <w:trPr>
          <w:trHeight w:val="380"/>
        </w:trPr>
        <w:tc>
          <w:tcPr>
            <w:tcW w:w="3120" w:type="dxa"/>
            <w:shd w:val="clear" w:color="auto" w:fill="auto"/>
            <w:tcMar>
              <w:top w:w="100" w:type="dxa"/>
              <w:left w:w="100" w:type="dxa"/>
              <w:bottom w:w="100" w:type="dxa"/>
              <w:right w:w="100" w:type="dxa"/>
            </w:tcMar>
          </w:tcPr>
          <w:p w14:paraId="2693704C" w14:textId="77777777" w:rsidR="00DD182B" w:rsidRDefault="00DD182B" w:rsidP="007A1081">
            <w:pPr>
              <w:rPr>
                <w:b/>
                <w:sz w:val="18"/>
                <w:szCs w:val="18"/>
              </w:rPr>
            </w:pPr>
            <w:r>
              <w:rPr>
                <w:b/>
                <w:sz w:val="18"/>
                <w:szCs w:val="18"/>
              </w:rPr>
              <w:lastRenderedPageBreak/>
              <w:t>Usuario/Actor</w:t>
            </w:r>
          </w:p>
        </w:tc>
        <w:tc>
          <w:tcPr>
            <w:tcW w:w="6240" w:type="dxa"/>
            <w:gridSpan w:val="2"/>
            <w:shd w:val="clear" w:color="auto" w:fill="auto"/>
            <w:tcMar>
              <w:top w:w="100" w:type="dxa"/>
              <w:left w:w="100" w:type="dxa"/>
              <w:bottom w:w="100" w:type="dxa"/>
              <w:right w:w="100" w:type="dxa"/>
            </w:tcMar>
          </w:tcPr>
          <w:p w14:paraId="0147C97D" w14:textId="77777777" w:rsidR="00DD182B" w:rsidRDefault="00DD182B" w:rsidP="007A1081">
            <w:pPr>
              <w:rPr>
                <w:b/>
                <w:sz w:val="18"/>
                <w:szCs w:val="18"/>
              </w:rPr>
            </w:pPr>
            <w:r>
              <w:rPr>
                <w:b/>
                <w:sz w:val="18"/>
                <w:szCs w:val="18"/>
              </w:rPr>
              <w:t>Encargado de RRHH y contador</w:t>
            </w:r>
          </w:p>
        </w:tc>
      </w:tr>
      <w:tr w:rsidR="00DD182B" w14:paraId="609A69AE" w14:textId="77777777" w:rsidTr="007A1081">
        <w:trPr>
          <w:trHeight w:val="380"/>
        </w:trPr>
        <w:tc>
          <w:tcPr>
            <w:tcW w:w="3120" w:type="dxa"/>
            <w:shd w:val="clear" w:color="auto" w:fill="auto"/>
            <w:tcMar>
              <w:top w:w="100" w:type="dxa"/>
              <w:left w:w="100" w:type="dxa"/>
              <w:bottom w:w="100" w:type="dxa"/>
              <w:right w:w="100" w:type="dxa"/>
            </w:tcMar>
          </w:tcPr>
          <w:p w14:paraId="156257A7" w14:textId="77777777" w:rsidR="00DD182B" w:rsidRDefault="00DD182B" w:rsidP="007A1081">
            <w:pPr>
              <w:rPr>
                <w:b/>
                <w:sz w:val="18"/>
                <w:szCs w:val="18"/>
              </w:rPr>
            </w:pPr>
            <w:r>
              <w:rPr>
                <w:b/>
                <w:sz w:val="18"/>
                <w:szCs w:val="18"/>
              </w:rPr>
              <w:t>Descripción</w:t>
            </w:r>
          </w:p>
        </w:tc>
        <w:tc>
          <w:tcPr>
            <w:tcW w:w="6240" w:type="dxa"/>
            <w:gridSpan w:val="2"/>
            <w:shd w:val="clear" w:color="auto" w:fill="auto"/>
            <w:tcMar>
              <w:top w:w="100" w:type="dxa"/>
              <w:left w:w="100" w:type="dxa"/>
              <w:bottom w:w="100" w:type="dxa"/>
              <w:right w:w="100" w:type="dxa"/>
            </w:tcMar>
          </w:tcPr>
          <w:p w14:paraId="78C960FB" w14:textId="77777777" w:rsidR="00DD182B" w:rsidRDefault="00DD182B" w:rsidP="007A1081">
            <w:pPr>
              <w:rPr>
                <w:b/>
                <w:sz w:val="18"/>
                <w:szCs w:val="18"/>
              </w:rPr>
            </w:pPr>
            <w:r>
              <w:rPr>
                <w:b/>
                <w:sz w:val="18"/>
                <w:szCs w:val="18"/>
              </w:rPr>
              <w:t>Al momento que se quiera generar una boleta de pago</w:t>
            </w:r>
          </w:p>
        </w:tc>
      </w:tr>
      <w:tr w:rsidR="00DD182B" w14:paraId="0459A136" w14:textId="77777777" w:rsidTr="007A1081">
        <w:trPr>
          <w:trHeight w:val="380"/>
        </w:trPr>
        <w:tc>
          <w:tcPr>
            <w:tcW w:w="3120" w:type="dxa"/>
            <w:shd w:val="clear" w:color="auto" w:fill="auto"/>
            <w:tcMar>
              <w:top w:w="100" w:type="dxa"/>
              <w:left w:w="100" w:type="dxa"/>
              <w:bottom w:w="100" w:type="dxa"/>
              <w:right w:w="100" w:type="dxa"/>
            </w:tcMar>
          </w:tcPr>
          <w:p w14:paraId="1ED512A7" w14:textId="77777777" w:rsidR="00DD182B" w:rsidRDefault="00DD182B" w:rsidP="007A1081">
            <w:pPr>
              <w:rPr>
                <w:b/>
                <w:sz w:val="18"/>
                <w:szCs w:val="18"/>
              </w:rPr>
            </w:pPr>
            <w:r>
              <w:rPr>
                <w:b/>
                <w:sz w:val="18"/>
                <w:szCs w:val="18"/>
              </w:rPr>
              <w:t>Precondición</w:t>
            </w:r>
          </w:p>
        </w:tc>
        <w:tc>
          <w:tcPr>
            <w:tcW w:w="6240" w:type="dxa"/>
            <w:gridSpan w:val="2"/>
            <w:shd w:val="clear" w:color="auto" w:fill="auto"/>
            <w:tcMar>
              <w:top w:w="100" w:type="dxa"/>
              <w:left w:w="100" w:type="dxa"/>
              <w:bottom w:w="100" w:type="dxa"/>
              <w:right w:w="100" w:type="dxa"/>
            </w:tcMar>
          </w:tcPr>
          <w:p w14:paraId="6F394D5B" w14:textId="77777777" w:rsidR="00DD182B" w:rsidRDefault="00DD182B" w:rsidP="007A1081">
            <w:pPr>
              <w:rPr>
                <w:b/>
                <w:sz w:val="18"/>
                <w:szCs w:val="18"/>
              </w:rPr>
            </w:pPr>
            <w:r>
              <w:rPr>
                <w:b/>
                <w:sz w:val="18"/>
                <w:szCs w:val="18"/>
              </w:rPr>
              <w:t>Ingresar a la sección de planillas</w:t>
            </w:r>
          </w:p>
        </w:tc>
      </w:tr>
      <w:tr w:rsidR="00DD182B" w14:paraId="65FFACF4" w14:textId="77777777" w:rsidTr="007A1081">
        <w:trPr>
          <w:trHeight w:val="380"/>
        </w:trPr>
        <w:tc>
          <w:tcPr>
            <w:tcW w:w="3120" w:type="dxa"/>
            <w:vMerge w:val="restart"/>
            <w:shd w:val="clear" w:color="auto" w:fill="auto"/>
            <w:tcMar>
              <w:top w:w="100" w:type="dxa"/>
              <w:left w:w="100" w:type="dxa"/>
              <w:bottom w:w="100" w:type="dxa"/>
              <w:right w:w="100" w:type="dxa"/>
            </w:tcMar>
          </w:tcPr>
          <w:p w14:paraId="7D8A3F8C" w14:textId="77777777" w:rsidR="00DD182B" w:rsidRDefault="00DD182B" w:rsidP="007A1081">
            <w:pPr>
              <w:rPr>
                <w:b/>
                <w:sz w:val="18"/>
                <w:szCs w:val="18"/>
              </w:rPr>
            </w:pPr>
            <w:r>
              <w:rPr>
                <w:b/>
                <w:sz w:val="18"/>
                <w:szCs w:val="18"/>
              </w:rPr>
              <w:t>Secuencia normal</w:t>
            </w:r>
          </w:p>
        </w:tc>
        <w:tc>
          <w:tcPr>
            <w:tcW w:w="1170" w:type="dxa"/>
            <w:shd w:val="clear" w:color="auto" w:fill="auto"/>
            <w:tcMar>
              <w:top w:w="100" w:type="dxa"/>
              <w:left w:w="100" w:type="dxa"/>
              <w:bottom w:w="100" w:type="dxa"/>
              <w:right w:w="100" w:type="dxa"/>
            </w:tcMar>
          </w:tcPr>
          <w:p w14:paraId="3BB4E122" w14:textId="77777777" w:rsidR="00DD182B" w:rsidRDefault="00DD182B" w:rsidP="007A1081">
            <w:pPr>
              <w:rPr>
                <w:b/>
                <w:sz w:val="18"/>
                <w:szCs w:val="18"/>
              </w:rPr>
            </w:pPr>
            <w:r>
              <w:rPr>
                <w:b/>
                <w:sz w:val="18"/>
                <w:szCs w:val="18"/>
              </w:rPr>
              <w:t>Paso</w:t>
            </w:r>
          </w:p>
        </w:tc>
        <w:tc>
          <w:tcPr>
            <w:tcW w:w="5070" w:type="dxa"/>
            <w:shd w:val="clear" w:color="auto" w:fill="auto"/>
            <w:tcMar>
              <w:top w:w="100" w:type="dxa"/>
              <w:left w:w="100" w:type="dxa"/>
              <w:bottom w:w="100" w:type="dxa"/>
              <w:right w:w="100" w:type="dxa"/>
            </w:tcMar>
          </w:tcPr>
          <w:p w14:paraId="252DB82F" w14:textId="77777777" w:rsidR="00DD182B" w:rsidRDefault="00DD182B" w:rsidP="007A1081">
            <w:pPr>
              <w:rPr>
                <w:b/>
                <w:sz w:val="18"/>
                <w:szCs w:val="18"/>
              </w:rPr>
            </w:pPr>
            <w:r>
              <w:rPr>
                <w:b/>
                <w:sz w:val="18"/>
                <w:szCs w:val="18"/>
              </w:rPr>
              <w:t>Acción</w:t>
            </w:r>
          </w:p>
        </w:tc>
      </w:tr>
      <w:tr w:rsidR="00DD182B" w14:paraId="498C7E37" w14:textId="77777777" w:rsidTr="007A1081">
        <w:trPr>
          <w:trHeight w:val="380"/>
        </w:trPr>
        <w:tc>
          <w:tcPr>
            <w:tcW w:w="3120" w:type="dxa"/>
            <w:vMerge/>
            <w:shd w:val="clear" w:color="auto" w:fill="auto"/>
            <w:tcMar>
              <w:top w:w="100" w:type="dxa"/>
              <w:left w:w="100" w:type="dxa"/>
              <w:bottom w:w="100" w:type="dxa"/>
              <w:right w:w="100" w:type="dxa"/>
            </w:tcMar>
          </w:tcPr>
          <w:p w14:paraId="1C9AEA3B" w14:textId="77777777" w:rsidR="00DD182B" w:rsidRDefault="00DD182B" w:rsidP="007A1081">
            <w:pPr>
              <w:rPr>
                <w:b/>
                <w:sz w:val="18"/>
                <w:szCs w:val="18"/>
              </w:rPr>
            </w:pPr>
          </w:p>
        </w:tc>
        <w:tc>
          <w:tcPr>
            <w:tcW w:w="1170" w:type="dxa"/>
            <w:shd w:val="clear" w:color="auto" w:fill="auto"/>
            <w:tcMar>
              <w:top w:w="100" w:type="dxa"/>
              <w:left w:w="100" w:type="dxa"/>
              <w:bottom w:w="100" w:type="dxa"/>
              <w:right w:w="100" w:type="dxa"/>
            </w:tcMar>
          </w:tcPr>
          <w:p w14:paraId="7E1887E3" w14:textId="77777777" w:rsidR="00DD182B" w:rsidRDefault="00DD182B" w:rsidP="007A1081">
            <w:pPr>
              <w:rPr>
                <w:b/>
                <w:sz w:val="18"/>
                <w:szCs w:val="18"/>
              </w:rPr>
            </w:pPr>
            <w:r>
              <w:rPr>
                <w:b/>
                <w:sz w:val="18"/>
                <w:szCs w:val="18"/>
              </w:rPr>
              <w:t>1</w:t>
            </w:r>
          </w:p>
        </w:tc>
        <w:tc>
          <w:tcPr>
            <w:tcW w:w="5070" w:type="dxa"/>
            <w:shd w:val="clear" w:color="auto" w:fill="auto"/>
            <w:tcMar>
              <w:top w:w="100" w:type="dxa"/>
              <w:left w:w="100" w:type="dxa"/>
              <w:bottom w:w="100" w:type="dxa"/>
              <w:right w:w="100" w:type="dxa"/>
            </w:tcMar>
          </w:tcPr>
          <w:p w14:paraId="0E2200FC" w14:textId="77777777" w:rsidR="00DD182B" w:rsidRDefault="00DD182B" w:rsidP="007A1081">
            <w:pPr>
              <w:rPr>
                <w:b/>
                <w:sz w:val="18"/>
                <w:szCs w:val="18"/>
              </w:rPr>
            </w:pPr>
            <w:r>
              <w:rPr>
                <w:b/>
                <w:sz w:val="18"/>
                <w:szCs w:val="18"/>
              </w:rPr>
              <w:t xml:space="preserve">El usuario hará </w:t>
            </w:r>
            <w:proofErr w:type="spellStart"/>
            <w:r>
              <w:rPr>
                <w:b/>
                <w:sz w:val="18"/>
                <w:szCs w:val="18"/>
              </w:rPr>
              <w:t>click</w:t>
            </w:r>
            <w:proofErr w:type="spellEnd"/>
            <w:r>
              <w:rPr>
                <w:b/>
                <w:sz w:val="18"/>
                <w:szCs w:val="18"/>
              </w:rPr>
              <w:t xml:space="preserve"> en la sección de generar boleta</w:t>
            </w:r>
          </w:p>
        </w:tc>
      </w:tr>
      <w:tr w:rsidR="00DD182B" w14:paraId="1FF5A806" w14:textId="77777777" w:rsidTr="007A1081">
        <w:trPr>
          <w:trHeight w:val="380"/>
        </w:trPr>
        <w:tc>
          <w:tcPr>
            <w:tcW w:w="3120" w:type="dxa"/>
            <w:vMerge/>
            <w:shd w:val="clear" w:color="auto" w:fill="auto"/>
            <w:tcMar>
              <w:top w:w="100" w:type="dxa"/>
              <w:left w:w="100" w:type="dxa"/>
              <w:bottom w:w="100" w:type="dxa"/>
              <w:right w:w="100" w:type="dxa"/>
            </w:tcMar>
          </w:tcPr>
          <w:p w14:paraId="2DD2E670" w14:textId="77777777" w:rsidR="00DD182B" w:rsidRDefault="00DD182B" w:rsidP="007A1081">
            <w:pPr>
              <w:rPr>
                <w:b/>
                <w:sz w:val="18"/>
                <w:szCs w:val="18"/>
              </w:rPr>
            </w:pPr>
          </w:p>
        </w:tc>
        <w:tc>
          <w:tcPr>
            <w:tcW w:w="1170" w:type="dxa"/>
            <w:shd w:val="clear" w:color="auto" w:fill="auto"/>
            <w:tcMar>
              <w:top w:w="100" w:type="dxa"/>
              <w:left w:w="100" w:type="dxa"/>
              <w:bottom w:w="100" w:type="dxa"/>
              <w:right w:w="100" w:type="dxa"/>
            </w:tcMar>
          </w:tcPr>
          <w:p w14:paraId="0EDF2417" w14:textId="77777777" w:rsidR="00DD182B" w:rsidRDefault="00DD182B" w:rsidP="007A1081">
            <w:pPr>
              <w:rPr>
                <w:b/>
                <w:sz w:val="18"/>
                <w:szCs w:val="18"/>
              </w:rPr>
            </w:pPr>
            <w:r>
              <w:rPr>
                <w:b/>
                <w:sz w:val="18"/>
                <w:szCs w:val="18"/>
              </w:rPr>
              <w:t>2</w:t>
            </w:r>
          </w:p>
        </w:tc>
        <w:tc>
          <w:tcPr>
            <w:tcW w:w="5070" w:type="dxa"/>
            <w:shd w:val="clear" w:color="auto" w:fill="auto"/>
            <w:tcMar>
              <w:top w:w="100" w:type="dxa"/>
              <w:left w:w="100" w:type="dxa"/>
              <w:bottom w:w="100" w:type="dxa"/>
              <w:right w:w="100" w:type="dxa"/>
            </w:tcMar>
          </w:tcPr>
          <w:p w14:paraId="2178522F" w14:textId="77777777" w:rsidR="00DD182B" w:rsidRDefault="00DD182B" w:rsidP="007A1081">
            <w:pPr>
              <w:rPr>
                <w:b/>
                <w:sz w:val="18"/>
                <w:szCs w:val="18"/>
              </w:rPr>
            </w:pPr>
            <w:r>
              <w:rPr>
                <w:b/>
                <w:sz w:val="18"/>
                <w:szCs w:val="18"/>
              </w:rPr>
              <w:t>Selecciona la parte de nueva boleta</w:t>
            </w:r>
          </w:p>
        </w:tc>
      </w:tr>
      <w:tr w:rsidR="00DD182B" w14:paraId="71BADBC9" w14:textId="77777777" w:rsidTr="007A1081">
        <w:trPr>
          <w:trHeight w:val="380"/>
        </w:trPr>
        <w:tc>
          <w:tcPr>
            <w:tcW w:w="3120" w:type="dxa"/>
            <w:vMerge/>
            <w:shd w:val="clear" w:color="auto" w:fill="auto"/>
            <w:tcMar>
              <w:top w:w="100" w:type="dxa"/>
              <w:left w:w="100" w:type="dxa"/>
              <w:bottom w:w="100" w:type="dxa"/>
              <w:right w:w="100" w:type="dxa"/>
            </w:tcMar>
          </w:tcPr>
          <w:p w14:paraId="2E3BA494" w14:textId="77777777" w:rsidR="00DD182B" w:rsidRDefault="00DD182B" w:rsidP="007A1081">
            <w:pPr>
              <w:rPr>
                <w:b/>
                <w:sz w:val="18"/>
                <w:szCs w:val="18"/>
              </w:rPr>
            </w:pPr>
          </w:p>
        </w:tc>
        <w:tc>
          <w:tcPr>
            <w:tcW w:w="1170" w:type="dxa"/>
            <w:shd w:val="clear" w:color="auto" w:fill="auto"/>
            <w:tcMar>
              <w:top w:w="100" w:type="dxa"/>
              <w:left w:w="100" w:type="dxa"/>
              <w:bottom w:w="100" w:type="dxa"/>
              <w:right w:w="100" w:type="dxa"/>
            </w:tcMar>
          </w:tcPr>
          <w:p w14:paraId="412596A9" w14:textId="77777777" w:rsidR="00DD182B" w:rsidRDefault="00DD182B" w:rsidP="007A1081">
            <w:pPr>
              <w:rPr>
                <w:b/>
                <w:sz w:val="18"/>
                <w:szCs w:val="18"/>
              </w:rPr>
            </w:pPr>
            <w:r>
              <w:rPr>
                <w:b/>
                <w:sz w:val="18"/>
                <w:szCs w:val="18"/>
              </w:rPr>
              <w:t>3</w:t>
            </w:r>
          </w:p>
        </w:tc>
        <w:tc>
          <w:tcPr>
            <w:tcW w:w="5070" w:type="dxa"/>
            <w:shd w:val="clear" w:color="auto" w:fill="auto"/>
            <w:tcMar>
              <w:top w:w="100" w:type="dxa"/>
              <w:left w:w="100" w:type="dxa"/>
              <w:bottom w:w="100" w:type="dxa"/>
              <w:right w:w="100" w:type="dxa"/>
            </w:tcMar>
          </w:tcPr>
          <w:p w14:paraId="5A11A384" w14:textId="77777777" w:rsidR="00DD182B" w:rsidRDefault="00DD182B" w:rsidP="007A1081">
            <w:pPr>
              <w:rPr>
                <w:b/>
                <w:sz w:val="18"/>
                <w:szCs w:val="18"/>
              </w:rPr>
            </w:pPr>
            <w:r>
              <w:rPr>
                <w:b/>
                <w:sz w:val="18"/>
                <w:szCs w:val="18"/>
              </w:rPr>
              <w:t>Si continua pasa a otro caso de uso</w:t>
            </w:r>
          </w:p>
        </w:tc>
      </w:tr>
      <w:tr w:rsidR="00DD182B" w14:paraId="3F75576B" w14:textId="77777777" w:rsidTr="007A1081">
        <w:trPr>
          <w:trHeight w:val="380"/>
        </w:trPr>
        <w:tc>
          <w:tcPr>
            <w:tcW w:w="3120" w:type="dxa"/>
            <w:shd w:val="clear" w:color="auto" w:fill="auto"/>
            <w:tcMar>
              <w:top w:w="100" w:type="dxa"/>
              <w:left w:w="100" w:type="dxa"/>
              <w:bottom w:w="100" w:type="dxa"/>
              <w:right w:w="100" w:type="dxa"/>
            </w:tcMar>
          </w:tcPr>
          <w:p w14:paraId="288EB03F" w14:textId="77777777" w:rsidR="00DD182B" w:rsidRDefault="00DD182B" w:rsidP="007A1081">
            <w:pPr>
              <w:rPr>
                <w:b/>
                <w:sz w:val="18"/>
                <w:szCs w:val="18"/>
              </w:rPr>
            </w:pPr>
            <w:proofErr w:type="spellStart"/>
            <w:r>
              <w:rPr>
                <w:b/>
                <w:sz w:val="18"/>
                <w:szCs w:val="18"/>
              </w:rPr>
              <w:t>PostCondición</w:t>
            </w:r>
            <w:proofErr w:type="spellEnd"/>
          </w:p>
        </w:tc>
        <w:tc>
          <w:tcPr>
            <w:tcW w:w="6240" w:type="dxa"/>
            <w:gridSpan w:val="2"/>
            <w:shd w:val="clear" w:color="auto" w:fill="auto"/>
            <w:tcMar>
              <w:top w:w="100" w:type="dxa"/>
              <w:left w:w="100" w:type="dxa"/>
              <w:bottom w:w="100" w:type="dxa"/>
              <w:right w:w="100" w:type="dxa"/>
            </w:tcMar>
          </w:tcPr>
          <w:p w14:paraId="050C2F0A" w14:textId="77777777" w:rsidR="00DD182B" w:rsidRDefault="00DD182B" w:rsidP="007A1081">
            <w:pPr>
              <w:rPr>
                <w:b/>
                <w:sz w:val="18"/>
                <w:szCs w:val="18"/>
              </w:rPr>
            </w:pPr>
          </w:p>
        </w:tc>
      </w:tr>
    </w:tbl>
    <w:p w14:paraId="29F38976" w14:textId="10212040" w:rsidR="00414D92" w:rsidRPr="007049DE" w:rsidRDefault="00414D92" w:rsidP="00414D92">
      <w:pPr>
        <w:pStyle w:val="Textoindependiente"/>
        <w:keepNext/>
        <w:spacing w:before="10"/>
        <w:jc w:val="center"/>
        <w:rPr>
          <w:lang w:val="es-PE"/>
        </w:rPr>
      </w:pPr>
    </w:p>
    <w:p w14:paraId="2E8C9D45" w14:textId="104F6476" w:rsidR="004C3B66" w:rsidRPr="00DD182B" w:rsidRDefault="00414D92" w:rsidP="00414D92">
      <w:pPr>
        <w:pStyle w:val="Descripcin"/>
        <w:jc w:val="center"/>
        <w:rPr>
          <w:color w:val="auto"/>
          <w:lang w:val="es-PE"/>
        </w:rPr>
      </w:pPr>
      <w:bookmarkStart w:id="30" w:name="_Toc211270595"/>
      <w:r w:rsidRPr="00DD182B">
        <w:rPr>
          <w:color w:val="auto"/>
          <w:lang w:val="es-PE"/>
        </w:rPr>
        <w:t xml:space="preserve">Tabla </w:t>
      </w:r>
      <w:r w:rsidR="00377DD2" w:rsidRPr="00DD182B">
        <w:rPr>
          <w:color w:val="auto"/>
          <w:lang w:val="es-PE"/>
        </w:rPr>
        <w:fldChar w:fldCharType="begin"/>
      </w:r>
      <w:r w:rsidR="00377DD2" w:rsidRPr="00DD182B">
        <w:rPr>
          <w:color w:val="auto"/>
          <w:lang w:val="es-PE"/>
        </w:rPr>
        <w:instrText xml:space="preserve"> SEQ Tabla \* ARABIC </w:instrText>
      </w:r>
      <w:r w:rsidR="00377DD2" w:rsidRPr="00DD182B">
        <w:rPr>
          <w:color w:val="auto"/>
          <w:lang w:val="es-PE"/>
        </w:rPr>
        <w:fldChar w:fldCharType="separate"/>
      </w:r>
      <w:r w:rsidR="00377DD2" w:rsidRPr="00DD182B">
        <w:rPr>
          <w:noProof/>
          <w:color w:val="auto"/>
          <w:lang w:val="es-PE"/>
        </w:rPr>
        <w:t>4</w:t>
      </w:r>
      <w:r w:rsidR="00377DD2" w:rsidRPr="00DD182B">
        <w:rPr>
          <w:color w:val="auto"/>
          <w:lang w:val="es-PE"/>
        </w:rPr>
        <w:fldChar w:fldCharType="end"/>
      </w:r>
      <w:r w:rsidRPr="00DD182B">
        <w:rPr>
          <w:color w:val="auto"/>
          <w:lang w:val="es-PE"/>
        </w:rPr>
        <w:t xml:space="preserve">. Especificación </w:t>
      </w:r>
      <w:r w:rsidR="00DD182B" w:rsidRPr="00DD182B">
        <w:rPr>
          <w:bCs/>
          <w:color w:val="auto"/>
        </w:rPr>
        <w:t>Gestionar planillas y sueldos</w:t>
      </w:r>
      <w:r w:rsidRPr="00DD182B">
        <w:rPr>
          <w:color w:val="auto"/>
          <w:lang w:val="es-PE"/>
        </w:rPr>
        <w:t>.</w:t>
      </w:r>
      <w:bookmarkEnd w:id="30"/>
    </w:p>
    <w:p w14:paraId="67F02166" w14:textId="77777777" w:rsidR="00E008A8" w:rsidRDefault="00E008A8" w:rsidP="00E008A8">
      <w:pPr>
        <w:spacing w:before="209"/>
        <w:ind w:left="622"/>
        <w:rPr>
          <w:rFonts w:ascii="Arial" w:eastAsia="Arial" w:hAnsi="Arial" w:cs="Arial"/>
          <w:b/>
        </w:rPr>
      </w:pPr>
      <w:r>
        <w:rPr>
          <w:rFonts w:ascii="Arial" w:eastAsia="Arial" w:hAnsi="Arial" w:cs="Arial"/>
          <w:b/>
        </w:rPr>
        <w:t>Prototipo</w:t>
      </w:r>
      <w:r>
        <w:rPr>
          <w:noProof/>
        </w:rPr>
        <w:drawing>
          <wp:anchor distT="114300" distB="114300" distL="114300" distR="114300" simplePos="0" relativeHeight="251654144" behindDoc="0" locked="0" layoutInCell="1" hidden="0" allowOverlap="1" wp14:anchorId="3098B59F" wp14:editId="131A10DE">
            <wp:simplePos x="0" y="0"/>
            <wp:positionH relativeFrom="column">
              <wp:posOffset>438150</wp:posOffset>
            </wp:positionH>
            <wp:positionV relativeFrom="paragraph">
              <wp:posOffset>371475</wp:posOffset>
            </wp:positionV>
            <wp:extent cx="4827588" cy="3938754"/>
            <wp:effectExtent l="0" t="0" r="0" b="0"/>
            <wp:wrapNone/>
            <wp:docPr id="6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1"/>
                    <a:srcRect/>
                    <a:stretch>
                      <a:fillRect/>
                    </a:stretch>
                  </pic:blipFill>
                  <pic:spPr>
                    <a:xfrm>
                      <a:off x="0" y="0"/>
                      <a:ext cx="4827588" cy="3938754"/>
                    </a:xfrm>
                    <a:prstGeom prst="rect">
                      <a:avLst/>
                    </a:prstGeom>
                    <a:ln/>
                  </pic:spPr>
                </pic:pic>
              </a:graphicData>
            </a:graphic>
          </wp:anchor>
        </w:drawing>
      </w:r>
    </w:p>
    <w:p w14:paraId="023E35DA" w14:textId="77777777" w:rsidR="00E008A8" w:rsidRDefault="00E008A8" w:rsidP="00E008A8">
      <w:pPr>
        <w:sectPr w:rsidR="00E008A8">
          <w:pgSz w:w="11910" w:h="16840"/>
          <w:pgMar w:top="1580" w:right="1240" w:bottom="280" w:left="1300" w:header="720" w:footer="720" w:gutter="0"/>
          <w:cols w:space="720"/>
        </w:sectPr>
      </w:pPr>
    </w:p>
    <w:p w14:paraId="27A49FF9" w14:textId="77777777" w:rsidR="00E008A8" w:rsidRDefault="00E008A8" w:rsidP="00E008A8">
      <w:pPr>
        <w:spacing w:before="91" w:line="259" w:lineRule="auto"/>
        <w:ind w:left="-141" w:right="580"/>
      </w:pPr>
      <w:r>
        <w:rPr>
          <w:noProof/>
        </w:rPr>
        <w:lastRenderedPageBreak/>
        <w:drawing>
          <wp:inline distT="114300" distB="114300" distL="114300" distR="114300" wp14:anchorId="57057A23" wp14:editId="6A05D3BC">
            <wp:extent cx="5947100" cy="3124200"/>
            <wp:effectExtent l="0" t="0" r="0" b="0"/>
            <wp:docPr id="103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7"/>
                    <a:srcRect/>
                    <a:stretch>
                      <a:fillRect/>
                    </a:stretch>
                  </pic:blipFill>
                  <pic:spPr>
                    <a:xfrm>
                      <a:off x="0" y="0"/>
                      <a:ext cx="5947100" cy="3124200"/>
                    </a:xfrm>
                    <a:prstGeom prst="rect">
                      <a:avLst/>
                    </a:prstGeom>
                    <a:ln/>
                  </pic:spPr>
                </pic:pic>
              </a:graphicData>
            </a:graphic>
          </wp:inline>
        </w:drawing>
      </w:r>
    </w:p>
    <w:p w14:paraId="7199DAA3" w14:textId="77777777" w:rsidR="00E008A8" w:rsidRDefault="00E008A8" w:rsidP="00E008A8">
      <w:pPr>
        <w:spacing w:before="91" w:line="259" w:lineRule="auto"/>
        <w:ind w:left="761" w:right="580"/>
      </w:pPr>
    </w:p>
    <w:p w14:paraId="3665A57D" w14:textId="77777777" w:rsidR="00E008A8" w:rsidRDefault="00E008A8" w:rsidP="00E008A8">
      <w:pPr>
        <w:spacing w:before="10"/>
        <w:rPr>
          <w:b/>
          <w:sz w:val="18"/>
          <w:szCs w:val="18"/>
        </w:rPr>
      </w:pPr>
    </w:p>
    <w:tbl>
      <w:tblPr>
        <w:tblW w:w="9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1170"/>
        <w:gridCol w:w="5080"/>
      </w:tblGrid>
      <w:tr w:rsidR="00E008A8" w14:paraId="3F0B5144" w14:textId="77777777" w:rsidTr="007A1081">
        <w:trPr>
          <w:trHeight w:val="380"/>
        </w:trPr>
        <w:tc>
          <w:tcPr>
            <w:tcW w:w="3120" w:type="dxa"/>
            <w:shd w:val="clear" w:color="auto" w:fill="auto"/>
            <w:tcMar>
              <w:top w:w="100" w:type="dxa"/>
              <w:left w:w="100" w:type="dxa"/>
              <w:bottom w:w="100" w:type="dxa"/>
              <w:right w:w="100" w:type="dxa"/>
            </w:tcMar>
          </w:tcPr>
          <w:p w14:paraId="748A7311" w14:textId="77777777" w:rsidR="00E008A8" w:rsidRDefault="00E008A8" w:rsidP="007A1081">
            <w:pPr>
              <w:rPr>
                <w:b/>
                <w:sz w:val="18"/>
                <w:szCs w:val="18"/>
              </w:rPr>
            </w:pPr>
            <w:r>
              <w:rPr>
                <w:b/>
                <w:sz w:val="18"/>
                <w:szCs w:val="18"/>
              </w:rPr>
              <w:t>CASO DE USO</w:t>
            </w:r>
          </w:p>
        </w:tc>
        <w:tc>
          <w:tcPr>
            <w:tcW w:w="6250" w:type="dxa"/>
            <w:gridSpan w:val="2"/>
            <w:shd w:val="clear" w:color="auto" w:fill="auto"/>
            <w:tcMar>
              <w:top w:w="100" w:type="dxa"/>
              <w:left w:w="100" w:type="dxa"/>
              <w:bottom w:w="100" w:type="dxa"/>
              <w:right w:w="100" w:type="dxa"/>
            </w:tcMar>
          </w:tcPr>
          <w:p w14:paraId="7E6D3807" w14:textId="77777777" w:rsidR="00E008A8" w:rsidRDefault="00E008A8" w:rsidP="007A1081">
            <w:pPr>
              <w:rPr>
                <w:b/>
                <w:sz w:val="18"/>
                <w:szCs w:val="18"/>
              </w:rPr>
            </w:pPr>
            <w:r>
              <w:rPr>
                <w:b/>
                <w:sz w:val="18"/>
                <w:szCs w:val="18"/>
              </w:rPr>
              <w:t>03 Preparar declaraciones juradas</w:t>
            </w:r>
          </w:p>
        </w:tc>
      </w:tr>
      <w:tr w:rsidR="00E008A8" w14:paraId="0A4D6081" w14:textId="77777777" w:rsidTr="007A1081">
        <w:trPr>
          <w:trHeight w:val="380"/>
        </w:trPr>
        <w:tc>
          <w:tcPr>
            <w:tcW w:w="3120" w:type="dxa"/>
            <w:shd w:val="clear" w:color="auto" w:fill="auto"/>
            <w:tcMar>
              <w:top w:w="100" w:type="dxa"/>
              <w:left w:w="100" w:type="dxa"/>
              <w:bottom w:w="100" w:type="dxa"/>
              <w:right w:w="100" w:type="dxa"/>
            </w:tcMar>
          </w:tcPr>
          <w:p w14:paraId="303966C2" w14:textId="77777777" w:rsidR="00E008A8" w:rsidRDefault="00E008A8" w:rsidP="007A1081">
            <w:pPr>
              <w:rPr>
                <w:b/>
                <w:sz w:val="18"/>
                <w:szCs w:val="18"/>
              </w:rPr>
            </w:pPr>
            <w:r>
              <w:rPr>
                <w:b/>
                <w:sz w:val="18"/>
                <w:szCs w:val="18"/>
              </w:rPr>
              <w:t>Usuario/Actor</w:t>
            </w:r>
          </w:p>
        </w:tc>
        <w:tc>
          <w:tcPr>
            <w:tcW w:w="6250" w:type="dxa"/>
            <w:gridSpan w:val="2"/>
            <w:shd w:val="clear" w:color="auto" w:fill="auto"/>
            <w:tcMar>
              <w:top w:w="100" w:type="dxa"/>
              <w:left w:w="100" w:type="dxa"/>
              <w:bottom w:w="100" w:type="dxa"/>
              <w:right w:w="100" w:type="dxa"/>
            </w:tcMar>
          </w:tcPr>
          <w:p w14:paraId="2527FE24" w14:textId="77777777" w:rsidR="00E008A8" w:rsidRDefault="00E008A8" w:rsidP="007A1081">
            <w:pPr>
              <w:rPr>
                <w:b/>
                <w:sz w:val="18"/>
                <w:szCs w:val="18"/>
              </w:rPr>
            </w:pPr>
            <w:r>
              <w:rPr>
                <w:b/>
                <w:sz w:val="18"/>
                <w:szCs w:val="18"/>
              </w:rPr>
              <w:t>Contador</w:t>
            </w:r>
          </w:p>
        </w:tc>
      </w:tr>
      <w:tr w:rsidR="00E008A8" w14:paraId="685929A5" w14:textId="77777777" w:rsidTr="007A1081">
        <w:trPr>
          <w:trHeight w:val="380"/>
        </w:trPr>
        <w:tc>
          <w:tcPr>
            <w:tcW w:w="3120" w:type="dxa"/>
            <w:shd w:val="clear" w:color="auto" w:fill="auto"/>
            <w:tcMar>
              <w:top w:w="100" w:type="dxa"/>
              <w:left w:w="100" w:type="dxa"/>
              <w:bottom w:w="100" w:type="dxa"/>
              <w:right w:w="100" w:type="dxa"/>
            </w:tcMar>
          </w:tcPr>
          <w:p w14:paraId="557BFBE5" w14:textId="77777777" w:rsidR="00E008A8" w:rsidRDefault="00E008A8" w:rsidP="007A1081">
            <w:pPr>
              <w:rPr>
                <w:b/>
                <w:sz w:val="18"/>
                <w:szCs w:val="18"/>
              </w:rPr>
            </w:pPr>
            <w:r>
              <w:rPr>
                <w:b/>
                <w:sz w:val="18"/>
                <w:szCs w:val="18"/>
              </w:rPr>
              <w:t>Descripción</w:t>
            </w:r>
          </w:p>
        </w:tc>
        <w:tc>
          <w:tcPr>
            <w:tcW w:w="6250" w:type="dxa"/>
            <w:gridSpan w:val="2"/>
            <w:shd w:val="clear" w:color="auto" w:fill="auto"/>
            <w:tcMar>
              <w:top w:w="100" w:type="dxa"/>
              <w:left w:w="100" w:type="dxa"/>
              <w:bottom w:w="100" w:type="dxa"/>
              <w:right w:w="100" w:type="dxa"/>
            </w:tcMar>
          </w:tcPr>
          <w:p w14:paraId="107B6187" w14:textId="77777777" w:rsidR="00E008A8" w:rsidRDefault="00E008A8" w:rsidP="007A1081">
            <w:pPr>
              <w:rPr>
                <w:b/>
                <w:sz w:val="18"/>
                <w:szCs w:val="18"/>
              </w:rPr>
            </w:pPr>
            <w:r>
              <w:rPr>
                <w:b/>
                <w:sz w:val="18"/>
                <w:szCs w:val="18"/>
              </w:rPr>
              <w:t xml:space="preserve">Cuando se requiera hacer una declaración jurada para temas tributarios </w:t>
            </w:r>
          </w:p>
        </w:tc>
      </w:tr>
      <w:tr w:rsidR="00E008A8" w14:paraId="52162821" w14:textId="77777777" w:rsidTr="007A1081">
        <w:trPr>
          <w:trHeight w:val="380"/>
        </w:trPr>
        <w:tc>
          <w:tcPr>
            <w:tcW w:w="3120" w:type="dxa"/>
            <w:shd w:val="clear" w:color="auto" w:fill="auto"/>
            <w:tcMar>
              <w:top w:w="100" w:type="dxa"/>
              <w:left w:w="100" w:type="dxa"/>
              <w:bottom w:w="100" w:type="dxa"/>
              <w:right w:w="100" w:type="dxa"/>
            </w:tcMar>
          </w:tcPr>
          <w:p w14:paraId="3F9F8239" w14:textId="77777777" w:rsidR="00E008A8" w:rsidRDefault="00E008A8" w:rsidP="007A1081">
            <w:pPr>
              <w:rPr>
                <w:b/>
                <w:sz w:val="18"/>
                <w:szCs w:val="18"/>
              </w:rPr>
            </w:pPr>
            <w:r>
              <w:rPr>
                <w:b/>
                <w:sz w:val="18"/>
                <w:szCs w:val="18"/>
              </w:rPr>
              <w:t>Precondición</w:t>
            </w:r>
          </w:p>
        </w:tc>
        <w:tc>
          <w:tcPr>
            <w:tcW w:w="6250" w:type="dxa"/>
            <w:gridSpan w:val="2"/>
            <w:shd w:val="clear" w:color="auto" w:fill="auto"/>
            <w:tcMar>
              <w:top w:w="100" w:type="dxa"/>
              <w:left w:w="100" w:type="dxa"/>
              <w:bottom w:w="100" w:type="dxa"/>
              <w:right w:w="100" w:type="dxa"/>
            </w:tcMar>
          </w:tcPr>
          <w:p w14:paraId="65539208" w14:textId="77777777" w:rsidR="00E008A8" w:rsidRDefault="00E008A8" w:rsidP="007A1081">
            <w:pPr>
              <w:rPr>
                <w:b/>
                <w:sz w:val="18"/>
                <w:szCs w:val="18"/>
              </w:rPr>
            </w:pPr>
            <w:r>
              <w:rPr>
                <w:b/>
                <w:sz w:val="18"/>
                <w:szCs w:val="18"/>
              </w:rPr>
              <w:t xml:space="preserve">Ingresar al </w:t>
            </w:r>
            <w:proofErr w:type="spellStart"/>
            <w:r>
              <w:rPr>
                <w:b/>
                <w:sz w:val="18"/>
                <w:szCs w:val="18"/>
              </w:rPr>
              <w:t>login</w:t>
            </w:r>
            <w:proofErr w:type="spellEnd"/>
          </w:p>
        </w:tc>
      </w:tr>
      <w:tr w:rsidR="00E008A8" w14:paraId="28A6E73D" w14:textId="77777777" w:rsidTr="007A1081">
        <w:trPr>
          <w:trHeight w:val="380"/>
        </w:trPr>
        <w:tc>
          <w:tcPr>
            <w:tcW w:w="3120" w:type="dxa"/>
            <w:vMerge w:val="restart"/>
            <w:shd w:val="clear" w:color="auto" w:fill="auto"/>
            <w:tcMar>
              <w:top w:w="100" w:type="dxa"/>
              <w:left w:w="100" w:type="dxa"/>
              <w:bottom w:w="100" w:type="dxa"/>
              <w:right w:w="100" w:type="dxa"/>
            </w:tcMar>
          </w:tcPr>
          <w:p w14:paraId="370E510E" w14:textId="77777777" w:rsidR="00E008A8" w:rsidRDefault="00E008A8" w:rsidP="007A1081">
            <w:pPr>
              <w:rPr>
                <w:b/>
                <w:sz w:val="18"/>
                <w:szCs w:val="18"/>
              </w:rPr>
            </w:pPr>
            <w:r>
              <w:rPr>
                <w:b/>
                <w:sz w:val="18"/>
                <w:szCs w:val="18"/>
              </w:rPr>
              <w:t>Secuencia normal</w:t>
            </w:r>
          </w:p>
        </w:tc>
        <w:tc>
          <w:tcPr>
            <w:tcW w:w="1170" w:type="dxa"/>
            <w:shd w:val="clear" w:color="auto" w:fill="auto"/>
            <w:tcMar>
              <w:top w:w="100" w:type="dxa"/>
              <w:left w:w="100" w:type="dxa"/>
              <w:bottom w:w="100" w:type="dxa"/>
              <w:right w:w="100" w:type="dxa"/>
            </w:tcMar>
          </w:tcPr>
          <w:p w14:paraId="3B486279" w14:textId="77777777" w:rsidR="00E008A8" w:rsidRDefault="00E008A8" w:rsidP="007A1081">
            <w:pPr>
              <w:rPr>
                <w:b/>
                <w:sz w:val="18"/>
                <w:szCs w:val="18"/>
              </w:rPr>
            </w:pPr>
            <w:r>
              <w:rPr>
                <w:b/>
                <w:sz w:val="18"/>
                <w:szCs w:val="18"/>
              </w:rPr>
              <w:t>Paso</w:t>
            </w:r>
          </w:p>
        </w:tc>
        <w:tc>
          <w:tcPr>
            <w:tcW w:w="5080" w:type="dxa"/>
            <w:shd w:val="clear" w:color="auto" w:fill="auto"/>
            <w:tcMar>
              <w:top w:w="100" w:type="dxa"/>
              <w:left w:w="100" w:type="dxa"/>
              <w:bottom w:w="100" w:type="dxa"/>
              <w:right w:w="100" w:type="dxa"/>
            </w:tcMar>
          </w:tcPr>
          <w:p w14:paraId="62F6945F" w14:textId="77777777" w:rsidR="00E008A8" w:rsidRDefault="00E008A8" w:rsidP="007A1081">
            <w:pPr>
              <w:rPr>
                <w:b/>
                <w:sz w:val="18"/>
                <w:szCs w:val="18"/>
              </w:rPr>
            </w:pPr>
            <w:r>
              <w:rPr>
                <w:b/>
                <w:sz w:val="18"/>
                <w:szCs w:val="18"/>
              </w:rPr>
              <w:t>Acción</w:t>
            </w:r>
          </w:p>
        </w:tc>
      </w:tr>
      <w:tr w:rsidR="00E008A8" w14:paraId="4EB77BA4" w14:textId="77777777" w:rsidTr="007A1081">
        <w:trPr>
          <w:trHeight w:val="380"/>
        </w:trPr>
        <w:tc>
          <w:tcPr>
            <w:tcW w:w="3120" w:type="dxa"/>
            <w:vMerge/>
            <w:shd w:val="clear" w:color="auto" w:fill="auto"/>
            <w:tcMar>
              <w:top w:w="100" w:type="dxa"/>
              <w:left w:w="100" w:type="dxa"/>
              <w:bottom w:w="100" w:type="dxa"/>
              <w:right w:w="100" w:type="dxa"/>
            </w:tcMar>
          </w:tcPr>
          <w:p w14:paraId="2601EA20" w14:textId="77777777" w:rsidR="00E008A8" w:rsidRDefault="00E008A8" w:rsidP="007A1081">
            <w:pPr>
              <w:rPr>
                <w:b/>
                <w:sz w:val="18"/>
                <w:szCs w:val="18"/>
              </w:rPr>
            </w:pPr>
          </w:p>
        </w:tc>
        <w:tc>
          <w:tcPr>
            <w:tcW w:w="1170" w:type="dxa"/>
            <w:shd w:val="clear" w:color="auto" w:fill="auto"/>
            <w:tcMar>
              <w:top w:w="100" w:type="dxa"/>
              <w:left w:w="100" w:type="dxa"/>
              <w:bottom w:w="100" w:type="dxa"/>
              <w:right w:w="100" w:type="dxa"/>
            </w:tcMar>
          </w:tcPr>
          <w:p w14:paraId="327F94BC" w14:textId="77777777" w:rsidR="00E008A8" w:rsidRDefault="00E008A8" w:rsidP="007A1081">
            <w:pPr>
              <w:rPr>
                <w:b/>
                <w:sz w:val="18"/>
                <w:szCs w:val="18"/>
              </w:rPr>
            </w:pPr>
            <w:r>
              <w:rPr>
                <w:b/>
                <w:sz w:val="18"/>
                <w:szCs w:val="18"/>
              </w:rPr>
              <w:t>1</w:t>
            </w:r>
          </w:p>
        </w:tc>
        <w:tc>
          <w:tcPr>
            <w:tcW w:w="5080" w:type="dxa"/>
            <w:shd w:val="clear" w:color="auto" w:fill="auto"/>
            <w:tcMar>
              <w:top w:w="100" w:type="dxa"/>
              <w:left w:w="100" w:type="dxa"/>
              <w:bottom w:w="100" w:type="dxa"/>
              <w:right w:w="100" w:type="dxa"/>
            </w:tcMar>
          </w:tcPr>
          <w:p w14:paraId="6379B23B" w14:textId="77777777" w:rsidR="00E008A8" w:rsidRDefault="00E008A8" w:rsidP="007A1081">
            <w:pPr>
              <w:rPr>
                <w:b/>
                <w:sz w:val="18"/>
                <w:szCs w:val="18"/>
              </w:rPr>
            </w:pPr>
            <w:r>
              <w:rPr>
                <w:b/>
                <w:sz w:val="18"/>
                <w:szCs w:val="18"/>
              </w:rPr>
              <w:t>Ingresar a la parte declaración jurada</w:t>
            </w:r>
          </w:p>
        </w:tc>
      </w:tr>
      <w:tr w:rsidR="00E008A8" w14:paraId="74ED4C1F" w14:textId="77777777" w:rsidTr="007A1081">
        <w:trPr>
          <w:trHeight w:val="380"/>
        </w:trPr>
        <w:tc>
          <w:tcPr>
            <w:tcW w:w="3120" w:type="dxa"/>
            <w:vMerge/>
            <w:shd w:val="clear" w:color="auto" w:fill="auto"/>
            <w:tcMar>
              <w:top w:w="100" w:type="dxa"/>
              <w:left w:w="100" w:type="dxa"/>
              <w:bottom w:w="100" w:type="dxa"/>
              <w:right w:w="100" w:type="dxa"/>
            </w:tcMar>
          </w:tcPr>
          <w:p w14:paraId="700F263B" w14:textId="77777777" w:rsidR="00E008A8" w:rsidRDefault="00E008A8" w:rsidP="007A1081">
            <w:pPr>
              <w:rPr>
                <w:b/>
                <w:sz w:val="18"/>
                <w:szCs w:val="18"/>
              </w:rPr>
            </w:pPr>
          </w:p>
        </w:tc>
        <w:tc>
          <w:tcPr>
            <w:tcW w:w="1170" w:type="dxa"/>
            <w:shd w:val="clear" w:color="auto" w:fill="auto"/>
            <w:tcMar>
              <w:top w:w="100" w:type="dxa"/>
              <w:left w:w="100" w:type="dxa"/>
              <w:bottom w:w="100" w:type="dxa"/>
              <w:right w:w="100" w:type="dxa"/>
            </w:tcMar>
          </w:tcPr>
          <w:p w14:paraId="103A959B" w14:textId="77777777" w:rsidR="00E008A8" w:rsidRDefault="00E008A8" w:rsidP="007A1081">
            <w:pPr>
              <w:rPr>
                <w:b/>
                <w:sz w:val="18"/>
                <w:szCs w:val="18"/>
              </w:rPr>
            </w:pPr>
            <w:r>
              <w:rPr>
                <w:b/>
                <w:sz w:val="18"/>
                <w:szCs w:val="18"/>
              </w:rPr>
              <w:t>2</w:t>
            </w:r>
          </w:p>
        </w:tc>
        <w:tc>
          <w:tcPr>
            <w:tcW w:w="5080" w:type="dxa"/>
            <w:shd w:val="clear" w:color="auto" w:fill="auto"/>
            <w:tcMar>
              <w:top w:w="100" w:type="dxa"/>
              <w:left w:w="100" w:type="dxa"/>
              <w:bottom w:w="100" w:type="dxa"/>
              <w:right w:w="100" w:type="dxa"/>
            </w:tcMar>
          </w:tcPr>
          <w:p w14:paraId="328A0BA3" w14:textId="77777777" w:rsidR="00E008A8" w:rsidRDefault="00E008A8" w:rsidP="007A1081">
            <w:pPr>
              <w:rPr>
                <w:b/>
                <w:sz w:val="18"/>
                <w:szCs w:val="18"/>
              </w:rPr>
            </w:pPr>
            <w:r>
              <w:rPr>
                <w:b/>
                <w:sz w:val="18"/>
                <w:szCs w:val="18"/>
              </w:rPr>
              <w:t xml:space="preserve">Hacer </w:t>
            </w:r>
            <w:proofErr w:type="spellStart"/>
            <w:r>
              <w:rPr>
                <w:b/>
                <w:sz w:val="18"/>
                <w:szCs w:val="18"/>
              </w:rPr>
              <w:t>click</w:t>
            </w:r>
            <w:proofErr w:type="spellEnd"/>
            <w:r>
              <w:rPr>
                <w:b/>
                <w:sz w:val="18"/>
                <w:szCs w:val="18"/>
              </w:rPr>
              <w:t xml:space="preserve"> en nueva</w:t>
            </w:r>
          </w:p>
        </w:tc>
      </w:tr>
      <w:tr w:rsidR="00E008A8" w14:paraId="2D24B0E9" w14:textId="77777777" w:rsidTr="007A1081">
        <w:trPr>
          <w:trHeight w:val="380"/>
        </w:trPr>
        <w:tc>
          <w:tcPr>
            <w:tcW w:w="3120" w:type="dxa"/>
            <w:vMerge/>
            <w:shd w:val="clear" w:color="auto" w:fill="auto"/>
            <w:tcMar>
              <w:top w:w="100" w:type="dxa"/>
              <w:left w:w="100" w:type="dxa"/>
              <w:bottom w:w="100" w:type="dxa"/>
              <w:right w:w="100" w:type="dxa"/>
            </w:tcMar>
          </w:tcPr>
          <w:p w14:paraId="4E8E2E48" w14:textId="77777777" w:rsidR="00E008A8" w:rsidRDefault="00E008A8" w:rsidP="007A1081">
            <w:pPr>
              <w:rPr>
                <w:b/>
                <w:sz w:val="18"/>
                <w:szCs w:val="18"/>
              </w:rPr>
            </w:pPr>
          </w:p>
        </w:tc>
        <w:tc>
          <w:tcPr>
            <w:tcW w:w="1170" w:type="dxa"/>
            <w:shd w:val="clear" w:color="auto" w:fill="auto"/>
            <w:tcMar>
              <w:top w:w="100" w:type="dxa"/>
              <w:left w:w="100" w:type="dxa"/>
              <w:bottom w:w="100" w:type="dxa"/>
              <w:right w:w="100" w:type="dxa"/>
            </w:tcMar>
          </w:tcPr>
          <w:p w14:paraId="3F926516" w14:textId="77777777" w:rsidR="00E008A8" w:rsidRDefault="00E008A8" w:rsidP="007A1081">
            <w:pPr>
              <w:rPr>
                <w:b/>
                <w:sz w:val="18"/>
                <w:szCs w:val="18"/>
              </w:rPr>
            </w:pPr>
            <w:r>
              <w:rPr>
                <w:b/>
                <w:sz w:val="18"/>
                <w:szCs w:val="18"/>
              </w:rPr>
              <w:t>3</w:t>
            </w:r>
          </w:p>
        </w:tc>
        <w:tc>
          <w:tcPr>
            <w:tcW w:w="5080" w:type="dxa"/>
            <w:shd w:val="clear" w:color="auto" w:fill="auto"/>
            <w:tcMar>
              <w:top w:w="100" w:type="dxa"/>
              <w:left w:w="100" w:type="dxa"/>
              <w:bottom w:w="100" w:type="dxa"/>
              <w:right w:w="100" w:type="dxa"/>
            </w:tcMar>
          </w:tcPr>
          <w:p w14:paraId="6E3CCA2A" w14:textId="77777777" w:rsidR="00E008A8" w:rsidRDefault="00E008A8" w:rsidP="007A1081">
            <w:pPr>
              <w:rPr>
                <w:b/>
                <w:sz w:val="18"/>
                <w:szCs w:val="18"/>
              </w:rPr>
            </w:pPr>
            <w:r>
              <w:rPr>
                <w:b/>
                <w:sz w:val="18"/>
                <w:szCs w:val="18"/>
              </w:rPr>
              <w:t>Si continua llenará los datos de la declaración jurada</w:t>
            </w:r>
          </w:p>
        </w:tc>
      </w:tr>
      <w:tr w:rsidR="00E008A8" w14:paraId="65A7A21F" w14:textId="77777777" w:rsidTr="007A1081">
        <w:trPr>
          <w:trHeight w:val="380"/>
        </w:trPr>
        <w:tc>
          <w:tcPr>
            <w:tcW w:w="3120" w:type="dxa"/>
            <w:shd w:val="clear" w:color="auto" w:fill="auto"/>
            <w:tcMar>
              <w:top w:w="100" w:type="dxa"/>
              <w:left w:w="100" w:type="dxa"/>
              <w:bottom w:w="100" w:type="dxa"/>
              <w:right w:w="100" w:type="dxa"/>
            </w:tcMar>
          </w:tcPr>
          <w:p w14:paraId="73A393AA" w14:textId="77777777" w:rsidR="00E008A8" w:rsidRDefault="00E008A8" w:rsidP="007A1081">
            <w:pPr>
              <w:rPr>
                <w:b/>
                <w:sz w:val="18"/>
                <w:szCs w:val="18"/>
              </w:rPr>
            </w:pPr>
            <w:proofErr w:type="spellStart"/>
            <w:r>
              <w:rPr>
                <w:b/>
                <w:sz w:val="18"/>
                <w:szCs w:val="18"/>
              </w:rPr>
              <w:t>PostCondición</w:t>
            </w:r>
            <w:proofErr w:type="spellEnd"/>
          </w:p>
        </w:tc>
        <w:tc>
          <w:tcPr>
            <w:tcW w:w="6250" w:type="dxa"/>
            <w:gridSpan w:val="2"/>
            <w:shd w:val="clear" w:color="auto" w:fill="auto"/>
            <w:tcMar>
              <w:top w:w="100" w:type="dxa"/>
              <w:left w:w="100" w:type="dxa"/>
              <w:bottom w:w="100" w:type="dxa"/>
              <w:right w:w="100" w:type="dxa"/>
            </w:tcMar>
          </w:tcPr>
          <w:p w14:paraId="6564C35D" w14:textId="77777777" w:rsidR="00E008A8" w:rsidRDefault="00E008A8" w:rsidP="007A1081">
            <w:pPr>
              <w:rPr>
                <w:b/>
                <w:sz w:val="18"/>
                <w:szCs w:val="18"/>
              </w:rPr>
            </w:pPr>
          </w:p>
        </w:tc>
      </w:tr>
    </w:tbl>
    <w:p w14:paraId="6B036935" w14:textId="77777777" w:rsidR="00E008A8" w:rsidRDefault="00E008A8" w:rsidP="00E008A8">
      <w:pPr>
        <w:spacing w:before="10"/>
        <w:rPr>
          <w:sz w:val="24"/>
          <w:szCs w:val="24"/>
        </w:rPr>
      </w:pPr>
    </w:p>
    <w:p w14:paraId="7CE8104F" w14:textId="77777777" w:rsidR="00E008A8" w:rsidRDefault="00E008A8" w:rsidP="00E008A8">
      <w:pPr>
        <w:spacing w:before="10"/>
        <w:rPr>
          <w:sz w:val="24"/>
          <w:szCs w:val="24"/>
        </w:rPr>
      </w:pPr>
    </w:p>
    <w:p w14:paraId="6DC6A2DA" w14:textId="77777777" w:rsidR="00E008A8" w:rsidRDefault="00E008A8" w:rsidP="00E008A8">
      <w:pPr>
        <w:spacing w:before="10"/>
        <w:rPr>
          <w:sz w:val="24"/>
          <w:szCs w:val="24"/>
        </w:rPr>
      </w:pPr>
    </w:p>
    <w:p w14:paraId="786284A5" w14:textId="77777777" w:rsidR="00E008A8" w:rsidRDefault="00E008A8" w:rsidP="00E008A8">
      <w:pPr>
        <w:spacing w:before="10"/>
        <w:rPr>
          <w:sz w:val="24"/>
          <w:szCs w:val="24"/>
        </w:rPr>
      </w:pPr>
    </w:p>
    <w:p w14:paraId="7687AD17" w14:textId="77777777" w:rsidR="00E008A8" w:rsidRDefault="00E008A8" w:rsidP="00E008A8">
      <w:pPr>
        <w:spacing w:before="10"/>
        <w:rPr>
          <w:sz w:val="24"/>
          <w:szCs w:val="24"/>
        </w:rPr>
      </w:pPr>
    </w:p>
    <w:p w14:paraId="4E085500" w14:textId="77777777" w:rsidR="00E008A8" w:rsidRDefault="00E008A8" w:rsidP="00E008A8">
      <w:pPr>
        <w:spacing w:before="10"/>
        <w:rPr>
          <w:sz w:val="24"/>
          <w:szCs w:val="24"/>
        </w:rPr>
      </w:pPr>
    </w:p>
    <w:p w14:paraId="30B1AE67" w14:textId="77777777" w:rsidR="00E008A8" w:rsidRDefault="00E008A8" w:rsidP="00E008A8">
      <w:pPr>
        <w:spacing w:before="10"/>
        <w:rPr>
          <w:sz w:val="24"/>
          <w:szCs w:val="24"/>
        </w:rPr>
      </w:pPr>
    </w:p>
    <w:p w14:paraId="2B7C713F" w14:textId="77777777" w:rsidR="00E008A8" w:rsidRDefault="00E008A8" w:rsidP="00E008A8">
      <w:pPr>
        <w:spacing w:before="10"/>
        <w:rPr>
          <w:sz w:val="24"/>
          <w:szCs w:val="24"/>
        </w:rPr>
      </w:pPr>
    </w:p>
    <w:p w14:paraId="601150D5" w14:textId="77777777" w:rsidR="00E008A8" w:rsidRDefault="00E008A8" w:rsidP="00E008A8">
      <w:pPr>
        <w:spacing w:before="10"/>
        <w:rPr>
          <w:sz w:val="24"/>
          <w:szCs w:val="24"/>
        </w:rPr>
      </w:pPr>
    </w:p>
    <w:p w14:paraId="1356D825" w14:textId="77777777" w:rsidR="00E008A8" w:rsidRDefault="00E008A8" w:rsidP="00E008A8">
      <w:pPr>
        <w:spacing w:before="10"/>
        <w:rPr>
          <w:sz w:val="24"/>
          <w:szCs w:val="24"/>
        </w:rPr>
      </w:pPr>
    </w:p>
    <w:p w14:paraId="05AEB1FA" w14:textId="77777777" w:rsidR="00E008A8" w:rsidRDefault="00E008A8" w:rsidP="00E008A8">
      <w:pPr>
        <w:spacing w:before="10"/>
        <w:rPr>
          <w:sz w:val="24"/>
          <w:szCs w:val="24"/>
        </w:rPr>
      </w:pPr>
    </w:p>
    <w:p w14:paraId="19EE6F95" w14:textId="77777777" w:rsidR="00E008A8" w:rsidRDefault="00E008A8" w:rsidP="00E008A8">
      <w:pPr>
        <w:spacing w:before="10"/>
        <w:rPr>
          <w:sz w:val="24"/>
          <w:szCs w:val="24"/>
        </w:rPr>
      </w:pPr>
    </w:p>
    <w:p w14:paraId="6B3B5D99" w14:textId="77777777" w:rsidR="00E008A8" w:rsidRDefault="00E008A8" w:rsidP="00E008A8">
      <w:pPr>
        <w:spacing w:before="10"/>
        <w:rPr>
          <w:sz w:val="24"/>
          <w:szCs w:val="24"/>
        </w:rPr>
      </w:pPr>
    </w:p>
    <w:p w14:paraId="5F82B8CE" w14:textId="77777777" w:rsidR="00E008A8" w:rsidRDefault="00E008A8" w:rsidP="00E008A8">
      <w:pPr>
        <w:spacing w:before="10"/>
        <w:rPr>
          <w:sz w:val="24"/>
          <w:szCs w:val="24"/>
        </w:rPr>
      </w:pPr>
    </w:p>
    <w:p w14:paraId="34F8AB5A" w14:textId="77777777" w:rsidR="00E008A8" w:rsidRDefault="00E008A8" w:rsidP="00E008A8">
      <w:pPr>
        <w:spacing w:before="10"/>
        <w:rPr>
          <w:sz w:val="24"/>
          <w:szCs w:val="24"/>
        </w:rPr>
      </w:pPr>
    </w:p>
    <w:p w14:paraId="42D2607B" w14:textId="77777777" w:rsidR="00E008A8" w:rsidRDefault="00E008A8" w:rsidP="00E008A8">
      <w:pPr>
        <w:spacing w:before="10"/>
        <w:rPr>
          <w:sz w:val="24"/>
          <w:szCs w:val="24"/>
        </w:rPr>
      </w:pPr>
    </w:p>
    <w:p w14:paraId="1BCC1EC9" w14:textId="77777777" w:rsidR="00E008A8" w:rsidRDefault="00E008A8" w:rsidP="00E008A8">
      <w:pPr>
        <w:spacing w:before="10"/>
        <w:rPr>
          <w:sz w:val="24"/>
          <w:szCs w:val="24"/>
        </w:rPr>
      </w:pPr>
    </w:p>
    <w:p w14:paraId="00C5BF2B" w14:textId="77777777" w:rsidR="00E008A8" w:rsidRDefault="00E008A8" w:rsidP="00E008A8">
      <w:pPr>
        <w:spacing w:before="10"/>
        <w:rPr>
          <w:sz w:val="24"/>
          <w:szCs w:val="24"/>
        </w:rPr>
      </w:pPr>
    </w:p>
    <w:p w14:paraId="3D43864D" w14:textId="77777777" w:rsidR="00E008A8" w:rsidRDefault="00E008A8" w:rsidP="00E008A8">
      <w:pPr>
        <w:spacing w:before="10"/>
        <w:rPr>
          <w:sz w:val="24"/>
          <w:szCs w:val="24"/>
        </w:rPr>
      </w:pPr>
    </w:p>
    <w:p w14:paraId="6283FBDB" w14:textId="77777777" w:rsidR="00E008A8" w:rsidRDefault="00E008A8" w:rsidP="00E008A8">
      <w:pPr>
        <w:spacing w:before="10"/>
        <w:rPr>
          <w:sz w:val="24"/>
          <w:szCs w:val="24"/>
        </w:rPr>
      </w:pPr>
      <w:r>
        <w:rPr>
          <w:noProof/>
          <w:sz w:val="24"/>
          <w:szCs w:val="24"/>
        </w:rPr>
        <w:drawing>
          <wp:inline distT="114300" distB="114300" distL="114300" distR="114300" wp14:anchorId="069D8480" wp14:editId="7C98D13F">
            <wp:extent cx="5947100" cy="3606800"/>
            <wp:effectExtent l="0" t="0" r="0" b="0"/>
            <wp:docPr id="10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8"/>
                    <a:srcRect/>
                    <a:stretch>
                      <a:fillRect/>
                    </a:stretch>
                  </pic:blipFill>
                  <pic:spPr>
                    <a:xfrm>
                      <a:off x="0" y="0"/>
                      <a:ext cx="5947100" cy="3606800"/>
                    </a:xfrm>
                    <a:prstGeom prst="rect">
                      <a:avLst/>
                    </a:prstGeom>
                    <a:ln/>
                  </pic:spPr>
                </pic:pic>
              </a:graphicData>
            </a:graphic>
          </wp:inline>
        </w:drawing>
      </w:r>
    </w:p>
    <w:p w14:paraId="7C61FB96" w14:textId="77777777" w:rsidR="00E008A8" w:rsidRDefault="00E008A8" w:rsidP="00E008A8">
      <w:pPr>
        <w:spacing w:before="10"/>
        <w:rPr>
          <w:sz w:val="24"/>
          <w:szCs w:val="24"/>
        </w:rPr>
      </w:pPr>
    </w:p>
    <w:p w14:paraId="55FDB36F" w14:textId="77777777" w:rsidR="00E008A8" w:rsidRDefault="00E008A8" w:rsidP="00E008A8">
      <w:pPr>
        <w:pStyle w:val="Ttulo2"/>
        <w:spacing w:before="360" w:after="80"/>
        <w:ind w:left="0"/>
      </w:pPr>
      <w:bookmarkStart w:id="31" w:name="_x15chbvmnz7x" w:colFirst="0" w:colLast="0"/>
      <w:bookmarkEnd w:id="31"/>
      <w:r>
        <w:t>CU002 - Gestionar Maestros de Planilla</w:t>
      </w: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E008A8" w14:paraId="0171C055" w14:textId="77777777" w:rsidTr="007A1081">
        <w:trPr>
          <w:trHeight w:val="285"/>
        </w:trPr>
        <w:tc>
          <w:tcPr>
            <w:tcW w:w="44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D9929A"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CASO DE USO</w:t>
            </w:r>
          </w:p>
        </w:tc>
        <w:tc>
          <w:tcPr>
            <w:tcW w:w="44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5D9D94A"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CU002 Gestionar Maestros de Planilla</w:t>
            </w:r>
          </w:p>
        </w:tc>
      </w:tr>
      <w:tr w:rsidR="00E008A8" w14:paraId="5DF86662" w14:textId="77777777" w:rsidTr="007A1081">
        <w:trPr>
          <w:trHeight w:val="28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EC30A9"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Usuario/Actor</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17136438"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 xml:space="preserve">Contabilidad / </w:t>
            </w:r>
            <w:proofErr w:type="spellStart"/>
            <w:r>
              <w:rPr>
                <w:rFonts w:ascii="Arial" w:eastAsia="Arial" w:hAnsi="Arial" w:cs="Arial"/>
                <w:sz w:val="24"/>
                <w:szCs w:val="24"/>
              </w:rPr>
              <w:t>Admin</w:t>
            </w:r>
            <w:proofErr w:type="spellEnd"/>
            <w:r>
              <w:rPr>
                <w:rFonts w:ascii="Arial" w:eastAsia="Arial" w:hAnsi="Arial" w:cs="Arial"/>
                <w:sz w:val="24"/>
                <w:szCs w:val="24"/>
              </w:rPr>
              <w:t xml:space="preserve"> General</w:t>
            </w:r>
          </w:p>
        </w:tc>
      </w:tr>
      <w:tr w:rsidR="00E008A8" w14:paraId="65ED0993" w14:textId="77777777" w:rsidTr="007A1081">
        <w:trPr>
          <w:trHeight w:val="109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7C945A"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Descripción</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F540913"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Permite registrar y actualizar parámetros de planilla como UIT, RMV, haberes y descuentos, indicando si están sujetos a Renta de 5ta, ESSALUD o AFP.</w:t>
            </w:r>
          </w:p>
        </w:tc>
      </w:tr>
      <w:tr w:rsidR="00E008A8" w14:paraId="1FE71292" w14:textId="77777777" w:rsidTr="007A1081">
        <w:trPr>
          <w:trHeight w:val="55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9526EA"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Precondición</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6202C908"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El usuario debe estar autenticado y tener rol de configuración.</w:t>
            </w:r>
          </w:p>
        </w:tc>
      </w:tr>
      <w:tr w:rsidR="00E008A8" w14:paraId="34423E90" w14:textId="77777777" w:rsidTr="007A1081">
        <w:trPr>
          <w:trHeight w:val="190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C03CA2"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lastRenderedPageBreak/>
              <w:t>Secuencia normal</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2FE30BA3"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1. El usuario selecciona la opción Maestros y Configuración.</w:t>
            </w:r>
            <w:r>
              <w:rPr>
                <w:rFonts w:ascii="Arial" w:eastAsia="Arial" w:hAnsi="Arial" w:cs="Arial"/>
                <w:sz w:val="24"/>
                <w:szCs w:val="24"/>
              </w:rPr>
              <w:br/>
              <w:t xml:space="preserve"> 2. El sistema muestra valores actuales de UIT, RMV y conceptos de planilla.</w:t>
            </w:r>
            <w:r>
              <w:rPr>
                <w:rFonts w:ascii="Arial" w:eastAsia="Arial" w:hAnsi="Arial" w:cs="Arial"/>
                <w:sz w:val="24"/>
                <w:szCs w:val="24"/>
              </w:rPr>
              <w:br/>
              <w:t xml:space="preserve"> 3. El usuario ingresa o actualiza los valores y condiciones de aplicación.</w:t>
            </w:r>
            <w:r>
              <w:rPr>
                <w:rFonts w:ascii="Arial" w:eastAsia="Arial" w:hAnsi="Arial" w:cs="Arial"/>
                <w:sz w:val="24"/>
                <w:szCs w:val="24"/>
              </w:rPr>
              <w:br/>
              <w:t xml:space="preserve"> 4. El sistema valida y guarda los cambios.</w:t>
            </w:r>
          </w:p>
        </w:tc>
      </w:tr>
      <w:tr w:rsidR="00E008A8" w14:paraId="3DEE35AC" w14:textId="77777777" w:rsidTr="007A1081">
        <w:trPr>
          <w:trHeight w:val="82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66E5B0" w14:textId="77777777" w:rsidR="00E008A8" w:rsidRDefault="00E008A8" w:rsidP="007A1081">
            <w:pPr>
              <w:spacing w:before="240" w:line="276" w:lineRule="auto"/>
              <w:rPr>
                <w:rFonts w:ascii="Arial" w:eastAsia="Arial" w:hAnsi="Arial" w:cs="Arial"/>
                <w:sz w:val="24"/>
                <w:szCs w:val="24"/>
              </w:rPr>
            </w:pPr>
            <w:proofErr w:type="spellStart"/>
            <w:r>
              <w:rPr>
                <w:rFonts w:ascii="Arial" w:eastAsia="Arial" w:hAnsi="Arial" w:cs="Arial"/>
                <w:sz w:val="24"/>
                <w:szCs w:val="24"/>
              </w:rPr>
              <w:t>PostCondición</w:t>
            </w:r>
            <w:proofErr w:type="spellEnd"/>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28686CD"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 xml:space="preserve">Los parámetros quedan registrados en el sistema y serán usados en los cálculos de </w:t>
            </w:r>
            <w:proofErr w:type="spellStart"/>
            <w:r>
              <w:rPr>
                <w:rFonts w:ascii="Arial" w:eastAsia="Arial" w:hAnsi="Arial" w:cs="Arial"/>
                <w:sz w:val="24"/>
                <w:szCs w:val="24"/>
              </w:rPr>
              <w:t>prenómina</w:t>
            </w:r>
            <w:proofErr w:type="spellEnd"/>
            <w:r>
              <w:rPr>
                <w:rFonts w:ascii="Arial" w:eastAsia="Arial" w:hAnsi="Arial" w:cs="Arial"/>
                <w:sz w:val="24"/>
                <w:szCs w:val="24"/>
              </w:rPr>
              <w:t xml:space="preserve"> y nómina.</w:t>
            </w:r>
          </w:p>
        </w:tc>
      </w:tr>
    </w:tbl>
    <w:p w14:paraId="768DE118" w14:textId="77777777" w:rsidR="00E008A8" w:rsidRDefault="00E008A8" w:rsidP="00E008A8">
      <w:pPr>
        <w:spacing w:before="240" w:after="240"/>
        <w:rPr>
          <w:rFonts w:ascii="Arial" w:eastAsia="Arial" w:hAnsi="Arial" w:cs="Arial"/>
          <w:sz w:val="24"/>
          <w:szCs w:val="24"/>
        </w:rPr>
      </w:pPr>
      <w:r>
        <w:rPr>
          <w:rFonts w:ascii="Arial" w:eastAsia="Arial" w:hAnsi="Arial" w:cs="Arial"/>
          <w:sz w:val="24"/>
          <w:szCs w:val="24"/>
        </w:rPr>
        <w:t xml:space="preserve"> </w:t>
      </w:r>
    </w:p>
    <w:p w14:paraId="3C015F36" w14:textId="77777777" w:rsidR="00E008A8" w:rsidRDefault="00E008A8" w:rsidP="00E008A8">
      <w:pPr>
        <w:pStyle w:val="Ttulo2"/>
        <w:spacing w:before="360" w:after="80"/>
        <w:ind w:left="0"/>
      </w:pPr>
      <w:bookmarkStart w:id="32" w:name="_di74wwsk5o6i" w:colFirst="0" w:colLast="0"/>
      <w:bookmarkEnd w:id="32"/>
      <w:r>
        <w:t>CU003 - Registrar Novedades de Trabajadores</w:t>
      </w: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E008A8" w14:paraId="76158C3E" w14:textId="77777777" w:rsidTr="007A1081">
        <w:trPr>
          <w:trHeight w:val="555"/>
        </w:trPr>
        <w:tc>
          <w:tcPr>
            <w:tcW w:w="44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AE8073"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CASO DE USO</w:t>
            </w:r>
          </w:p>
        </w:tc>
        <w:tc>
          <w:tcPr>
            <w:tcW w:w="44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082697D"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CU003 Registrar Novedades de Trabajadores</w:t>
            </w:r>
          </w:p>
        </w:tc>
      </w:tr>
      <w:tr w:rsidR="00E008A8" w14:paraId="37D3825A" w14:textId="77777777" w:rsidTr="007A1081">
        <w:trPr>
          <w:trHeight w:val="28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B20A54"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Usuario/Actor</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50431042"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Recursos Humanos</w:t>
            </w:r>
          </w:p>
        </w:tc>
      </w:tr>
      <w:tr w:rsidR="00E008A8" w14:paraId="6AC159A8" w14:textId="77777777" w:rsidTr="007A1081">
        <w:trPr>
          <w:trHeight w:val="82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3C9062"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Descripción</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567BE9B3"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Permite registrar novedades como horas extras, faltas, adelantos y bonificaciones en el periodo actual.</w:t>
            </w:r>
          </w:p>
        </w:tc>
      </w:tr>
      <w:tr w:rsidR="00E008A8" w14:paraId="2CE3DA06" w14:textId="77777777" w:rsidTr="007A1081">
        <w:trPr>
          <w:trHeight w:val="55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9975E0"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Precondición</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184BBECF"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El usuario debe estar autenticado y el periodo de planilla debe estar abierto.</w:t>
            </w:r>
          </w:p>
        </w:tc>
      </w:tr>
      <w:tr w:rsidR="00E008A8" w14:paraId="1BFC76FE" w14:textId="77777777" w:rsidTr="007A1081">
        <w:trPr>
          <w:trHeight w:val="271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2FF551"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Secuencia normal</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16E2F5CD"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1. El usuario accede a la opción Novedades.</w:t>
            </w:r>
            <w:r>
              <w:rPr>
                <w:rFonts w:ascii="Arial" w:eastAsia="Arial" w:hAnsi="Arial" w:cs="Arial"/>
                <w:sz w:val="24"/>
                <w:szCs w:val="24"/>
              </w:rPr>
              <w:br/>
              <w:t xml:space="preserve"> 2. El sistema muestra lista de trabajadores activos.</w:t>
            </w:r>
            <w:r>
              <w:rPr>
                <w:rFonts w:ascii="Arial" w:eastAsia="Arial" w:hAnsi="Arial" w:cs="Arial"/>
                <w:sz w:val="24"/>
                <w:szCs w:val="24"/>
              </w:rPr>
              <w:br/>
              <w:t xml:space="preserve"> 3. El usuario selecciona trabajador y periodo.</w:t>
            </w:r>
            <w:r>
              <w:rPr>
                <w:rFonts w:ascii="Arial" w:eastAsia="Arial" w:hAnsi="Arial" w:cs="Arial"/>
                <w:sz w:val="24"/>
                <w:szCs w:val="24"/>
              </w:rPr>
              <w:br/>
              <w:t xml:space="preserve"> 4. El usuario ingresa horas extras, faltas, adelantos y bonificaciones.</w:t>
            </w:r>
            <w:r>
              <w:rPr>
                <w:rFonts w:ascii="Arial" w:eastAsia="Arial" w:hAnsi="Arial" w:cs="Arial"/>
                <w:sz w:val="24"/>
                <w:szCs w:val="24"/>
              </w:rPr>
              <w:br/>
              <w:t xml:space="preserve"> 5. El sistema valida y guarda la información.</w:t>
            </w:r>
          </w:p>
        </w:tc>
      </w:tr>
      <w:tr w:rsidR="00E008A8" w14:paraId="01742F85" w14:textId="77777777" w:rsidTr="007A1081">
        <w:trPr>
          <w:trHeight w:val="55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6DA69F" w14:textId="77777777" w:rsidR="00E008A8" w:rsidRDefault="00E008A8" w:rsidP="007A1081">
            <w:pPr>
              <w:spacing w:before="240" w:line="276" w:lineRule="auto"/>
              <w:rPr>
                <w:rFonts w:ascii="Arial" w:eastAsia="Arial" w:hAnsi="Arial" w:cs="Arial"/>
                <w:sz w:val="24"/>
                <w:szCs w:val="24"/>
              </w:rPr>
            </w:pPr>
            <w:proofErr w:type="spellStart"/>
            <w:r>
              <w:rPr>
                <w:rFonts w:ascii="Arial" w:eastAsia="Arial" w:hAnsi="Arial" w:cs="Arial"/>
                <w:sz w:val="24"/>
                <w:szCs w:val="24"/>
              </w:rPr>
              <w:t>PostCondición</w:t>
            </w:r>
            <w:proofErr w:type="spellEnd"/>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6C9DEC03"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Las novedades quedan registradas y asociadas al trabajador y periodo en curso.</w:t>
            </w:r>
          </w:p>
        </w:tc>
      </w:tr>
    </w:tbl>
    <w:p w14:paraId="614FC1AE" w14:textId="77777777" w:rsidR="00E008A8" w:rsidRDefault="00E008A8" w:rsidP="00E008A8">
      <w:pPr>
        <w:spacing w:before="240" w:after="240"/>
        <w:rPr>
          <w:rFonts w:ascii="Arial" w:eastAsia="Arial" w:hAnsi="Arial" w:cs="Arial"/>
          <w:sz w:val="24"/>
          <w:szCs w:val="24"/>
        </w:rPr>
      </w:pPr>
      <w:r>
        <w:rPr>
          <w:rFonts w:ascii="Arial" w:eastAsia="Arial" w:hAnsi="Arial" w:cs="Arial"/>
          <w:sz w:val="24"/>
          <w:szCs w:val="24"/>
        </w:rPr>
        <w:t xml:space="preserve"> </w:t>
      </w:r>
    </w:p>
    <w:p w14:paraId="4BC60B2D" w14:textId="77777777" w:rsidR="00E008A8" w:rsidRDefault="00E008A8" w:rsidP="00E008A8">
      <w:pPr>
        <w:pStyle w:val="Ttulo2"/>
        <w:spacing w:before="360" w:after="80"/>
        <w:ind w:left="0"/>
      </w:pPr>
      <w:bookmarkStart w:id="33" w:name="_yw5g9n5n03y8" w:colFirst="0" w:colLast="0"/>
      <w:bookmarkEnd w:id="33"/>
      <w:r>
        <w:lastRenderedPageBreak/>
        <w:t xml:space="preserve">CU004 - Validar y Postear </w:t>
      </w:r>
      <w:proofErr w:type="spellStart"/>
      <w:r>
        <w:t>Prenómina</w:t>
      </w:r>
      <w:proofErr w:type="spellEnd"/>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E008A8" w14:paraId="072A922C" w14:textId="77777777" w:rsidTr="007A1081">
        <w:trPr>
          <w:trHeight w:val="285"/>
        </w:trPr>
        <w:tc>
          <w:tcPr>
            <w:tcW w:w="44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7A78FEC"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CASO DE USO</w:t>
            </w:r>
          </w:p>
        </w:tc>
        <w:tc>
          <w:tcPr>
            <w:tcW w:w="44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2490AA7"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 xml:space="preserve">CU004 Validar y Postear </w:t>
            </w:r>
            <w:proofErr w:type="spellStart"/>
            <w:r>
              <w:rPr>
                <w:rFonts w:ascii="Arial" w:eastAsia="Arial" w:hAnsi="Arial" w:cs="Arial"/>
                <w:sz w:val="24"/>
                <w:szCs w:val="24"/>
              </w:rPr>
              <w:t>Prenómina</w:t>
            </w:r>
            <w:proofErr w:type="spellEnd"/>
          </w:p>
        </w:tc>
      </w:tr>
      <w:tr w:rsidR="00E008A8" w14:paraId="0A6AD285" w14:textId="77777777" w:rsidTr="007A1081">
        <w:trPr>
          <w:trHeight w:val="28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364BE0"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Usuario/Actor</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9097218"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 xml:space="preserve">Contabilidad / </w:t>
            </w:r>
            <w:proofErr w:type="spellStart"/>
            <w:r>
              <w:rPr>
                <w:rFonts w:ascii="Arial" w:eastAsia="Arial" w:hAnsi="Arial" w:cs="Arial"/>
                <w:sz w:val="24"/>
                <w:szCs w:val="24"/>
              </w:rPr>
              <w:t>Admin</w:t>
            </w:r>
            <w:proofErr w:type="spellEnd"/>
            <w:r>
              <w:rPr>
                <w:rFonts w:ascii="Arial" w:eastAsia="Arial" w:hAnsi="Arial" w:cs="Arial"/>
                <w:sz w:val="24"/>
                <w:szCs w:val="24"/>
              </w:rPr>
              <w:t xml:space="preserve"> General</w:t>
            </w:r>
          </w:p>
        </w:tc>
      </w:tr>
      <w:tr w:rsidR="00E008A8" w14:paraId="4A7E4739" w14:textId="77777777" w:rsidTr="007A1081">
        <w:trPr>
          <w:trHeight w:val="82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1AFCF3"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Descripción</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0966DECE"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Permite calcular y revisar la lista preliminar de planilla (</w:t>
            </w:r>
            <w:proofErr w:type="spellStart"/>
            <w:r>
              <w:rPr>
                <w:rFonts w:ascii="Arial" w:eastAsia="Arial" w:hAnsi="Arial" w:cs="Arial"/>
                <w:sz w:val="24"/>
                <w:szCs w:val="24"/>
              </w:rPr>
              <w:t>prenómina</w:t>
            </w:r>
            <w:proofErr w:type="spellEnd"/>
            <w:r>
              <w:rPr>
                <w:rFonts w:ascii="Arial" w:eastAsia="Arial" w:hAnsi="Arial" w:cs="Arial"/>
                <w:sz w:val="24"/>
                <w:szCs w:val="24"/>
              </w:rPr>
              <w:t>) para su validación y posterior posteo a nómina.</w:t>
            </w:r>
          </w:p>
        </w:tc>
      </w:tr>
      <w:tr w:rsidR="00E008A8" w14:paraId="20E52D84" w14:textId="77777777" w:rsidTr="007A1081">
        <w:trPr>
          <w:trHeight w:val="55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7F2CFF"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Precondición</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4EEE23ED"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Deben existir configuraciones maestras y novedades registradas.</w:t>
            </w:r>
          </w:p>
        </w:tc>
      </w:tr>
      <w:tr w:rsidR="00E008A8" w14:paraId="2E98E6CC" w14:textId="77777777" w:rsidTr="007A1081">
        <w:trPr>
          <w:trHeight w:val="271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0FE272"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Secuencia normal</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636ED972"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 xml:space="preserve">1. El usuario selecciona la opción Revisión de </w:t>
            </w:r>
            <w:proofErr w:type="spellStart"/>
            <w:r>
              <w:rPr>
                <w:rFonts w:ascii="Arial" w:eastAsia="Arial" w:hAnsi="Arial" w:cs="Arial"/>
                <w:sz w:val="24"/>
                <w:szCs w:val="24"/>
              </w:rPr>
              <w:t>Prenómina</w:t>
            </w:r>
            <w:proofErr w:type="spellEnd"/>
            <w:r>
              <w:rPr>
                <w:rFonts w:ascii="Arial" w:eastAsia="Arial" w:hAnsi="Arial" w:cs="Arial"/>
                <w:sz w:val="24"/>
                <w:szCs w:val="24"/>
              </w:rPr>
              <w:t>.</w:t>
            </w:r>
            <w:r>
              <w:rPr>
                <w:rFonts w:ascii="Arial" w:eastAsia="Arial" w:hAnsi="Arial" w:cs="Arial"/>
                <w:sz w:val="24"/>
                <w:szCs w:val="24"/>
              </w:rPr>
              <w:br/>
              <w:t xml:space="preserve"> 2. El sistema calcula haberes y descuentos en base a parámetros y novedades.</w:t>
            </w:r>
            <w:r>
              <w:rPr>
                <w:rFonts w:ascii="Arial" w:eastAsia="Arial" w:hAnsi="Arial" w:cs="Arial"/>
                <w:sz w:val="24"/>
                <w:szCs w:val="24"/>
              </w:rPr>
              <w:br/>
              <w:t xml:space="preserve"> 3. El sistema genera lista preliminar de pagos.</w:t>
            </w:r>
            <w:r>
              <w:rPr>
                <w:rFonts w:ascii="Arial" w:eastAsia="Arial" w:hAnsi="Arial" w:cs="Arial"/>
                <w:sz w:val="24"/>
                <w:szCs w:val="24"/>
              </w:rPr>
              <w:br/>
              <w:t xml:space="preserve"> 4. El usuario revisa y valida la lista.</w:t>
            </w:r>
            <w:r>
              <w:rPr>
                <w:rFonts w:ascii="Arial" w:eastAsia="Arial" w:hAnsi="Arial" w:cs="Arial"/>
                <w:sz w:val="24"/>
                <w:szCs w:val="24"/>
              </w:rPr>
              <w:br/>
              <w:t xml:space="preserve"> 5. El usuario aprueba la </w:t>
            </w:r>
            <w:proofErr w:type="spellStart"/>
            <w:r>
              <w:rPr>
                <w:rFonts w:ascii="Arial" w:eastAsia="Arial" w:hAnsi="Arial" w:cs="Arial"/>
                <w:sz w:val="24"/>
                <w:szCs w:val="24"/>
              </w:rPr>
              <w:t>prenómina</w:t>
            </w:r>
            <w:proofErr w:type="spellEnd"/>
            <w:r>
              <w:rPr>
                <w:rFonts w:ascii="Arial" w:eastAsia="Arial" w:hAnsi="Arial" w:cs="Arial"/>
                <w:sz w:val="24"/>
                <w:szCs w:val="24"/>
              </w:rPr>
              <w:t>.</w:t>
            </w:r>
            <w:r>
              <w:rPr>
                <w:rFonts w:ascii="Arial" w:eastAsia="Arial" w:hAnsi="Arial" w:cs="Arial"/>
                <w:sz w:val="24"/>
                <w:szCs w:val="24"/>
              </w:rPr>
              <w:br/>
              <w:t xml:space="preserve"> 6. El sistema postea la </w:t>
            </w:r>
            <w:proofErr w:type="spellStart"/>
            <w:r>
              <w:rPr>
                <w:rFonts w:ascii="Arial" w:eastAsia="Arial" w:hAnsi="Arial" w:cs="Arial"/>
                <w:sz w:val="24"/>
                <w:szCs w:val="24"/>
              </w:rPr>
              <w:t>prenómina</w:t>
            </w:r>
            <w:proofErr w:type="spellEnd"/>
            <w:r>
              <w:rPr>
                <w:rFonts w:ascii="Arial" w:eastAsia="Arial" w:hAnsi="Arial" w:cs="Arial"/>
                <w:sz w:val="24"/>
                <w:szCs w:val="24"/>
              </w:rPr>
              <w:t xml:space="preserve"> como nómina oficial y cierra el periodo.</w:t>
            </w:r>
          </w:p>
        </w:tc>
      </w:tr>
      <w:tr w:rsidR="00E008A8" w14:paraId="567B4658" w14:textId="77777777" w:rsidTr="007A1081">
        <w:trPr>
          <w:trHeight w:val="55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DAE7AB" w14:textId="77777777" w:rsidR="00E008A8" w:rsidRDefault="00E008A8" w:rsidP="007A1081">
            <w:pPr>
              <w:spacing w:before="240" w:line="276" w:lineRule="auto"/>
              <w:rPr>
                <w:rFonts w:ascii="Arial" w:eastAsia="Arial" w:hAnsi="Arial" w:cs="Arial"/>
                <w:sz w:val="24"/>
                <w:szCs w:val="24"/>
              </w:rPr>
            </w:pPr>
            <w:proofErr w:type="spellStart"/>
            <w:r>
              <w:rPr>
                <w:rFonts w:ascii="Arial" w:eastAsia="Arial" w:hAnsi="Arial" w:cs="Arial"/>
                <w:sz w:val="24"/>
                <w:szCs w:val="24"/>
              </w:rPr>
              <w:t>PostCondición</w:t>
            </w:r>
            <w:proofErr w:type="spellEnd"/>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7AF65080"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 xml:space="preserve">La </w:t>
            </w:r>
            <w:proofErr w:type="spellStart"/>
            <w:r>
              <w:rPr>
                <w:rFonts w:ascii="Arial" w:eastAsia="Arial" w:hAnsi="Arial" w:cs="Arial"/>
                <w:sz w:val="24"/>
                <w:szCs w:val="24"/>
              </w:rPr>
              <w:t>prenómina</w:t>
            </w:r>
            <w:proofErr w:type="spellEnd"/>
            <w:r>
              <w:rPr>
                <w:rFonts w:ascii="Arial" w:eastAsia="Arial" w:hAnsi="Arial" w:cs="Arial"/>
                <w:sz w:val="24"/>
                <w:szCs w:val="24"/>
              </w:rPr>
              <w:t xml:space="preserve"> validada se convierte en nómina oficial y no puede modificarse.</w:t>
            </w:r>
          </w:p>
        </w:tc>
      </w:tr>
    </w:tbl>
    <w:p w14:paraId="524683F2" w14:textId="77777777" w:rsidR="00E008A8" w:rsidRDefault="00E008A8" w:rsidP="00E008A8">
      <w:pPr>
        <w:spacing w:before="240" w:after="240"/>
        <w:rPr>
          <w:rFonts w:ascii="Arial" w:eastAsia="Arial" w:hAnsi="Arial" w:cs="Arial"/>
          <w:sz w:val="24"/>
          <w:szCs w:val="24"/>
        </w:rPr>
      </w:pPr>
      <w:r>
        <w:rPr>
          <w:rFonts w:ascii="Arial" w:eastAsia="Arial" w:hAnsi="Arial" w:cs="Arial"/>
          <w:sz w:val="24"/>
          <w:szCs w:val="24"/>
        </w:rPr>
        <w:t xml:space="preserve"> </w:t>
      </w:r>
    </w:p>
    <w:p w14:paraId="7640BCEB" w14:textId="77777777" w:rsidR="00E008A8" w:rsidRDefault="00E008A8" w:rsidP="00E008A8">
      <w:pPr>
        <w:pStyle w:val="Ttulo2"/>
        <w:spacing w:before="360" w:after="80"/>
        <w:ind w:left="0"/>
      </w:pPr>
      <w:bookmarkStart w:id="34" w:name="_2b7ua7l6tke4" w:colFirst="0" w:colLast="0"/>
      <w:bookmarkEnd w:id="34"/>
      <w:r>
        <w:t>CU005 - Consultar Resumen de Planilla</w:t>
      </w: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4455"/>
        <w:gridCol w:w="4440"/>
      </w:tblGrid>
      <w:tr w:rsidR="00E008A8" w14:paraId="213B9158" w14:textId="77777777" w:rsidTr="007A1081">
        <w:trPr>
          <w:trHeight w:val="285"/>
        </w:trPr>
        <w:tc>
          <w:tcPr>
            <w:tcW w:w="44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C9C73B1"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CASO DE USO</w:t>
            </w:r>
          </w:p>
        </w:tc>
        <w:tc>
          <w:tcPr>
            <w:tcW w:w="44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90F0B92"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CU005 Consultar Resumen de Planilla</w:t>
            </w:r>
          </w:p>
        </w:tc>
      </w:tr>
      <w:tr w:rsidR="00E008A8" w14:paraId="6DBD274C" w14:textId="77777777" w:rsidTr="007A1081">
        <w:trPr>
          <w:trHeight w:val="28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43A461"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Usuario/Actor</w:t>
            </w:r>
          </w:p>
        </w:tc>
        <w:tc>
          <w:tcPr>
            <w:tcW w:w="4440" w:type="dxa"/>
            <w:tcBorders>
              <w:top w:val="nil"/>
              <w:left w:val="nil"/>
              <w:bottom w:val="single" w:sz="6" w:space="0" w:color="000000"/>
              <w:right w:val="single" w:sz="6" w:space="0" w:color="000000"/>
            </w:tcBorders>
            <w:tcMar>
              <w:top w:w="0" w:type="dxa"/>
              <w:left w:w="100" w:type="dxa"/>
              <w:bottom w:w="0" w:type="dxa"/>
              <w:right w:w="100" w:type="dxa"/>
            </w:tcMar>
          </w:tcPr>
          <w:p w14:paraId="0F05D4B0"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Gerencia / Contabilidad</w:t>
            </w:r>
          </w:p>
        </w:tc>
      </w:tr>
      <w:tr w:rsidR="00E008A8" w14:paraId="34BFAB66" w14:textId="77777777" w:rsidTr="007A1081">
        <w:trPr>
          <w:trHeight w:val="82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9973C4"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Descripción</w:t>
            </w:r>
          </w:p>
        </w:tc>
        <w:tc>
          <w:tcPr>
            <w:tcW w:w="4440" w:type="dxa"/>
            <w:tcBorders>
              <w:top w:val="nil"/>
              <w:left w:val="nil"/>
              <w:bottom w:val="single" w:sz="6" w:space="0" w:color="000000"/>
              <w:right w:val="single" w:sz="6" w:space="0" w:color="000000"/>
            </w:tcBorders>
            <w:tcMar>
              <w:top w:w="0" w:type="dxa"/>
              <w:left w:w="100" w:type="dxa"/>
              <w:bottom w:w="0" w:type="dxa"/>
              <w:right w:w="100" w:type="dxa"/>
            </w:tcMar>
          </w:tcPr>
          <w:p w14:paraId="75FAE211"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Permite consultar el resumen mensual de haberes, descuentos y aportes, con representación gráfica de gastos salariales.</w:t>
            </w:r>
          </w:p>
        </w:tc>
      </w:tr>
      <w:tr w:rsidR="00E008A8" w14:paraId="7F6014DC" w14:textId="77777777" w:rsidTr="007A1081">
        <w:trPr>
          <w:trHeight w:val="55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1F4065"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Precondición</w:t>
            </w:r>
          </w:p>
        </w:tc>
        <w:tc>
          <w:tcPr>
            <w:tcW w:w="4440" w:type="dxa"/>
            <w:tcBorders>
              <w:top w:val="nil"/>
              <w:left w:val="nil"/>
              <w:bottom w:val="single" w:sz="6" w:space="0" w:color="000000"/>
              <w:right w:val="single" w:sz="6" w:space="0" w:color="000000"/>
            </w:tcBorders>
            <w:tcMar>
              <w:top w:w="0" w:type="dxa"/>
              <w:left w:w="100" w:type="dxa"/>
              <w:bottom w:w="0" w:type="dxa"/>
              <w:right w:w="100" w:type="dxa"/>
            </w:tcMar>
          </w:tcPr>
          <w:p w14:paraId="21F64274"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Debe existir al menos una nómina final aprobada.</w:t>
            </w:r>
          </w:p>
        </w:tc>
      </w:tr>
      <w:tr w:rsidR="00E008A8" w14:paraId="0D58E7E2" w14:textId="77777777" w:rsidTr="007A1081">
        <w:trPr>
          <w:trHeight w:val="217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0D2905"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lastRenderedPageBreak/>
              <w:t>Secuencia normal</w:t>
            </w:r>
          </w:p>
        </w:tc>
        <w:tc>
          <w:tcPr>
            <w:tcW w:w="4440" w:type="dxa"/>
            <w:tcBorders>
              <w:top w:val="nil"/>
              <w:left w:val="nil"/>
              <w:bottom w:val="single" w:sz="6" w:space="0" w:color="000000"/>
              <w:right w:val="single" w:sz="6" w:space="0" w:color="000000"/>
            </w:tcBorders>
            <w:tcMar>
              <w:top w:w="0" w:type="dxa"/>
              <w:left w:w="100" w:type="dxa"/>
              <w:bottom w:w="0" w:type="dxa"/>
              <w:right w:w="100" w:type="dxa"/>
            </w:tcMar>
          </w:tcPr>
          <w:p w14:paraId="27EB6A47"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1. El usuario selecciona la opción Resumen de Planilla.</w:t>
            </w:r>
            <w:r>
              <w:rPr>
                <w:rFonts w:ascii="Arial" w:eastAsia="Arial" w:hAnsi="Arial" w:cs="Arial"/>
                <w:sz w:val="24"/>
                <w:szCs w:val="24"/>
              </w:rPr>
              <w:br/>
              <w:t xml:space="preserve"> 2. El sistema solicita el periodo de consulta.</w:t>
            </w:r>
            <w:r>
              <w:rPr>
                <w:rFonts w:ascii="Arial" w:eastAsia="Arial" w:hAnsi="Arial" w:cs="Arial"/>
                <w:sz w:val="24"/>
                <w:szCs w:val="24"/>
              </w:rPr>
              <w:br/>
              <w:t xml:space="preserve"> 3. El usuario ingresa mes y año.</w:t>
            </w:r>
            <w:r>
              <w:rPr>
                <w:rFonts w:ascii="Arial" w:eastAsia="Arial" w:hAnsi="Arial" w:cs="Arial"/>
                <w:sz w:val="24"/>
                <w:szCs w:val="24"/>
              </w:rPr>
              <w:br/>
              <w:t xml:space="preserve"> 4. El sistema genera resumen consolidado.</w:t>
            </w:r>
            <w:r>
              <w:rPr>
                <w:rFonts w:ascii="Arial" w:eastAsia="Arial" w:hAnsi="Arial" w:cs="Arial"/>
                <w:sz w:val="24"/>
                <w:szCs w:val="24"/>
              </w:rPr>
              <w:br/>
              <w:t xml:space="preserve"> 5. El sistema muestra reporte y gráfico de barras de gasto salarial mensual.</w:t>
            </w:r>
          </w:p>
        </w:tc>
      </w:tr>
      <w:tr w:rsidR="00E008A8" w14:paraId="55A7797C" w14:textId="77777777" w:rsidTr="007A1081">
        <w:trPr>
          <w:trHeight w:val="555"/>
        </w:trPr>
        <w:tc>
          <w:tcPr>
            <w:tcW w:w="44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C48486" w14:textId="77777777" w:rsidR="00E008A8" w:rsidRDefault="00E008A8" w:rsidP="007A1081">
            <w:pPr>
              <w:spacing w:before="240" w:line="276" w:lineRule="auto"/>
              <w:rPr>
                <w:rFonts w:ascii="Arial" w:eastAsia="Arial" w:hAnsi="Arial" w:cs="Arial"/>
                <w:sz w:val="24"/>
                <w:szCs w:val="24"/>
              </w:rPr>
            </w:pPr>
            <w:proofErr w:type="spellStart"/>
            <w:r>
              <w:rPr>
                <w:rFonts w:ascii="Arial" w:eastAsia="Arial" w:hAnsi="Arial" w:cs="Arial"/>
                <w:sz w:val="24"/>
                <w:szCs w:val="24"/>
              </w:rPr>
              <w:t>PostCondición</w:t>
            </w:r>
            <w:proofErr w:type="spellEnd"/>
          </w:p>
        </w:tc>
        <w:tc>
          <w:tcPr>
            <w:tcW w:w="4440" w:type="dxa"/>
            <w:tcBorders>
              <w:top w:val="nil"/>
              <w:left w:val="nil"/>
              <w:bottom w:val="single" w:sz="6" w:space="0" w:color="000000"/>
              <w:right w:val="single" w:sz="6" w:space="0" w:color="000000"/>
            </w:tcBorders>
            <w:tcMar>
              <w:top w:w="0" w:type="dxa"/>
              <w:left w:w="100" w:type="dxa"/>
              <w:bottom w:w="0" w:type="dxa"/>
              <w:right w:w="100" w:type="dxa"/>
            </w:tcMar>
          </w:tcPr>
          <w:p w14:paraId="5C1CBDBA"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El usuario obtiene un reporte consolidado disponible para consulta y análisis.</w:t>
            </w:r>
          </w:p>
        </w:tc>
      </w:tr>
    </w:tbl>
    <w:p w14:paraId="14EC7FFD" w14:textId="77777777" w:rsidR="00E008A8" w:rsidRDefault="00E008A8" w:rsidP="00E008A8">
      <w:pPr>
        <w:spacing w:before="240" w:after="240"/>
        <w:rPr>
          <w:rFonts w:ascii="Arial" w:eastAsia="Arial" w:hAnsi="Arial" w:cs="Arial"/>
          <w:sz w:val="24"/>
          <w:szCs w:val="24"/>
        </w:rPr>
      </w:pPr>
      <w:r>
        <w:rPr>
          <w:rFonts w:ascii="Arial" w:eastAsia="Arial" w:hAnsi="Arial" w:cs="Arial"/>
          <w:sz w:val="24"/>
          <w:szCs w:val="24"/>
        </w:rPr>
        <w:t xml:space="preserve"> </w:t>
      </w:r>
    </w:p>
    <w:p w14:paraId="4FF6BCA4" w14:textId="77777777" w:rsidR="00E008A8" w:rsidRDefault="00E008A8" w:rsidP="00E008A8">
      <w:pPr>
        <w:pStyle w:val="Ttulo2"/>
        <w:spacing w:before="360" w:after="80"/>
        <w:ind w:left="0"/>
      </w:pPr>
      <w:bookmarkStart w:id="35" w:name="_cfcr31hs3ixj" w:colFirst="0" w:colLast="0"/>
      <w:bookmarkEnd w:id="35"/>
      <w:r>
        <w:t>CU006 - Exportar Archivos Oficiales de Planilla</w:t>
      </w: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E008A8" w14:paraId="3CFDAB65" w14:textId="77777777" w:rsidTr="007A1081">
        <w:trPr>
          <w:trHeight w:val="555"/>
        </w:trPr>
        <w:tc>
          <w:tcPr>
            <w:tcW w:w="44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7AFAE1A"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CASO DE USO</w:t>
            </w:r>
          </w:p>
        </w:tc>
        <w:tc>
          <w:tcPr>
            <w:tcW w:w="44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9B70312"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CU006 Exportar Archivos Oficiales de Planilla</w:t>
            </w:r>
          </w:p>
        </w:tc>
      </w:tr>
      <w:tr w:rsidR="00E008A8" w14:paraId="449DBA31" w14:textId="77777777" w:rsidTr="007A1081">
        <w:trPr>
          <w:trHeight w:val="28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A52412"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Usuario/Actor</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5C65B355"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 xml:space="preserve">Contabilidad / </w:t>
            </w:r>
            <w:proofErr w:type="spellStart"/>
            <w:r>
              <w:rPr>
                <w:rFonts w:ascii="Arial" w:eastAsia="Arial" w:hAnsi="Arial" w:cs="Arial"/>
                <w:sz w:val="24"/>
                <w:szCs w:val="24"/>
              </w:rPr>
              <w:t>Admin</w:t>
            </w:r>
            <w:proofErr w:type="spellEnd"/>
            <w:r>
              <w:rPr>
                <w:rFonts w:ascii="Arial" w:eastAsia="Arial" w:hAnsi="Arial" w:cs="Arial"/>
                <w:sz w:val="24"/>
                <w:szCs w:val="24"/>
              </w:rPr>
              <w:t xml:space="preserve"> General</w:t>
            </w:r>
          </w:p>
        </w:tc>
      </w:tr>
      <w:tr w:rsidR="00E008A8" w14:paraId="54681D52" w14:textId="77777777" w:rsidTr="007A1081">
        <w:trPr>
          <w:trHeight w:val="109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FCBC5E"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Descripción</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07D368CC"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Permite generar archivos oficiales de salida como PLAME SUNAT (.</w:t>
            </w:r>
            <w:proofErr w:type="spellStart"/>
            <w:r>
              <w:rPr>
                <w:rFonts w:ascii="Arial" w:eastAsia="Arial" w:hAnsi="Arial" w:cs="Arial"/>
                <w:sz w:val="24"/>
                <w:szCs w:val="24"/>
              </w:rPr>
              <w:t>txt</w:t>
            </w:r>
            <w:proofErr w:type="spellEnd"/>
            <w:r>
              <w:rPr>
                <w:rFonts w:ascii="Arial" w:eastAsia="Arial" w:hAnsi="Arial" w:cs="Arial"/>
                <w:sz w:val="24"/>
                <w:szCs w:val="24"/>
              </w:rPr>
              <w:t>), archivo Banco BCP/</w:t>
            </w:r>
            <w:proofErr w:type="spellStart"/>
            <w:r>
              <w:rPr>
                <w:rFonts w:ascii="Arial" w:eastAsia="Arial" w:hAnsi="Arial" w:cs="Arial"/>
                <w:sz w:val="24"/>
                <w:szCs w:val="24"/>
              </w:rPr>
              <w:t>Telecrédito</w:t>
            </w:r>
            <w:proofErr w:type="spellEnd"/>
            <w:r>
              <w:rPr>
                <w:rFonts w:ascii="Arial" w:eastAsia="Arial" w:hAnsi="Arial" w:cs="Arial"/>
                <w:sz w:val="24"/>
                <w:szCs w:val="24"/>
              </w:rPr>
              <w:t xml:space="preserve"> (.</w:t>
            </w:r>
            <w:proofErr w:type="spellStart"/>
            <w:r>
              <w:rPr>
                <w:rFonts w:ascii="Arial" w:eastAsia="Arial" w:hAnsi="Arial" w:cs="Arial"/>
                <w:sz w:val="24"/>
                <w:szCs w:val="24"/>
              </w:rPr>
              <w:t>csv</w:t>
            </w:r>
            <w:proofErr w:type="spellEnd"/>
            <w:r>
              <w:rPr>
                <w:rFonts w:ascii="Arial" w:eastAsia="Arial" w:hAnsi="Arial" w:cs="Arial"/>
                <w:sz w:val="24"/>
                <w:szCs w:val="24"/>
              </w:rPr>
              <w:t>) y boletas electrónicas.</w:t>
            </w:r>
          </w:p>
        </w:tc>
      </w:tr>
      <w:tr w:rsidR="00E008A8" w14:paraId="360E7A1D" w14:textId="77777777" w:rsidTr="007A1081">
        <w:trPr>
          <w:trHeight w:val="28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39AA02"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Precondición</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743BD2AF"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Debe existir una nómina final aprobada.</w:t>
            </w:r>
          </w:p>
        </w:tc>
      </w:tr>
      <w:tr w:rsidR="00E008A8" w14:paraId="5F86B01C" w14:textId="77777777" w:rsidTr="007A1081">
        <w:trPr>
          <w:trHeight w:val="217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6F6BCC"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Secuencia normal</w:t>
            </w:r>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218752F8"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1. El usuario selecciona la opción Generar Archivos de Salida.</w:t>
            </w:r>
            <w:r>
              <w:rPr>
                <w:rFonts w:ascii="Arial" w:eastAsia="Arial" w:hAnsi="Arial" w:cs="Arial"/>
                <w:sz w:val="24"/>
                <w:szCs w:val="24"/>
              </w:rPr>
              <w:br/>
              <w:t xml:space="preserve"> 2. El sistema muestra opciones de exportación (SUNAT, banco, boletas).</w:t>
            </w:r>
            <w:r>
              <w:rPr>
                <w:rFonts w:ascii="Arial" w:eastAsia="Arial" w:hAnsi="Arial" w:cs="Arial"/>
                <w:sz w:val="24"/>
                <w:szCs w:val="24"/>
              </w:rPr>
              <w:br/>
              <w:t xml:space="preserve"> 3. El usuario elige la opción deseada.</w:t>
            </w:r>
            <w:r>
              <w:rPr>
                <w:rFonts w:ascii="Arial" w:eastAsia="Arial" w:hAnsi="Arial" w:cs="Arial"/>
                <w:sz w:val="24"/>
                <w:szCs w:val="24"/>
              </w:rPr>
              <w:br/>
              <w:t xml:space="preserve"> 4. El sistema genera el archivo correspondiente.</w:t>
            </w:r>
            <w:r>
              <w:rPr>
                <w:rFonts w:ascii="Arial" w:eastAsia="Arial" w:hAnsi="Arial" w:cs="Arial"/>
                <w:sz w:val="24"/>
                <w:szCs w:val="24"/>
              </w:rPr>
              <w:br/>
              <w:t xml:space="preserve"> 5. El usuario descarga o envía el archivo.</w:t>
            </w:r>
          </w:p>
        </w:tc>
      </w:tr>
      <w:tr w:rsidR="00E008A8" w14:paraId="540A4891" w14:textId="77777777" w:rsidTr="007A1081">
        <w:trPr>
          <w:trHeight w:val="825"/>
        </w:trPr>
        <w:tc>
          <w:tcPr>
            <w:tcW w:w="44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1F0EF8" w14:textId="77777777" w:rsidR="00E008A8" w:rsidRDefault="00E008A8" w:rsidP="007A1081">
            <w:pPr>
              <w:spacing w:before="240" w:line="276" w:lineRule="auto"/>
              <w:rPr>
                <w:rFonts w:ascii="Arial" w:eastAsia="Arial" w:hAnsi="Arial" w:cs="Arial"/>
                <w:sz w:val="24"/>
                <w:szCs w:val="24"/>
              </w:rPr>
            </w:pPr>
            <w:proofErr w:type="spellStart"/>
            <w:r>
              <w:rPr>
                <w:rFonts w:ascii="Arial" w:eastAsia="Arial" w:hAnsi="Arial" w:cs="Arial"/>
                <w:sz w:val="24"/>
                <w:szCs w:val="24"/>
              </w:rPr>
              <w:t>PostCondición</w:t>
            </w:r>
            <w:proofErr w:type="spellEnd"/>
          </w:p>
        </w:tc>
        <w:tc>
          <w:tcPr>
            <w:tcW w:w="4455" w:type="dxa"/>
            <w:tcBorders>
              <w:top w:val="nil"/>
              <w:left w:val="nil"/>
              <w:bottom w:val="single" w:sz="6" w:space="0" w:color="000000"/>
              <w:right w:val="single" w:sz="6" w:space="0" w:color="000000"/>
            </w:tcBorders>
            <w:tcMar>
              <w:top w:w="0" w:type="dxa"/>
              <w:left w:w="100" w:type="dxa"/>
              <w:bottom w:w="0" w:type="dxa"/>
              <w:right w:w="100" w:type="dxa"/>
            </w:tcMar>
          </w:tcPr>
          <w:p w14:paraId="3B8E100B" w14:textId="77777777" w:rsidR="00E008A8" w:rsidRDefault="00E008A8" w:rsidP="007A1081">
            <w:pPr>
              <w:spacing w:before="240" w:line="276" w:lineRule="auto"/>
              <w:rPr>
                <w:rFonts w:ascii="Arial" w:eastAsia="Arial" w:hAnsi="Arial" w:cs="Arial"/>
                <w:sz w:val="24"/>
                <w:szCs w:val="24"/>
              </w:rPr>
            </w:pPr>
            <w:r>
              <w:rPr>
                <w:rFonts w:ascii="Arial" w:eastAsia="Arial" w:hAnsi="Arial" w:cs="Arial"/>
                <w:sz w:val="24"/>
                <w:szCs w:val="24"/>
              </w:rPr>
              <w:t>Los archivos quedan disponibles para SUNAT, banco y trabajadores según el destino.</w:t>
            </w:r>
          </w:p>
        </w:tc>
      </w:tr>
    </w:tbl>
    <w:p w14:paraId="298EC2F6" w14:textId="77777777" w:rsidR="00E008A8" w:rsidRDefault="00E008A8" w:rsidP="00372857">
      <w:pPr>
        <w:numPr>
          <w:ilvl w:val="0"/>
          <w:numId w:val="32"/>
        </w:numPr>
        <w:autoSpaceDE/>
        <w:autoSpaceDN/>
        <w:spacing w:before="240" w:after="240"/>
        <w:ind w:hanging="360"/>
        <w:rPr>
          <w:sz w:val="24"/>
          <w:szCs w:val="24"/>
        </w:rPr>
      </w:pPr>
      <w:r>
        <w:rPr>
          <w:sz w:val="24"/>
          <w:szCs w:val="24"/>
        </w:rPr>
        <w:t>Prototipo empleabilidad</w:t>
      </w:r>
    </w:p>
    <w:p w14:paraId="64DA1A80" w14:textId="77777777" w:rsidR="00E008A8" w:rsidRDefault="00E008A8" w:rsidP="00E008A8">
      <w:pPr>
        <w:spacing w:before="240" w:after="240"/>
        <w:rPr>
          <w:sz w:val="24"/>
          <w:szCs w:val="24"/>
        </w:rPr>
      </w:pPr>
      <w:r>
        <w:rPr>
          <w:noProof/>
          <w:sz w:val="24"/>
          <w:szCs w:val="24"/>
        </w:rPr>
        <w:lastRenderedPageBreak/>
        <w:drawing>
          <wp:anchor distT="114300" distB="114300" distL="114300" distR="114300" simplePos="0" relativeHeight="251655168" behindDoc="0" locked="0" layoutInCell="1" hidden="0" allowOverlap="1" wp14:anchorId="29C66410" wp14:editId="0DA06B0E">
            <wp:simplePos x="0" y="0"/>
            <wp:positionH relativeFrom="page">
              <wp:posOffset>1389225</wp:posOffset>
            </wp:positionH>
            <wp:positionV relativeFrom="page">
              <wp:posOffset>1409154</wp:posOffset>
            </wp:positionV>
            <wp:extent cx="4818063" cy="4015052"/>
            <wp:effectExtent l="0" t="0" r="0" b="0"/>
            <wp:wrapSquare wrapText="bothSides" distT="114300" distB="114300" distL="114300" distR="114300"/>
            <wp:docPr id="103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9"/>
                    <a:srcRect/>
                    <a:stretch>
                      <a:fillRect/>
                    </a:stretch>
                  </pic:blipFill>
                  <pic:spPr>
                    <a:xfrm>
                      <a:off x="0" y="0"/>
                      <a:ext cx="4818063" cy="4015052"/>
                    </a:xfrm>
                    <a:prstGeom prst="rect">
                      <a:avLst/>
                    </a:prstGeom>
                    <a:ln/>
                  </pic:spPr>
                </pic:pic>
              </a:graphicData>
            </a:graphic>
          </wp:anchor>
        </w:drawing>
      </w:r>
    </w:p>
    <w:p w14:paraId="1E37971D" w14:textId="77777777" w:rsidR="00E008A8" w:rsidRDefault="00E008A8" w:rsidP="00E008A8">
      <w:pPr>
        <w:spacing w:before="10"/>
        <w:rPr>
          <w:sz w:val="24"/>
          <w:szCs w:val="24"/>
        </w:rPr>
      </w:pPr>
    </w:p>
    <w:p w14:paraId="55ACFB9D" w14:textId="77777777" w:rsidR="00E008A8" w:rsidRDefault="00E008A8" w:rsidP="00E008A8">
      <w:pPr>
        <w:spacing w:before="10"/>
        <w:rPr>
          <w:sz w:val="24"/>
          <w:szCs w:val="24"/>
        </w:rPr>
      </w:pPr>
    </w:p>
    <w:p w14:paraId="683DAC32" w14:textId="77777777" w:rsidR="00E008A8" w:rsidRDefault="00E008A8" w:rsidP="00E008A8">
      <w:pPr>
        <w:spacing w:before="10"/>
        <w:rPr>
          <w:sz w:val="24"/>
          <w:szCs w:val="24"/>
        </w:rPr>
      </w:pPr>
    </w:p>
    <w:p w14:paraId="2103E52A" w14:textId="77777777" w:rsidR="00E008A8" w:rsidRDefault="00E008A8" w:rsidP="00E008A8">
      <w:pPr>
        <w:spacing w:before="10"/>
        <w:rPr>
          <w:sz w:val="24"/>
          <w:szCs w:val="24"/>
        </w:rPr>
      </w:pPr>
    </w:p>
    <w:p w14:paraId="2D7B3E6C" w14:textId="77777777" w:rsidR="00E008A8" w:rsidRDefault="00E008A8" w:rsidP="00E008A8">
      <w:pPr>
        <w:spacing w:before="10"/>
        <w:rPr>
          <w:sz w:val="24"/>
          <w:szCs w:val="24"/>
        </w:rPr>
      </w:pPr>
    </w:p>
    <w:p w14:paraId="6C16779E" w14:textId="77777777" w:rsidR="00E008A8" w:rsidRDefault="00E008A8" w:rsidP="00E008A8">
      <w:pPr>
        <w:spacing w:before="10"/>
        <w:rPr>
          <w:sz w:val="24"/>
          <w:szCs w:val="24"/>
        </w:rPr>
      </w:pPr>
    </w:p>
    <w:p w14:paraId="34F7E60E" w14:textId="77777777" w:rsidR="00E008A8" w:rsidRDefault="00E008A8" w:rsidP="00E008A8">
      <w:pPr>
        <w:spacing w:before="10"/>
        <w:rPr>
          <w:sz w:val="24"/>
          <w:szCs w:val="24"/>
        </w:rPr>
      </w:pPr>
    </w:p>
    <w:p w14:paraId="25417217" w14:textId="77777777" w:rsidR="00E008A8" w:rsidRDefault="00E008A8" w:rsidP="00E008A8">
      <w:pPr>
        <w:spacing w:before="10"/>
        <w:rPr>
          <w:sz w:val="24"/>
          <w:szCs w:val="24"/>
        </w:rPr>
      </w:pPr>
    </w:p>
    <w:p w14:paraId="5AC2AF60" w14:textId="77777777" w:rsidR="00E008A8" w:rsidRDefault="00E008A8" w:rsidP="00E008A8">
      <w:pPr>
        <w:spacing w:before="10"/>
        <w:rPr>
          <w:sz w:val="24"/>
          <w:szCs w:val="24"/>
        </w:rPr>
      </w:pPr>
    </w:p>
    <w:p w14:paraId="79CED99A" w14:textId="77777777" w:rsidR="00E008A8" w:rsidRDefault="00E008A8" w:rsidP="00E008A8">
      <w:pPr>
        <w:spacing w:before="10"/>
        <w:rPr>
          <w:sz w:val="24"/>
          <w:szCs w:val="24"/>
        </w:rPr>
      </w:pPr>
    </w:p>
    <w:p w14:paraId="0F7EE016" w14:textId="77777777" w:rsidR="00E008A8" w:rsidRDefault="00E008A8" w:rsidP="00E008A8">
      <w:pPr>
        <w:spacing w:before="10"/>
        <w:rPr>
          <w:sz w:val="24"/>
          <w:szCs w:val="24"/>
        </w:rPr>
      </w:pPr>
    </w:p>
    <w:p w14:paraId="11675847" w14:textId="77777777" w:rsidR="00E008A8" w:rsidRDefault="00E008A8" w:rsidP="00E008A8">
      <w:pPr>
        <w:spacing w:before="10"/>
        <w:rPr>
          <w:sz w:val="24"/>
          <w:szCs w:val="24"/>
        </w:rPr>
      </w:pPr>
    </w:p>
    <w:p w14:paraId="44B25CAE" w14:textId="77777777" w:rsidR="00E008A8" w:rsidRDefault="00E008A8" w:rsidP="00E008A8">
      <w:pPr>
        <w:spacing w:before="10"/>
        <w:rPr>
          <w:sz w:val="24"/>
          <w:szCs w:val="24"/>
        </w:rPr>
      </w:pPr>
    </w:p>
    <w:p w14:paraId="099A6498" w14:textId="77777777" w:rsidR="00E008A8" w:rsidRDefault="00E008A8" w:rsidP="00E008A8">
      <w:pPr>
        <w:spacing w:before="10"/>
        <w:rPr>
          <w:sz w:val="24"/>
          <w:szCs w:val="24"/>
        </w:rPr>
      </w:pPr>
    </w:p>
    <w:p w14:paraId="0311C57B" w14:textId="77777777" w:rsidR="00E008A8" w:rsidRDefault="00E008A8" w:rsidP="00E008A8">
      <w:pPr>
        <w:spacing w:before="10"/>
        <w:rPr>
          <w:sz w:val="24"/>
          <w:szCs w:val="24"/>
        </w:rPr>
      </w:pPr>
    </w:p>
    <w:p w14:paraId="5BD1C43E" w14:textId="77777777" w:rsidR="00E008A8" w:rsidRDefault="00E008A8" w:rsidP="00E008A8">
      <w:pPr>
        <w:spacing w:before="10"/>
        <w:rPr>
          <w:sz w:val="24"/>
          <w:szCs w:val="24"/>
        </w:rPr>
      </w:pPr>
    </w:p>
    <w:p w14:paraId="19626016" w14:textId="77777777" w:rsidR="00E008A8" w:rsidRDefault="00E008A8" w:rsidP="00E008A8">
      <w:pPr>
        <w:spacing w:before="10"/>
        <w:rPr>
          <w:sz w:val="24"/>
          <w:szCs w:val="24"/>
        </w:rPr>
      </w:pPr>
    </w:p>
    <w:p w14:paraId="6E0CE323" w14:textId="77777777" w:rsidR="00E008A8" w:rsidRDefault="00E008A8" w:rsidP="00E008A8">
      <w:pPr>
        <w:spacing w:before="10"/>
        <w:rPr>
          <w:sz w:val="24"/>
          <w:szCs w:val="24"/>
        </w:rPr>
      </w:pPr>
    </w:p>
    <w:p w14:paraId="7F72A9ED" w14:textId="77777777" w:rsidR="00E008A8" w:rsidRDefault="00E008A8" w:rsidP="00E008A8">
      <w:pPr>
        <w:spacing w:before="10"/>
        <w:rPr>
          <w:sz w:val="24"/>
          <w:szCs w:val="24"/>
        </w:rPr>
      </w:pPr>
    </w:p>
    <w:p w14:paraId="6CEDDECF" w14:textId="77777777" w:rsidR="00E008A8" w:rsidRDefault="00E008A8" w:rsidP="00E008A8">
      <w:pPr>
        <w:spacing w:before="10"/>
        <w:rPr>
          <w:sz w:val="24"/>
          <w:szCs w:val="24"/>
        </w:rPr>
      </w:pPr>
    </w:p>
    <w:p w14:paraId="7C8992D2" w14:textId="77777777" w:rsidR="00E008A8" w:rsidRDefault="00E008A8" w:rsidP="00E008A8"/>
    <w:p w14:paraId="44D28A95" w14:textId="77777777" w:rsidR="00E008A8" w:rsidRDefault="00E008A8" w:rsidP="00E008A8"/>
    <w:p w14:paraId="5C1B5F8D" w14:textId="77777777" w:rsidR="00E008A8" w:rsidRDefault="00E008A8" w:rsidP="00E008A8"/>
    <w:p w14:paraId="212D93DE" w14:textId="77777777" w:rsidR="00E008A8" w:rsidRDefault="00E008A8" w:rsidP="00E008A8"/>
    <w:p w14:paraId="2D289B4A" w14:textId="77777777" w:rsidR="003B5ED5" w:rsidRDefault="003B5ED5" w:rsidP="00E008A8"/>
    <w:p w14:paraId="149D6FF3" w14:textId="77777777" w:rsidR="003B5ED5" w:rsidRDefault="003B5ED5" w:rsidP="00E008A8"/>
    <w:p w14:paraId="6C8E77D9" w14:textId="4AA708A9" w:rsidR="00E008A8" w:rsidRDefault="00E008A8" w:rsidP="00E008A8"/>
    <w:p w14:paraId="79762E78" w14:textId="624C9958" w:rsidR="004E7F00" w:rsidRDefault="004E7F00">
      <w:pPr>
        <w:pStyle w:val="Textoindependiente"/>
        <w:rPr>
          <w:lang w:val="es-PE"/>
        </w:rPr>
      </w:pPr>
    </w:p>
    <w:p w14:paraId="2FA39FC8" w14:textId="33359B31" w:rsidR="003B5ED5" w:rsidRDefault="003B5ED5">
      <w:pPr>
        <w:pStyle w:val="Textoindependiente"/>
        <w:rPr>
          <w:lang w:val="es-PE"/>
        </w:rPr>
      </w:pPr>
    </w:p>
    <w:p w14:paraId="2A8F70FB" w14:textId="05040DBF" w:rsidR="003B5ED5" w:rsidRDefault="003B5ED5">
      <w:pPr>
        <w:pStyle w:val="Textoindependiente"/>
        <w:rPr>
          <w:lang w:val="es-PE"/>
        </w:rPr>
      </w:pPr>
      <w:r>
        <w:rPr>
          <w:noProof/>
        </w:rPr>
        <w:lastRenderedPageBreak/>
        <w:drawing>
          <wp:anchor distT="114300" distB="114300" distL="114300" distR="114300" simplePos="0" relativeHeight="251655168" behindDoc="0" locked="0" layoutInCell="1" hidden="0" allowOverlap="1" wp14:anchorId="109FE201" wp14:editId="2A19BC1A">
            <wp:simplePos x="0" y="0"/>
            <wp:positionH relativeFrom="page">
              <wp:posOffset>571500</wp:posOffset>
            </wp:positionH>
            <wp:positionV relativeFrom="page">
              <wp:posOffset>1521460</wp:posOffset>
            </wp:positionV>
            <wp:extent cx="5946775" cy="4013200"/>
            <wp:effectExtent l="0" t="0" r="0" b="0"/>
            <wp:wrapSquare wrapText="bothSides" distT="114300" distB="114300" distL="114300" distR="114300"/>
            <wp:docPr id="103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0"/>
                    <a:srcRect/>
                    <a:stretch>
                      <a:fillRect/>
                    </a:stretch>
                  </pic:blipFill>
                  <pic:spPr>
                    <a:xfrm>
                      <a:off x="0" y="0"/>
                      <a:ext cx="5946775" cy="4013200"/>
                    </a:xfrm>
                    <a:prstGeom prst="rect">
                      <a:avLst/>
                    </a:prstGeom>
                    <a:ln/>
                  </pic:spPr>
                </pic:pic>
              </a:graphicData>
            </a:graphic>
          </wp:anchor>
        </w:drawing>
      </w:r>
    </w:p>
    <w:p w14:paraId="796E7C77" w14:textId="24B4F9A2" w:rsidR="003B5ED5" w:rsidRDefault="003B5ED5">
      <w:pPr>
        <w:pStyle w:val="Textoindependiente"/>
        <w:rPr>
          <w:lang w:val="es-PE"/>
        </w:rPr>
      </w:pPr>
    </w:p>
    <w:p w14:paraId="6647D9B5" w14:textId="4221CF89" w:rsidR="003B5ED5" w:rsidRDefault="003B5ED5">
      <w:pPr>
        <w:pStyle w:val="Textoindependiente"/>
        <w:rPr>
          <w:lang w:val="es-PE"/>
        </w:rPr>
      </w:pPr>
    </w:p>
    <w:p w14:paraId="720942C2" w14:textId="5618EE68" w:rsidR="003B5ED5" w:rsidRDefault="003B5ED5">
      <w:pPr>
        <w:pStyle w:val="Textoindependiente"/>
        <w:rPr>
          <w:lang w:val="es-PE"/>
        </w:rPr>
      </w:pPr>
    </w:p>
    <w:p w14:paraId="3F7403E5" w14:textId="3C8D88A3" w:rsidR="003B5ED5" w:rsidRDefault="003B5ED5">
      <w:pPr>
        <w:pStyle w:val="Textoindependiente"/>
        <w:rPr>
          <w:lang w:val="es-PE"/>
        </w:rPr>
      </w:pPr>
    </w:p>
    <w:p w14:paraId="6C46A624" w14:textId="0E767878" w:rsidR="003B5ED5" w:rsidRDefault="003B5ED5">
      <w:pPr>
        <w:pStyle w:val="Textoindependiente"/>
        <w:rPr>
          <w:lang w:val="es-PE"/>
        </w:rPr>
      </w:pPr>
    </w:p>
    <w:p w14:paraId="2272A6F3" w14:textId="59365A6F" w:rsidR="003B5ED5" w:rsidRDefault="003B5ED5">
      <w:pPr>
        <w:pStyle w:val="Textoindependiente"/>
        <w:rPr>
          <w:lang w:val="es-PE"/>
        </w:rPr>
      </w:pPr>
    </w:p>
    <w:p w14:paraId="085E7111" w14:textId="6DA37E8E" w:rsidR="003B5ED5" w:rsidRDefault="003B5ED5">
      <w:pPr>
        <w:pStyle w:val="Textoindependiente"/>
        <w:rPr>
          <w:lang w:val="es-PE"/>
        </w:rPr>
      </w:pPr>
    </w:p>
    <w:p w14:paraId="701F7203" w14:textId="4B4A7B67" w:rsidR="003B5ED5" w:rsidRDefault="003B5ED5">
      <w:pPr>
        <w:pStyle w:val="Textoindependiente"/>
        <w:rPr>
          <w:lang w:val="es-PE"/>
        </w:rPr>
      </w:pPr>
    </w:p>
    <w:p w14:paraId="036D07EC" w14:textId="70F51F44" w:rsidR="003B5ED5" w:rsidRDefault="003B5ED5">
      <w:pPr>
        <w:pStyle w:val="Textoindependiente"/>
        <w:rPr>
          <w:lang w:val="es-PE"/>
        </w:rPr>
      </w:pPr>
    </w:p>
    <w:p w14:paraId="06BD5EB4" w14:textId="2FEC65A0" w:rsidR="003B5ED5" w:rsidRDefault="003B5ED5">
      <w:pPr>
        <w:pStyle w:val="Textoindependiente"/>
        <w:rPr>
          <w:lang w:val="es-PE"/>
        </w:rPr>
      </w:pPr>
    </w:p>
    <w:p w14:paraId="37D431AE" w14:textId="446D7FB8" w:rsidR="003B5ED5" w:rsidRDefault="003B5ED5">
      <w:pPr>
        <w:pStyle w:val="Textoindependiente"/>
        <w:rPr>
          <w:lang w:val="es-PE"/>
        </w:rPr>
      </w:pPr>
    </w:p>
    <w:p w14:paraId="79F2608B" w14:textId="32B0C900" w:rsidR="003B5ED5" w:rsidRDefault="003B5ED5">
      <w:pPr>
        <w:pStyle w:val="Textoindependiente"/>
        <w:rPr>
          <w:lang w:val="es-PE"/>
        </w:rPr>
      </w:pPr>
    </w:p>
    <w:p w14:paraId="5C959383" w14:textId="39123B05" w:rsidR="003B5ED5" w:rsidRDefault="003B5ED5">
      <w:pPr>
        <w:pStyle w:val="Textoindependiente"/>
        <w:rPr>
          <w:lang w:val="es-PE"/>
        </w:rPr>
      </w:pPr>
    </w:p>
    <w:p w14:paraId="0B6F0BE2" w14:textId="7B1C5592" w:rsidR="003B5ED5" w:rsidRDefault="003B5ED5">
      <w:pPr>
        <w:pStyle w:val="Textoindependiente"/>
        <w:rPr>
          <w:lang w:val="es-PE"/>
        </w:rPr>
      </w:pPr>
    </w:p>
    <w:p w14:paraId="687A24B8" w14:textId="6559C6E1" w:rsidR="003B5ED5" w:rsidRDefault="003B5ED5">
      <w:pPr>
        <w:pStyle w:val="Textoindependiente"/>
        <w:rPr>
          <w:lang w:val="es-PE"/>
        </w:rPr>
      </w:pPr>
    </w:p>
    <w:p w14:paraId="402F8F63" w14:textId="79A24463" w:rsidR="003B5ED5" w:rsidRDefault="003B5ED5">
      <w:pPr>
        <w:pStyle w:val="Textoindependiente"/>
        <w:rPr>
          <w:lang w:val="es-PE"/>
        </w:rPr>
      </w:pPr>
    </w:p>
    <w:p w14:paraId="36818563" w14:textId="23D7A389" w:rsidR="003B5ED5" w:rsidRDefault="003B5ED5">
      <w:pPr>
        <w:pStyle w:val="Textoindependiente"/>
        <w:rPr>
          <w:lang w:val="es-PE"/>
        </w:rPr>
      </w:pPr>
    </w:p>
    <w:p w14:paraId="22A9911E" w14:textId="517BC25F" w:rsidR="003B5ED5" w:rsidRDefault="003B5ED5">
      <w:pPr>
        <w:pStyle w:val="Textoindependiente"/>
        <w:rPr>
          <w:lang w:val="es-PE"/>
        </w:rPr>
      </w:pPr>
    </w:p>
    <w:p w14:paraId="13DC8929" w14:textId="03A6DEE4" w:rsidR="003B5ED5" w:rsidRDefault="003B5ED5">
      <w:pPr>
        <w:pStyle w:val="Textoindependiente"/>
        <w:rPr>
          <w:lang w:val="es-PE"/>
        </w:rPr>
      </w:pPr>
    </w:p>
    <w:p w14:paraId="41699AC0" w14:textId="6AF95C0F" w:rsidR="003B5ED5" w:rsidRDefault="003B5ED5">
      <w:pPr>
        <w:pStyle w:val="Textoindependiente"/>
        <w:rPr>
          <w:lang w:val="es-PE"/>
        </w:rPr>
      </w:pPr>
    </w:p>
    <w:p w14:paraId="7B4DA0A2" w14:textId="56A1E000" w:rsidR="003B5ED5" w:rsidRDefault="003B5ED5">
      <w:pPr>
        <w:pStyle w:val="Textoindependiente"/>
        <w:rPr>
          <w:lang w:val="es-PE"/>
        </w:rPr>
      </w:pPr>
    </w:p>
    <w:p w14:paraId="1B1B41A2" w14:textId="3A1AE9F6" w:rsidR="003B5ED5" w:rsidRDefault="003B5ED5">
      <w:pPr>
        <w:pStyle w:val="Textoindependiente"/>
        <w:rPr>
          <w:lang w:val="es-PE"/>
        </w:rPr>
      </w:pPr>
    </w:p>
    <w:p w14:paraId="358E6679" w14:textId="59845C6A" w:rsidR="003B5ED5" w:rsidRDefault="003B5ED5">
      <w:pPr>
        <w:pStyle w:val="Textoindependiente"/>
        <w:rPr>
          <w:lang w:val="es-PE"/>
        </w:rPr>
      </w:pPr>
    </w:p>
    <w:p w14:paraId="45DA2A85" w14:textId="59E38DEB" w:rsidR="003B5ED5" w:rsidRDefault="003B5ED5">
      <w:pPr>
        <w:pStyle w:val="Textoindependiente"/>
        <w:rPr>
          <w:lang w:val="es-PE"/>
        </w:rPr>
      </w:pPr>
    </w:p>
    <w:p w14:paraId="3D83740F" w14:textId="558F8AA0" w:rsidR="003B5ED5" w:rsidRDefault="003B5ED5">
      <w:pPr>
        <w:pStyle w:val="Textoindependiente"/>
        <w:rPr>
          <w:lang w:val="es-PE"/>
        </w:rPr>
      </w:pPr>
    </w:p>
    <w:p w14:paraId="7EC60446" w14:textId="3CBBB806" w:rsidR="003B5ED5" w:rsidRDefault="003B5ED5">
      <w:pPr>
        <w:pStyle w:val="Textoindependiente"/>
        <w:rPr>
          <w:lang w:val="es-PE"/>
        </w:rPr>
      </w:pPr>
    </w:p>
    <w:p w14:paraId="5C96CE13" w14:textId="77777777" w:rsidR="004C3B66" w:rsidRPr="007049DE" w:rsidRDefault="009B42BA" w:rsidP="00372857">
      <w:pPr>
        <w:pStyle w:val="Ttulo3"/>
        <w:numPr>
          <w:ilvl w:val="2"/>
          <w:numId w:val="2"/>
        </w:numPr>
        <w:tabs>
          <w:tab w:val="left" w:pos="942"/>
        </w:tabs>
        <w:spacing w:before="155"/>
        <w:rPr>
          <w:lang w:val="es-PE"/>
        </w:rPr>
      </w:pPr>
      <w:bookmarkStart w:id="36" w:name="_Toc215714934"/>
      <w:r w:rsidRPr="007049DE">
        <w:rPr>
          <w:lang w:val="es-PE"/>
        </w:rPr>
        <w:lastRenderedPageBreak/>
        <w:t>DISEÑO DE CLASES</w:t>
      </w:r>
      <w:bookmarkEnd w:id="36"/>
    </w:p>
    <w:p w14:paraId="391E6ED8" w14:textId="58C034A6" w:rsidR="004C3B66" w:rsidRDefault="004C3B66">
      <w:pPr>
        <w:pStyle w:val="Textoindependiente"/>
        <w:rPr>
          <w:sz w:val="20"/>
          <w:lang w:val="es-PE"/>
        </w:rPr>
      </w:pPr>
    </w:p>
    <w:p w14:paraId="5BECE04B" w14:textId="3B3DB5E9" w:rsidR="00414D92" w:rsidRDefault="00414D92" w:rsidP="00414D92">
      <w:pPr>
        <w:pStyle w:val="Textoindependiente"/>
        <w:keepNext/>
        <w:spacing w:before="8"/>
        <w:jc w:val="center"/>
        <w:rPr>
          <w:lang w:val="es-PE"/>
        </w:rPr>
      </w:pPr>
    </w:p>
    <w:p w14:paraId="47C05D6D" w14:textId="39CCFAC3" w:rsidR="00081C65" w:rsidRPr="007049DE" w:rsidRDefault="00081C65" w:rsidP="00414D92">
      <w:pPr>
        <w:pStyle w:val="Textoindependiente"/>
        <w:keepNext/>
        <w:spacing w:before="8"/>
        <w:jc w:val="center"/>
        <w:rPr>
          <w:lang w:val="es-PE"/>
        </w:rPr>
      </w:pPr>
      <w:r>
        <w:rPr>
          <w:b/>
          <w:noProof/>
        </w:rPr>
        <w:drawing>
          <wp:inline distT="114300" distB="114300" distL="114300" distR="114300" wp14:anchorId="07BCCE5B" wp14:editId="3F583D21">
            <wp:extent cx="4634093" cy="5614382"/>
            <wp:effectExtent l="0" t="0" r="0" b="0"/>
            <wp:docPr id="103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1"/>
                    <a:srcRect/>
                    <a:stretch>
                      <a:fillRect/>
                    </a:stretch>
                  </pic:blipFill>
                  <pic:spPr>
                    <a:xfrm>
                      <a:off x="0" y="0"/>
                      <a:ext cx="4634093" cy="5614382"/>
                    </a:xfrm>
                    <a:prstGeom prst="rect">
                      <a:avLst/>
                    </a:prstGeom>
                    <a:ln/>
                  </pic:spPr>
                </pic:pic>
              </a:graphicData>
            </a:graphic>
          </wp:inline>
        </w:drawing>
      </w:r>
    </w:p>
    <w:p w14:paraId="5F8F1EA6" w14:textId="09F32301" w:rsidR="004C3B66" w:rsidRPr="00DD182B" w:rsidRDefault="00414D92" w:rsidP="00414D92">
      <w:pPr>
        <w:pStyle w:val="Descripcin"/>
        <w:jc w:val="center"/>
        <w:rPr>
          <w:color w:val="auto"/>
          <w:sz w:val="20"/>
          <w:lang w:val="es-PE"/>
        </w:rPr>
      </w:pPr>
      <w:bookmarkStart w:id="37" w:name="_Toc211270572"/>
      <w:bookmarkStart w:id="38" w:name="_Hlk215718914"/>
      <w:r w:rsidRPr="00DD182B">
        <w:rPr>
          <w:color w:val="auto"/>
          <w:lang w:val="es-PE"/>
        </w:rPr>
        <w:t xml:space="preserve">Ilustración </w:t>
      </w:r>
      <w:r w:rsidRPr="00DD182B">
        <w:rPr>
          <w:color w:val="auto"/>
          <w:lang w:val="es-PE"/>
        </w:rPr>
        <w:fldChar w:fldCharType="begin"/>
      </w:r>
      <w:r w:rsidRPr="00DD182B">
        <w:rPr>
          <w:color w:val="auto"/>
          <w:lang w:val="es-PE"/>
        </w:rPr>
        <w:instrText xml:space="preserve"> SEQ Ilustración \* ARABIC </w:instrText>
      </w:r>
      <w:r w:rsidRPr="00DD182B">
        <w:rPr>
          <w:color w:val="auto"/>
          <w:lang w:val="es-PE"/>
        </w:rPr>
        <w:fldChar w:fldCharType="separate"/>
      </w:r>
      <w:r w:rsidR="003D344E" w:rsidRPr="00DD182B">
        <w:rPr>
          <w:noProof/>
          <w:color w:val="auto"/>
          <w:lang w:val="es-PE"/>
        </w:rPr>
        <w:t>5</w:t>
      </w:r>
      <w:r w:rsidRPr="00DD182B">
        <w:rPr>
          <w:color w:val="auto"/>
          <w:lang w:val="es-PE"/>
        </w:rPr>
        <w:fldChar w:fldCharType="end"/>
      </w:r>
      <w:r w:rsidRPr="00DD182B">
        <w:rPr>
          <w:color w:val="auto"/>
          <w:lang w:val="es-PE"/>
        </w:rPr>
        <w:t xml:space="preserve">. </w:t>
      </w:r>
      <w:r w:rsidR="00DD182B" w:rsidRPr="00DD182B">
        <w:rPr>
          <w:color w:val="auto"/>
          <w:lang w:val="es-PE"/>
        </w:rPr>
        <w:t>Clase de Empleabilidad</w:t>
      </w:r>
      <w:r w:rsidRPr="00DD182B">
        <w:rPr>
          <w:color w:val="auto"/>
          <w:lang w:val="es-PE"/>
        </w:rPr>
        <w:t>.</w:t>
      </w:r>
      <w:bookmarkEnd w:id="37"/>
    </w:p>
    <w:bookmarkEnd w:id="38"/>
    <w:p w14:paraId="1097A4DE" w14:textId="26F0DDB6" w:rsidR="004C3B66" w:rsidRDefault="00DD182B">
      <w:pPr>
        <w:pStyle w:val="Textoindependiente"/>
        <w:rPr>
          <w:sz w:val="20"/>
          <w:lang w:val="es-PE"/>
        </w:rPr>
      </w:pPr>
      <w:r>
        <w:rPr>
          <w:noProof/>
        </w:rPr>
        <w:lastRenderedPageBreak/>
        <w:drawing>
          <wp:inline distT="114300" distB="114300" distL="114300" distR="114300" wp14:anchorId="43D497E5" wp14:editId="372DEB50">
            <wp:extent cx="5947100" cy="3860800"/>
            <wp:effectExtent l="0" t="0" r="0" b="0"/>
            <wp:docPr id="56"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2"/>
                    <a:srcRect/>
                    <a:stretch>
                      <a:fillRect/>
                    </a:stretch>
                  </pic:blipFill>
                  <pic:spPr>
                    <a:xfrm>
                      <a:off x="0" y="0"/>
                      <a:ext cx="5947100" cy="3860800"/>
                    </a:xfrm>
                    <a:prstGeom prst="rect">
                      <a:avLst/>
                    </a:prstGeom>
                    <a:ln/>
                  </pic:spPr>
                </pic:pic>
              </a:graphicData>
            </a:graphic>
          </wp:inline>
        </w:drawing>
      </w:r>
    </w:p>
    <w:p w14:paraId="0787BA7A" w14:textId="4B153694" w:rsidR="00DD182B" w:rsidRPr="00DD182B" w:rsidRDefault="00DD182B" w:rsidP="00DD182B">
      <w:pPr>
        <w:pStyle w:val="Descripcin"/>
        <w:jc w:val="center"/>
        <w:rPr>
          <w:color w:val="auto"/>
          <w:sz w:val="20"/>
          <w:lang w:val="es-PE"/>
        </w:rPr>
      </w:pPr>
      <w:bookmarkStart w:id="39" w:name="_Hlk215720630"/>
      <w:r w:rsidRPr="00DD182B">
        <w:rPr>
          <w:color w:val="auto"/>
          <w:lang w:val="es-PE"/>
        </w:rPr>
        <w:t xml:space="preserve">Ilustración </w:t>
      </w:r>
      <w:r>
        <w:rPr>
          <w:color w:val="auto"/>
          <w:lang w:val="es-PE"/>
        </w:rPr>
        <w:t>6</w:t>
      </w:r>
      <w:r w:rsidRPr="00DD182B">
        <w:rPr>
          <w:color w:val="auto"/>
          <w:lang w:val="es-PE"/>
        </w:rPr>
        <w:t xml:space="preserve">. </w:t>
      </w:r>
      <w:r>
        <w:rPr>
          <w:color w:val="auto"/>
          <w:lang w:val="es-PE"/>
        </w:rPr>
        <w:t>C</w:t>
      </w:r>
      <w:r w:rsidRPr="00DD182B">
        <w:rPr>
          <w:color w:val="auto"/>
          <w:lang w:val="es-PE"/>
        </w:rPr>
        <w:t>lases de pago de planillas</w:t>
      </w:r>
      <w:bookmarkEnd w:id="39"/>
      <w:r w:rsidRPr="00DD182B">
        <w:rPr>
          <w:color w:val="auto"/>
          <w:lang w:val="es-PE"/>
        </w:rPr>
        <w:t>.</w:t>
      </w:r>
    </w:p>
    <w:p w14:paraId="01764718" w14:textId="23A5DC5F" w:rsidR="00DD182B" w:rsidRDefault="00DD182B">
      <w:pPr>
        <w:pStyle w:val="Textoindependiente"/>
        <w:rPr>
          <w:sz w:val="20"/>
          <w:lang w:val="es-PE"/>
        </w:rPr>
      </w:pPr>
      <w:r>
        <w:rPr>
          <w:noProof/>
          <w:sz w:val="21"/>
          <w:szCs w:val="21"/>
        </w:rPr>
        <w:drawing>
          <wp:inline distT="114300" distB="114300" distL="114300" distR="114300" wp14:anchorId="06C53BEA" wp14:editId="77A92B1C">
            <wp:extent cx="5947100" cy="2247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3"/>
                    <a:srcRect/>
                    <a:stretch>
                      <a:fillRect/>
                    </a:stretch>
                  </pic:blipFill>
                  <pic:spPr>
                    <a:xfrm>
                      <a:off x="0" y="0"/>
                      <a:ext cx="5947100" cy="2247900"/>
                    </a:xfrm>
                    <a:prstGeom prst="rect">
                      <a:avLst/>
                    </a:prstGeom>
                    <a:ln/>
                  </pic:spPr>
                </pic:pic>
              </a:graphicData>
            </a:graphic>
          </wp:inline>
        </w:drawing>
      </w:r>
    </w:p>
    <w:p w14:paraId="2D03EB0D" w14:textId="0A5D1097" w:rsidR="00081C65" w:rsidRPr="007049DE" w:rsidRDefault="00081C65">
      <w:pPr>
        <w:pStyle w:val="Textoindependiente"/>
        <w:rPr>
          <w:sz w:val="20"/>
          <w:lang w:val="es-PE"/>
        </w:rPr>
      </w:pPr>
      <w:r>
        <w:rPr>
          <w:noProof/>
          <w:sz w:val="21"/>
          <w:szCs w:val="21"/>
        </w:rPr>
        <w:drawing>
          <wp:inline distT="114300" distB="114300" distL="114300" distR="114300" wp14:anchorId="2F52338B" wp14:editId="2FE7C337">
            <wp:extent cx="5947100" cy="2336800"/>
            <wp:effectExtent l="0" t="0" r="0" b="0"/>
            <wp:docPr id="102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4"/>
                    <a:srcRect/>
                    <a:stretch>
                      <a:fillRect/>
                    </a:stretch>
                  </pic:blipFill>
                  <pic:spPr>
                    <a:xfrm>
                      <a:off x="0" y="0"/>
                      <a:ext cx="5947100" cy="2336800"/>
                    </a:xfrm>
                    <a:prstGeom prst="rect">
                      <a:avLst/>
                    </a:prstGeom>
                    <a:ln/>
                  </pic:spPr>
                </pic:pic>
              </a:graphicData>
            </a:graphic>
          </wp:inline>
        </w:drawing>
      </w:r>
    </w:p>
    <w:p w14:paraId="249C94F8" w14:textId="19D0A9E7" w:rsidR="004C3B66" w:rsidRDefault="00081C65" w:rsidP="00081C65">
      <w:pPr>
        <w:pStyle w:val="Textoindependiente"/>
        <w:spacing w:before="7"/>
        <w:jc w:val="center"/>
        <w:rPr>
          <w:i/>
          <w:iCs/>
          <w:sz w:val="20"/>
          <w:szCs w:val="20"/>
          <w:lang w:val="es-PE"/>
        </w:rPr>
      </w:pPr>
      <w:r w:rsidRPr="00081C65">
        <w:rPr>
          <w:i/>
          <w:iCs/>
          <w:sz w:val="20"/>
          <w:szCs w:val="20"/>
          <w:lang w:val="es-PE"/>
        </w:rPr>
        <w:t xml:space="preserve">Ilustración </w:t>
      </w:r>
      <w:r>
        <w:rPr>
          <w:i/>
          <w:iCs/>
          <w:sz w:val="20"/>
          <w:szCs w:val="20"/>
          <w:lang w:val="es-PE"/>
        </w:rPr>
        <w:t>7</w:t>
      </w:r>
      <w:r w:rsidRPr="00081C65">
        <w:rPr>
          <w:i/>
          <w:iCs/>
          <w:sz w:val="20"/>
          <w:szCs w:val="20"/>
          <w:lang w:val="es-PE"/>
        </w:rPr>
        <w:t>. Clases de Administración Tributaria planillas</w:t>
      </w:r>
    </w:p>
    <w:p w14:paraId="7512D09E" w14:textId="519E5A9D" w:rsidR="00081C65" w:rsidRDefault="00081C65" w:rsidP="00081C65">
      <w:pPr>
        <w:pStyle w:val="Textoindependiente"/>
        <w:spacing w:before="7"/>
        <w:jc w:val="center"/>
        <w:rPr>
          <w:i/>
          <w:iCs/>
          <w:sz w:val="20"/>
          <w:szCs w:val="20"/>
          <w:lang w:val="es-PE"/>
        </w:rPr>
      </w:pPr>
    </w:p>
    <w:p w14:paraId="43072D2D" w14:textId="69E73E67" w:rsidR="00081C65" w:rsidRDefault="00081C65" w:rsidP="00081C65">
      <w:pPr>
        <w:pStyle w:val="Textoindependiente"/>
        <w:spacing w:before="7"/>
        <w:jc w:val="center"/>
        <w:rPr>
          <w:i/>
          <w:iCs/>
          <w:sz w:val="18"/>
          <w:szCs w:val="20"/>
          <w:lang w:val="es-PE"/>
        </w:rPr>
      </w:pPr>
      <w:r>
        <w:rPr>
          <w:noProof/>
          <w:sz w:val="21"/>
          <w:szCs w:val="21"/>
        </w:rPr>
        <w:lastRenderedPageBreak/>
        <w:drawing>
          <wp:inline distT="114300" distB="114300" distL="114300" distR="114300" wp14:anchorId="143A2218" wp14:editId="6938DA23">
            <wp:extent cx="5949950" cy="3213343"/>
            <wp:effectExtent l="0" t="0" r="0" b="6350"/>
            <wp:docPr id="103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5"/>
                    <a:srcRect/>
                    <a:stretch>
                      <a:fillRect/>
                    </a:stretch>
                  </pic:blipFill>
                  <pic:spPr>
                    <a:xfrm>
                      <a:off x="0" y="0"/>
                      <a:ext cx="5949950" cy="3213343"/>
                    </a:xfrm>
                    <a:prstGeom prst="rect">
                      <a:avLst/>
                    </a:prstGeom>
                    <a:ln/>
                  </pic:spPr>
                </pic:pic>
              </a:graphicData>
            </a:graphic>
          </wp:inline>
        </w:drawing>
      </w:r>
    </w:p>
    <w:p w14:paraId="2DA884BB" w14:textId="428C3AEF" w:rsidR="00081C65" w:rsidRDefault="00081C65" w:rsidP="00081C65">
      <w:pPr>
        <w:pStyle w:val="Textoindependiente"/>
        <w:spacing w:before="7"/>
        <w:jc w:val="center"/>
        <w:rPr>
          <w:i/>
          <w:iCs/>
          <w:sz w:val="20"/>
          <w:szCs w:val="20"/>
          <w:lang w:val="es-PE"/>
        </w:rPr>
      </w:pPr>
      <w:r w:rsidRPr="00081C65">
        <w:rPr>
          <w:i/>
          <w:iCs/>
          <w:sz w:val="20"/>
          <w:szCs w:val="20"/>
          <w:lang w:val="es-PE"/>
        </w:rPr>
        <w:t xml:space="preserve">Ilustración </w:t>
      </w:r>
      <w:r>
        <w:rPr>
          <w:i/>
          <w:iCs/>
          <w:sz w:val="20"/>
          <w:szCs w:val="20"/>
          <w:lang w:val="es-PE"/>
        </w:rPr>
        <w:t>8</w:t>
      </w:r>
      <w:r w:rsidRPr="00081C65">
        <w:rPr>
          <w:i/>
          <w:iCs/>
          <w:sz w:val="20"/>
          <w:szCs w:val="20"/>
          <w:lang w:val="es-PE"/>
        </w:rPr>
        <w:t>. Diseño de clases de final del proyecto</w:t>
      </w:r>
    </w:p>
    <w:p w14:paraId="6751E97B" w14:textId="77777777" w:rsidR="00081C65" w:rsidRPr="00081C65" w:rsidRDefault="00081C65" w:rsidP="00081C65">
      <w:pPr>
        <w:pStyle w:val="Textoindependiente"/>
        <w:spacing w:before="7"/>
        <w:jc w:val="center"/>
        <w:rPr>
          <w:i/>
          <w:iCs/>
          <w:sz w:val="18"/>
          <w:szCs w:val="20"/>
          <w:lang w:val="es-PE"/>
        </w:rPr>
      </w:pPr>
    </w:p>
    <w:p w14:paraId="260BAA0A" w14:textId="77777777" w:rsidR="004C3B66" w:rsidRPr="007049DE" w:rsidRDefault="009B42BA" w:rsidP="00372857">
      <w:pPr>
        <w:pStyle w:val="Ttulo3"/>
        <w:numPr>
          <w:ilvl w:val="2"/>
          <w:numId w:val="2"/>
        </w:numPr>
        <w:tabs>
          <w:tab w:val="left" w:pos="942"/>
        </w:tabs>
        <w:spacing w:before="90"/>
        <w:rPr>
          <w:lang w:val="es-PE"/>
        </w:rPr>
      </w:pPr>
      <w:bookmarkStart w:id="40" w:name="_Toc215714935"/>
      <w:r w:rsidRPr="007049DE">
        <w:rPr>
          <w:lang w:val="es-PE"/>
        </w:rPr>
        <w:t>DISEÑO</w:t>
      </w:r>
      <w:r w:rsidRPr="007049DE">
        <w:rPr>
          <w:spacing w:val="-1"/>
          <w:lang w:val="es-PE"/>
        </w:rPr>
        <w:t xml:space="preserve"> </w:t>
      </w:r>
      <w:r w:rsidRPr="007049DE">
        <w:rPr>
          <w:lang w:val="es-PE"/>
        </w:rPr>
        <w:t>DE LA</w:t>
      </w:r>
      <w:r w:rsidRPr="007049DE">
        <w:rPr>
          <w:spacing w:val="-3"/>
          <w:lang w:val="es-PE"/>
        </w:rPr>
        <w:t xml:space="preserve"> </w:t>
      </w:r>
      <w:r w:rsidRPr="007049DE">
        <w:rPr>
          <w:lang w:val="es-PE"/>
        </w:rPr>
        <w:t>BASE DE DATOS</w:t>
      </w:r>
      <w:bookmarkEnd w:id="40"/>
    </w:p>
    <w:p w14:paraId="28870119" w14:textId="77777777" w:rsidR="004C3B66" w:rsidRPr="00217778" w:rsidRDefault="009B42BA" w:rsidP="00372857">
      <w:pPr>
        <w:pStyle w:val="Ttulo3"/>
        <w:numPr>
          <w:ilvl w:val="3"/>
          <w:numId w:val="2"/>
        </w:numPr>
        <w:tabs>
          <w:tab w:val="left" w:pos="1482"/>
        </w:tabs>
        <w:spacing w:before="145"/>
        <w:ind w:hanging="721"/>
        <w:rPr>
          <w:lang w:val="es-PE"/>
        </w:rPr>
      </w:pPr>
      <w:bookmarkStart w:id="41" w:name="_Toc215714936"/>
      <w:r w:rsidRPr="007049DE">
        <w:rPr>
          <w:lang w:val="es-PE"/>
        </w:rPr>
        <w:t>MODELO</w:t>
      </w:r>
      <w:r w:rsidRPr="00217778">
        <w:rPr>
          <w:lang w:val="es-PE"/>
        </w:rPr>
        <w:t xml:space="preserve"> </w:t>
      </w:r>
      <w:r w:rsidRPr="007049DE">
        <w:rPr>
          <w:lang w:val="es-PE"/>
        </w:rPr>
        <w:t>ENTIDAD</w:t>
      </w:r>
      <w:r w:rsidRPr="00217778">
        <w:rPr>
          <w:lang w:val="es-PE"/>
        </w:rPr>
        <w:t xml:space="preserve"> </w:t>
      </w:r>
      <w:r w:rsidRPr="007049DE">
        <w:rPr>
          <w:lang w:val="es-PE"/>
        </w:rPr>
        <w:t>RELACIÓN</w:t>
      </w:r>
      <w:bookmarkEnd w:id="41"/>
    </w:p>
    <w:p w14:paraId="76140596" w14:textId="77777777" w:rsidR="004C3B66" w:rsidRPr="007049DE" w:rsidRDefault="004C3B66">
      <w:pPr>
        <w:pStyle w:val="Textoindependiente"/>
        <w:rPr>
          <w:sz w:val="20"/>
          <w:lang w:val="es-PE"/>
        </w:rPr>
      </w:pPr>
    </w:p>
    <w:p w14:paraId="73AD36A9" w14:textId="551B1373" w:rsidR="00414D92" w:rsidRPr="007049DE" w:rsidRDefault="00081C65" w:rsidP="00414D92">
      <w:pPr>
        <w:pStyle w:val="Textoindependiente"/>
        <w:keepNext/>
        <w:spacing w:before="7"/>
        <w:jc w:val="center"/>
        <w:rPr>
          <w:lang w:val="es-PE"/>
        </w:rPr>
      </w:pPr>
      <w:r>
        <w:rPr>
          <w:noProof/>
        </w:rPr>
        <w:lastRenderedPageBreak/>
        <w:drawing>
          <wp:anchor distT="114300" distB="114300" distL="114300" distR="114300" simplePos="0" relativeHeight="251660288" behindDoc="0" locked="0" layoutInCell="1" hidden="0" allowOverlap="1" wp14:anchorId="0AC61665" wp14:editId="451563A8">
            <wp:simplePos x="0" y="0"/>
            <wp:positionH relativeFrom="page">
              <wp:posOffset>825500</wp:posOffset>
            </wp:positionH>
            <wp:positionV relativeFrom="page">
              <wp:posOffset>1183640</wp:posOffset>
            </wp:positionV>
            <wp:extent cx="5947100" cy="5105400"/>
            <wp:effectExtent l="0" t="0" r="0" b="0"/>
            <wp:wrapSquare wrapText="bothSides" distT="114300" distB="114300" distL="114300" distR="11430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6"/>
                    <a:srcRect/>
                    <a:stretch>
                      <a:fillRect/>
                    </a:stretch>
                  </pic:blipFill>
                  <pic:spPr>
                    <a:xfrm>
                      <a:off x="0" y="0"/>
                      <a:ext cx="5947100" cy="5105400"/>
                    </a:xfrm>
                    <a:prstGeom prst="rect">
                      <a:avLst/>
                    </a:prstGeom>
                    <a:ln/>
                  </pic:spPr>
                </pic:pic>
              </a:graphicData>
            </a:graphic>
          </wp:anchor>
        </w:drawing>
      </w:r>
    </w:p>
    <w:p w14:paraId="79274998" w14:textId="624CB905" w:rsidR="004C3B66" w:rsidRPr="007049DE" w:rsidRDefault="00414D92" w:rsidP="00414D92">
      <w:pPr>
        <w:pStyle w:val="Descripcin"/>
        <w:jc w:val="center"/>
        <w:rPr>
          <w:lang w:val="es-PE"/>
        </w:rPr>
      </w:pPr>
      <w:bookmarkStart w:id="42" w:name="_Toc211270573"/>
      <w:r w:rsidRPr="007049DE">
        <w:rPr>
          <w:lang w:val="es-PE"/>
        </w:rPr>
        <w:t xml:space="preserve">Ilustración </w:t>
      </w:r>
      <w:r w:rsidR="00081C65">
        <w:rPr>
          <w:lang w:val="es-PE"/>
        </w:rPr>
        <w:t>9</w:t>
      </w:r>
      <w:r w:rsidRPr="007049DE">
        <w:rPr>
          <w:lang w:val="es-PE"/>
        </w:rPr>
        <w:t xml:space="preserve">. modelo entidad </w:t>
      </w:r>
      <w:r w:rsidR="00081C65">
        <w:rPr>
          <w:lang w:val="es-PE"/>
        </w:rPr>
        <w:t>–</w:t>
      </w:r>
      <w:r w:rsidRPr="007049DE">
        <w:rPr>
          <w:lang w:val="es-PE"/>
        </w:rPr>
        <w:t xml:space="preserve"> relación</w:t>
      </w:r>
      <w:r w:rsidR="00081C65">
        <w:rPr>
          <w:lang w:val="es-PE"/>
        </w:rPr>
        <w:t xml:space="preserve"> empleabilidad</w:t>
      </w:r>
      <w:r w:rsidRPr="007049DE">
        <w:rPr>
          <w:lang w:val="es-PE"/>
        </w:rPr>
        <w:t>.</w:t>
      </w:r>
      <w:bookmarkEnd w:id="42"/>
    </w:p>
    <w:p w14:paraId="0CF4AFD3" w14:textId="0DE3EF59" w:rsidR="00414D92" w:rsidRDefault="00081C65" w:rsidP="00081C65">
      <w:pPr>
        <w:jc w:val="center"/>
        <w:rPr>
          <w:lang w:val="es-PE"/>
        </w:rPr>
      </w:pPr>
      <w:r>
        <w:rPr>
          <w:b/>
          <w:noProof/>
          <w:sz w:val="24"/>
          <w:szCs w:val="24"/>
        </w:rPr>
        <w:lastRenderedPageBreak/>
        <w:drawing>
          <wp:inline distT="0" distB="0" distL="0" distR="0" wp14:anchorId="25FD83A9" wp14:editId="609CEFEF">
            <wp:extent cx="3752850" cy="7334250"/>
            <wp:effectExtent l="0" t="0" r="0" b="0"/>
            <wp:docPr id="1032"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7">
                      <a:extLst>
                        <a:ext uri="{28A0092B-C50C-407E-A947-70E740481C1C}">
                          <a14:useLocalDpi xmlns:a14="http://schemas.microsoft.com/office/drawing/2010/main" val="0"/>
                        </a:ext>
                      </a:extLst>
                    </a:blip>
                    <a:srcRect/>
                    <a:stretch>
                      <a:fillRect/>
                    </a:stretch>
                  </pic:blipFill>
                  <pic:spPr>
                    <a:xfrm>
                      <a:off x="0" y="0"/>
                      <a:ext cx="3752850" cy="7334250"/>
                    </a:xfrm>
                    <a:prstGeom prst="rect">
                      <a:avLst/>
                    </a:prstGeom>
                    <a:ln/>
                  </pic:spPr>
                </pic:pic>
              </a:graphicData>
            </a:graphic>
          </wp:inline>
        </w:drawing>
      </w:r>
    </w:p>
    <w:p w14:paraId="5D3B7221" w14:textId="348707B7" w:rsidR="00081C65" w:rsidRPr="007049DE" w:rsidRDefault="00081C65" w:rsidP="00081C65">
      <w:pPr>
        <w:pStyle w:val="Descripcin"/>
        <w:jc w:val="center"/>
        <w:rPr>
          <w:lang w:val="es-PE"/>
        </w:rPr>
      </w:pPr>
      <w:r w:rsidRPr="007049DE">
        <w:rPr>
          <w:lang w:val="es-PE"/>
        </w:rPr>
        <w:t>Ilustración</w:t>
      </w:r>
      <w:r>
        <w:rPr>
          <w:lang w:val="es-PE"/>
        </w:rPr>
        <w:t>10</w:t>
      </w:r>
      <w:r w:rsidRPr="007049DE">
        <w:rPr>
          <w:lang w:val="es-PE"/>
        </w:rPr>
        <w:t xml:space="preserve">. modelo entidad </w:t>
      </w:r>
      <w:r>
        <w:rPr>
          <w:lang w:val="es-PE"/>
        </w:rPr>
        <w:t>–</w:t>
      </w:r>
      <w:r w:rsidRPr="007049DE">
        <w:rPr>
          <w:lang w:val="es-PE"/>
        </w:rPr>
        <w:t xml:space="preserve"> relación</w:t>
      </w:r>
      <w:r>
        <w:rPr>
          <w:lang w:val="es-PE"/>
        </w:rPr>
        <w:t xml:space="preserve"> planilla</w:t>
      </w:r>
      <w:r w:rsidRPr="007049DE">
        <w:rPr>
          <w:lang w:val="es-PE"/>
        </w:rPr>
        <w:t>.</w:t>
      </w:r>
    </w:p>
    <w:p w14:paraId="7C61E81E" w14:textId="5EEBB08C" w:rsidR="00081C65" w:rsidRDefault="00081C65" w:rsidP="00081C65">
      <w:pPr>
        <w:jc w:val="center"/>
        <w:rPr>
          <w:lang w:val="es-PE"/>
        </w:rPr>
      </w:pPr>
      <w:r>
        <w:rPr>
          <w:b/>
          <w:noProof/>
          <w:sz w:val="24"/>
          <w:szCs w:val="24"/>
        </w:rPr>
        <w:lastRenderedPageBreak/>
        <w:drawing>
          <wp:inline distT="114300" distB="114300" distL="114300" distR="114300" wp14:anchorId="6AF9028A" wp14:editId="7FAD7DBC">
            <wp:extent cx="5949950" cy="2097594"/>
            <wp:effectExtent l="0" t="0" r="0" b="0"/>
            <wp:docPr id="3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8"/>
                    <a:srcRect/>
                    <a:stretch>
                      <a:fillRect/>
                    </a:stretch>
                  </pic:blipFill>
                  <pic:spPr>
                    <a:xfrm>
                      <a:off x="0" y="0"/>
                      <a:ext cx="5949950" cy="2097594"/>
                    </a:xfrm>
                    <a:prstGeom prst="rect">
                      <a:avLst/>
                    </a:prstGeom>
                    <a:ln/>
                  </pic:spPr>
                </pic:pic>
              </a:graphicData>
            </a:graphic>
          </wp:inline>
        </w:drawing>
      </w:r>
    </w:p>
    <w:p w14:paraId="1B0A54C3" w14:textId="77940BAB" w:rsidR="00081C65" w:rsidRPr="007049DE" w:rsidRDefault="00081C65" w:rsidP="00081C65">
      <w:pPr>
        <w:pStyle w:val="Descripcin"/>
        <w:jc w:val="center"/>
        <w:rPr>
          <w:lang w:val="es-PE"/>
        </w:rPr>
      </w:pPr>
      <w:r w:rsidRPr="007049DE">
        <w:rPr>
          <w:lang w:val="es-PE"/>
        </w:rPr>
        <w:t>Ilustración</w:t>
      </w:r>
      <w:r>
        <w:rPr>
          <w:lang w:val="es-PE"/>
        </w:rPr>
        <w:t>11</w:t>
      </w:r>
      <w:r w:rsidRPr="007049DE">
        <w:rPr>
          <w:lang w:val="es-PE"/>
        </w:rPr>
        <w:t xml:space="preserve">. modelo entidad </w:t>
      </w:r>
      <w:r>
        <w:rPr>
          <w:lang w:val="es-PE"/>
        </w:rPr>
        <w:t>–</w:t>
      </w:r>
      <w:r w:rsidRPr="007049DE">
        <w:rPr>
          <w:lang w:val="es-PE"/>
        </w:rPr>
        <w:t xml:space="preserve"> relación</w:t>
      </w:r>
      <w:r>
        <w:rPr>
          <w:lang w:val="es-PE"/>
        </w:rPr>
        <w:t xml:space="preserve"> </w:t>
      </w:r>
      <w:proofErr w:type="spellStart"/>
      <w:r>
        <w:rPr>
          <w:lang w:val="es-PE"/>
        </w:rPr>
        <w:t>tributacion</w:t>
      </w:r>
      <w:proofErr w:type="spellEnd"/>
      <w:r w:rsidRPr="007049DE">
        <w:rPr>
          <w:lang w:val="es-PE"/>
        </w:rPr>
        <w:t>.</w:t>
      </w:r>
    </w:p>
    <w:p w14:paraId="12E0DD0E" w14:textId="77777777" w:rsidR="00081C65" w:rsidRPr="007049DE" w:rsidRDefault="00081C65" w:rsidP="00081C65">
      <w:pPr>
        <w:jc w:val="center"/>
        <w:rPr>
          <w:lang w:val="es-PE"/>
        </w:rPr>
      </w:pPr>
    </w:p>
    <w:p w14:paraId="733F4107" w14:textId="77777777" w:rsidR="004C3B66" w:rsidRPr="007049DE" w:rsidRDefault="009B42BA" w:rsidP="00372857">
      <w:pPr>
        <w:pStyle w:val="Ttulo3"/>
        <w:numPr>
          <w:ilvl w:val="3"/>
          <w:numId w:val="2"/>
        </w:numPr>
        <w:tabs>
          <w:tab w:val="left" w:pos="1482"/>
        </w:tabs>
        <w:spacing w:before="145"/>
        <w:ind w:hanging="721"/>
        <w:rPr>
          <w:lang w:val="es-PE"/>
        </w:rPr>
      </w:pPr>
      <w:bookmarkStart w:id="43" w:name="_Toc215714937"/>
      <w:r w:rsidRPr="007049DE">
        <w:rPr>
          <w:lang w:val="es-PE"/>
        </w:rPr>
        <w:t>DISEÑO</w:t>
      </w:r>
      <w:r w:rsidRPr="007049DE">
        <w:rPr>
          <w:spacing w:val="-1"/>
          <w:lang w:val="es-PE"/>
        </w:rPr>
        <w:t xml:space="preserve"> </w:t>
      </w:r>
      <w:r w:rsidRPr="007049DE">
        <w:rPr>
          <w:lang w:val="es-PE"/>
        </w:rPr>
        <w:t>FÍSICO</w:t>
      </w:r>
      <w:bookmarkEnd w:id="43"/>
    </w:p>
    <w:p w14:paraId="7AF08612" w14:textId="043DE384" w:rsidR="003F1563" w:rsidRPr="007049DE" w:rsidRDefault="00081C65" w:rsidP="003F1563">
      <w:pPr>
        <w:pStyle w:val="Textoindependiente"/>
        <w:keepNext/>
        <w:ind w:left="1998"/>
        <w:rPr>
          <w:lang w:val="es-PE"/>
        </w:rPr>
      </w:pPr>
      <w:r>
        <w:rPr>
          <w:noProof/>
        </w:rPr>
        <w:lastRenderedPageBreak/>
        <w:drawing>
          <wp:inline distT="0" distB="0" distL="0" distR="0" wp14:anchorId="554E041C" wp14:editId="3DBD944D">
            <wp:extent cx="4152900" cy="6734175"/>
            <wp:effectExtent l="0" t="0" r="0" b="9525"/>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9">
                      <a:extLst>
                        <a:ext uri="{28A0092B-C50C-407E-A947-70E740481C1C}">
                          <a14:useLocalDpi xmlns:a14="http://schemas.microsoft.com/office/drawing/2010/main" val="0"/>
                        </a:ext>
                      </a:extLst>
                    </a:blip>
                    <a:srcRect/>
                    <a:stretch>
                      <a:fillRect/>
                    </a:stretch>
                  </pic:blipFill>
                  <pic:spPr>
                    <a:xfrm>
                      <a:off x="0" y="0"/>
                      <a:ext cx="4152900" cy="6734175"/>
                    </a:xfrm>
                    <a:prstGeom prst="rect">
                      <a:avLst/>
                    </a:prstGeom>
                    <a:ln/>
                  </pic:spPr>
                </pic:pic>
              </a:graphicData>
            </a:graphic>
          </wp:inline>
        </w:drawing>
      </w:r>
    </w:p>
    <w:p w14:paraId="34BB4A3D" w14:textId="11A1D576" w:rsidR="004C3B66" w:rsidRPr="007049DE" w:rsidRDefault="003F1563" w:rsidP="003F1563">
      <w:pPr>
        <w:pStyle w:val="Descripcin"/>
        <w:jc w:val="center"/>
        <w:rPr>
          <w:sz w:val="20"/>
          <w:lang w:val="es-PE"/>
        </w:rPr>
      </w:pPr>
      <w:bookmarkStart w:id="44" w:name="_Toc211270574"/>
      <w:r w:rsidRPr="007049DE">
        <w:rPr>
          <w:lang w:val="es-PE"/>
        </w:rPr>
        <w:t xml:space="preserve">Ilustración </w:t>
      </w:r>
      <w:r w:rsidR="00081C65">
        <w:rPr>
          <w:lang w:val="es-PE"/>
        </w:rPr>
        <w:t>12</w:t>
      </w:r>
      <w:r w:rsidRPr="007049DE">
        <w:rPr>
          <w:lang w:val="es-PE"/>
        </w:rPr>
        <w:t>. Diseño físico</w:t>
      </w:r>
      <w:r w:rsidR="00081C65">
        <w:rPr>
          <w:lang w:val="es-PE"/>
        </w:rPr>
        <w:t xml:space="preserve"> empleabilidad</w:t>
      </w:r>
      <w:r w:rsidRPr="007049DE">
        <w:rPr>
          <w:lang w:val="es-PE"/>
        </w:rPr>
        <w:t>.</w:t>
      </w:r>
      <w:bookmarkEnd w:id="44"/>
    </w:p>
    <w:p w14:paraId="6F3DC4F4" w14:textId="717563C0" w:rsidR="00414D92" w:rsidRDefault="00081C65">
      <w:pPr>
        <w:pStyle w:val="Textoindependiente"/>
        <w:rPr>
          <w:sz w:val="26"/>
          <w:lang w:val="es-PE"/>
        </w:rPr>
      </w:pPr>
      <w:r>
        <w:rPr>
          <w:noProof/>
        </w:rPr>
        <w:lastRenderedPageBreak/>
        <w:drawing>
          <wp:inline distT="114300" distB="114300" distL="114300" distR="114300" wp14:anchorId="19B02E00" wp14:editId="2CEF2351">
            <wp:extent cx="5947100" cy="7213600"/>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0"/>
                    <a:srcRect/>
                    <a:stretch>
                      <a:fillRect/>
                    </a:stretch>
                  </pic:blipFill>
                  <pic:spPr>
                    <a:xfrm>
                      <a:off x="0" y="0"/>
                      <a:ext cx="5947100" cy="7213600"/>
                    </a:xfrm>
                    <a:prstGeom prst="rect">
                      <a:avLst/>
                    </a:prstGeom>
                    <a:ln/>
                  </pic:spPr>
                </pic:pic>
              </a:graphicData>
            </a:graphic>
          </wp:inline>
        </w:drawing>
      </w:r>
    </w:p>
    <w:p w14:paraId="4514FA0C" w14:textId="1508C8D3" w:rsidR="00081C65" w:rsidRPr="007049DE" w:rsidRDefault="00081C65" w:rsidP="00081C65">
      <w:pPr>
        <w:pStyle w:val="Descripcin"/>
        <w:jc w:val="center"/>
        <w:rPr>
          <w:sz w:val="20"/>
          <w:lang w:val="es-PE"/>
        </w:rPr>
      </w:pPr>
      <w:r w:rsidRPr="007049DE">
        <w:rPr>
          <w:lang w:val="es-PE"/>
        </w:rPr>
        <w:t xml:space="preserve">Ilustración </w:t>
      </w:r>
      <w:r>
        <w:rPr>
          <w:lang w:val="es-PE"/>
        </w:rPr>
        <w:t>13</w:t>
      </w:r>
      <w:r w:rsidRPr="007049DE">
        <w:rPr>
          <w:lang w:val="es-PE"/>
        </w:rPr>
        <w:t>. Diseño físico</w:t>
      </w:r>
      <w:r>
        <w:rPr>
          <w:lang w:val="es-PE"/>
        </w:rPr>
        <w:t xml:space="preserve"> planilla</w:t>
      </w:r>
      <w:r w:rsidRPr="007049DE">
        <w:rPr>
          <w:lang w:val="es-PE"/>
        </w:rPr>
        <w:t>.</w:t>
      </w:r>
    </w:p>
    <w:p w14:paraId="3F80A3B4" w14:textId="26FF38DE" w:rsidR="00081C65" w:rsidRDefault="00081C65">
      <w:pPr>
        <w:pStyle w:val="Textoindependiente"/>
        <w:rPr>
          <w:sz w:val="26"/>
          <w:lang w:val="es-PE"/>
        </w:rPr>
      </w:pPr>
      <w:r>
        <w:rPr>
          <w:noProof/>
        </w:rPr>
        <w:lastRenderedPageBreak/>
        <w:drawing>
          <wp:inline distT="114300" distB="114300" distL="114300" distR="114300" wp14:anchorId="59E204F4" wp14:editId="6D2AAFFE">
            <wp:extent cx="5949950" cy="8162559"/>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1"/>
                    <a:srcRect/>
                    <a:stretch>
                      <a:fillRect/>
                    </a:stretch>
                  </pic:blipFill>
                  <pic:spPr>
                    <a:xfrm>
                      <a:off x="0" y="0"/>
                      <a:ext cx="5949950" cy="8162559"/>
                    </a:xfrm>
                    <a:prstGeom prst="rect">
                      <a:avLst/>
                    </a:prstGeom>
                    <a:ln/>
                  </pic:spPr>
                </pic:pic>
              </a:graphicData>
            </a:graphic>
          </wp:inline>
        </w:drawing>
      </w:r>
    </w:p>
    <w:p w14:paraId="7C75085E" w14:textId="03CA0A79" w:rsidR="00081C65" w:rsidRPr="007049DE" w:rsidRDefault="00081C65" w:rsidP="00081C65">
      <w:pPr>
        <w:pStyle w:val="Descripcin"/>
        <w:jc w:val="center"/>
        <w:rPr>
          <w:sz w:val="20"/>
          <w:lang w:val="es-PE"/>
        </w:rPr>
      </w:pPr>
      <w:r w:rsidRPr="007049DE">
        <w:rPr>
          <w:lang w:val="es-PE"/>
        </w:rPr>
        <w:t xml:space="preserve">Ilustración </w:t>
      </w:r>
      <w:r>
        <w:rPr>
          <w:lang w:val="es-PE"/>
        </w:rPr>
        <w:t>14</w:t>
      </w:r>
      <w:r w:rsidRPr="007049DE">
        <w:rPr>
          <w:lang w:val="es-PE"/>
        </w:rPr>
        <w:t>. Diseño físico</w:t>
      </w:r>
      <w:r>
        <w:rPr>
          <w:lang w:val="es-PE"/>
        </w:rPr>
        <w:t xml:space="preserve"> final</w:t>
      </w:r>
      <w:r w:rsidRPr="007049DE">
        <w:rPr>
          <w:lang w:val="es-PE"/>
        </w:rPr>
        <w:t>.</w:t>
      </w:r>
    </w:p>
    <w:p w14:paraId="2835725E" w14:textId="11DDF8B3" w:rsidR="00081C65" w:rsidRDefault="00081C65">
      <w:pPr>
        <w:pStyle w:val="Textoindependiente"/>
        <w:rPr>
          <w:sz w:val="26"/>
          <w:lang w:val="es-PE"/>
        </w:rPr>
      </w:pPr>
    </w:p>
    <w:p w14:paraId="0B9AB12A" w14:textId="41941E9C" w:rsidR="003B5ED5" w:rsidRDefault="003B5ED5">
      <w:pPr>
        <w:pStyle w:val="Textoindependiente"/>
        <w:rPr>
          <w:sz w:val="26"/>
          <w:lang w:val="es-PE"/>
        </w:rPr>
      </w:pPr>
    </w:p>
    <w:p w14:paraId="6A6717E4" w14:textId="70482ED7" w:rsidR="003B5ED5" w:rsidRDefault="003B5ED5">
      <w:pPr>
        <w:pStyle w:val="Textoindependiente"/>
        <w:rPr>
          <w:sz w:val="26"/>
          <w:lang w:val="es-PE"/>
        </w:rPr>
      </w:pPr>
    </w:p>
    <w:sectPr w:rsidR="003B5ED5" w:rsidSect="003B5ED5">
      <w:pgSz w:w="11906" w:h="16838"/>
      <w:pgMar w:top="620" w:right="1110" w:bottom="1440" w:left="11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E5118" w14:textId="77777777" w:rsidR="00661086" w:rsidRDefault="00661086" w:rsidP="00A52C4E">
      <w:r>
        <w:separator/>
      </w:r>
    </w:p>
  </w:endnote>
  <w:endnote w:type="continuationSeparator" w:id="0">
    <w:p w14:paraId="4F7D4179" w14:textId="77777777" w:rsidR="00661086" w:rsidRDefault="00661086" w:rsidP="00A52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 w:name="Cardo">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2F71A" w14:textId="77777777" w:rsidR="00661086" w:rsidRDefault="00661086" w:rsidP="00A52C4E">
      <w:r>
        <w:separator/>
      </w:r>
    </w:p>
  </w:footnote>
  <w:footnote w:type="continuationSeparator" w:id="0">
    <w:p w14:paraId="65097697" w14:textId="77777777" w:rsidR="00661086" w:rsidRDefault="00661086" w:rsidP="00A52C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DBACD" w14:textId="4359A82C" w:rsidR="00A52C4E" w:rsidRDefault="00A52C4E">
    <w:pPr>
      <w:pStyle w:val="Encabezado"/>
    </w:pPr>
    <w:r w:rsidRPr="008C64F9">
      <w:rPr>
        <w:rFonts w:ascii="Aptos" w:hAnsi="Aptos"/>
        <w:noProof/>
        <w:lang w:eastAsia="es-PE"/>
      </w:rPr>
      <mc:AlternateContent>
        <mc:Choice Requires="wps">
          <w:drawing>
            <wp:anchor distT="0" distB="0" distL="114300" distR="114300" simplePos="0" relativeHeight="251659264" behindDoc="1" locked="0" layoutInCell="1" allowOverlap="1" wp14:anchorId="61957A45" wp14:editId="26892FD0">
              <wp:simplePos x="0" y="0"/>
              <wp:positionH relativeFrom="page">
                <wp:posOffset>6064250</wp:posOffset>
              </wp:positionH>
              <wp:positionV relativeFrom="page">
                <wp:posOffset>546100</wp:posOffset>
              </wp:positionV>
              <wp:extent cx="834390" cy="153670"/>
              <wp:effectExtent l="0" t="0" r="3810" b="17780"/>
              <wp:wrapNone/>
              <wp:docPr id="2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439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0460D2" w14:textId="77777777" w:rsidR="00A52C4E" w:rsidRDefault="00A52C4E" w:rsidP="00A52C4E">
                          <w:pPr>
                            <w:spacing w:before="14"/>
                            <w:ind w:left="20"/>
                            <w:rPr>
                              <w:rFonts w:ascii="Arial" w:hAnsi="Arial"/>
                              <w:b/>
                              <w:sz w:val="18"/>
                            </w:rPr>
                          </w:pPr>
                          <w:r>
                            <w:rPr>
                              <w:rFonts w:ascii="Arial" w:hAnsi="Arial"/>
                              <w:b/>
                              <w:sz w:val="18"/>
                            </w:rPr>
                            <w:t xml:space="preserve">Página: </w:t>
                          </w:r>
                          <w:r>
                            <w:fldChar w:fldCharType="begin"/>
                          </w:r>
                          <w:r>
                            <w:rPr>
                              <w:rFonts w:ascii="Arial" w:hAnsi="Arial"/>
                              <w:b/>
                              <w:sz w:val="18"/>
                            </w:rPr>
                            <w:instrText xml:space="preserve"> PAGE </w:instrText>
                          </w:r>
                          <w:r>
                            <w:fldChar w:fldCharType="separate"/>
                          </w:r>
                          <w:r>
                            <w:rPr>
                              <w:rFonts w:ascii="Arial" w:hAnsi="Arial"/>
                              <w:b/>
                              <w:noProof/>
                              <w:sz w:val="18"/>
                            </w:rPr>
                            <w:t>1</w:t>
                          </w:r>
                          <w:r>
                            <w:fldChar w:fldCharType="end"/>
                          </w:r>
                          <w:r>
                            <w:rPr>
                              <w:rFonts w:ascii="Arial" w:hAnsi="Arial"/>
                              <w:b/>
                              <w:sz w:val="18"/>
                            </w:rPr>
                            <w:t>/</w:t>
                          </w:r>
                          <w:r w:rsidRPr="00581A03">
                            <w:rPr>
                              <w:rFonts w:ascii="Arial" w:hAnsi="Arial"/>
                              <w:b/>
                              <w:noProof/>
                              <w:sz w:val="18"/>
                            </w:rPr>
                            <w:fldChar w:fldCharType="begin"/>
                          </w:r>
                          <w:r w:rsidRPr="00581A03">
                            <w:rPr>
                              <w:rFonts w:ascii="Arial" w:hAnsi="Arial"/>
                              <w:b/>
                              <w:noProof/>
                              <w:sz w:val="18"/>
                            </w:rPr>
                            <w:instrText xml:space="preserve"> NUMPAGES  </w:instrText>
                          </w:r>
                          <w:r w:rsidRPr="00581A03">
                            <w:rPr>
                              <w:rFonts w:ascii="Arial" w:hAnsi="Arial"/>
                              <w:b/>
                              <w:noProof/>
                              <w:sz w:val="18"/>
                            </w:rPr>
                            <w:fldChar w:fldCharType="separate"/>
                          </w:r>
                          <w:r w:rsidRPr="00581A03">
                            <w:rPr>
                              <w:rFonts w:ascii="Arial" w:hAnsi="Arial"/>
                              <w:b/>
                              <w:noProof/>
                              <w:sz w:val="18"/>
                            </w:rPr>
                            <w:t>30</w:t>
                          </w:r>
                          <w:r w:rsidRPr="00581A03">
                            <w:rPr>
                              <w:rFonts w:ascii="Arial" w:hAnsi="Arial"/>
                              <w:b/>
                              <w:noProof/>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957A45" id="_x0000_t202" coordsize="21600,21600" o:spt="202" path="m,l,21600r21600,l21600,xe">
              <v:stroke joinstyle="miter"/>
              <v:path gradientshapeok="t" o:connecttype="rect"/>
            </v:shapetype>
            <v:shape id="Text Box 4" o:spid="_x0000_s1026" type="#_x0000_t202" style="position:absolute;margin-left:477.5pt;margin-top:43pt;width:65.7pt;height:12.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" filled="f" stroked="f">
              <v:textbox inset="0,0,0,0">
                <w:txbxContent>
                  <w:p w14:paraId="110460D2" w14:textId="77777777" w:rsidR="00A52C4E" w:rsidRDefault="00A52C4E" w:rsidP="00A52C4E">
                    <w:pPr>
                      <w:spacing w:before="14"/>
                      <w:ind w:left="20"/>
                      <w:rPr>
                        <w:rFonts w:ascii="Arial" w:hAnsi="Arial"/>
                        <w:b/>
                        <w:sz w:val="18"/>
                      </w:rPr>
                    </w:pPr>
                    <w:r>
                      <w:rPr>
                        <w:rFonts w:ascii="Arial" w:hAnsi="Arial"/>
                        <w:b/>
                        <w:sz w:val="18"/>
                      </w:rPr>
                      <w:t xml:space="preserve">Página: </w:t>
                    </w:r>
                    <w:r>
                      <w:fldChar w:fldCharType="begin"/>
                    </w:r>
                    <w:r>
                      <w:rPr>
                        <w:rFonts w:ascii="Arial" w:hAnsi="Arial"/>
                        <w:b/>
                        <w:sz w:val="18"/>
                      </w:rPr>
                      <w:instrText xml:space="preserve"> PAGE </w:instrText>
                    </w:r>
                    <w:r>
                      <w:fldChar w:fldCharType="separate"/>
                    </w:r>
                    <w:r>
                      <w:rPr>
                        <w:rFonts w:ascii="Arial" w:hAnsi="Arial"/>
                        <w:b/>
                        <w:noProof/>
                        <w:sz w:val="18"/>
                      </w:rPr>
                      <w:t>1</w:t>
                    </w:r>
                    <w:r>
                      <w:fldChar w:fldCharType="end"/>
                    </w:r>
                    <w:r>
                      <w:rPr>
                        <w:rFonts w:ascii="Arial" w:hAnsi="Arial"/>
                        <w:b/>
                        <w:sz w:val="18"/>
                      </w:rPr>
                      <w:t>/</w:t>
                    </w:r>
                    <w:r w:rsidRPr="00581A03">
                      <w:rPr>
                        <w:rFonts w:ascii="Arial" w:hAnsi="Arial"/>
                        <w:b/>
                        <w:noProof/>
                        <w:sz w:val="18"/>
                      </w:rPr>
                      <w:fldChar w:fldCharType="begin"/>
                    </w:r>
                    <w:r w:rsidRPr="00581A03">
                      <w:rPr>
                        <w:rFonts w:ascii="Arial" w:hAnsi="Arial"/>
                        <w:b/>
                        <w:noProof/>
                        <w:sz w:val="18"/>
                      </w:rPr>
                      <w:instrText xml:space="preserve"> NUMPAGES  </w:instrText>
                    </w:r>
                    <w:r w:rsidRPr="00581A03">
                      <w:rPr>
                        <w:rFonts w:ascii="Arial" w:hAnsi="Arial"/>
                        <w:b/>
                        <w:noProof/>
                        <w:sz w:val="18"/>
                      </w:rPr>
                      <w:fldChar w:fldCharType="separate"/>
                    </w:r>
                    <w:r w:rsidRPr="00581A03">
                      <w:rPr>
                        <w:rFonts w:ascii="Arial" w:hAnsi="Arial"/>
                        <w:b/>
                        <w:noProof/>
                        <w:sz w:val="18"/>
                      </w:rPr>
                      <w:t>30</w:t>
                    </w:r>
                    <w:r w:rsidRPr="00581A03">
                      <w:rPr>
                        <w:rFonts w:ascii="Arial" w:hAnsi="Arial"/>
                        <w:b/>
                        <w:noProof/>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6"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7"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8" w15:restartNumberingAfterBreak="0">
    <w:nsid w:val="00685608"/>
    <w:multiLevelType w:val="hybridMultilevel"/>
    <w:tmpl w:val="88F80856"/>
    <w:lvl w:ilvl="0" w:tplc="53E4B43A">
      <w:numFmt w:val="bullet"/>
      <w:lvlText w:val=""/>
      <w:lvlJc w:val="left"/>
      <w:pPr>
        <w:ind w:left="1548" w:hanging="360"/>
      </w:pPr>
      <w:rPr>
        <w:rFonts w:ascii="Symbol" w:eastAsia="Symbol" w:hAnsi="Symbol" w:cs="Symbol" w:hint="default"/>
        <w:color w:val="4471C4"/>
        <w:w w:val="100"/>
        <w:sz w:val="22"/>
        <w:szCs w:val="22"/>
        <w:lang w:val="es-ES" w:eastAsia="en-US" w:bidi="ar-SA"/>
      </w:rPr>
    </w:lvl>
    <w:lvl w:ilvl="1" w:tplc="280A0003">
      <w:start w:val="1"/>
      <w:numFmt w:val="bullet"/>
      <w:lvlText w:val="o"/>
      <w:lvlJc w:val="left"/>
      <w:pPr>
        <w:ind w:left="2160" w:hanging="360"/>
      </w:pPr>
      <w:rPr>
        <w:rFonts w:ascii="Courier New" w:hAnsi="Courier New" w:cs="Courier New" w:hint="default"/>
      </w:rPr>
    </w:lvl>
    <w:lvl w:ilvl="2" w:tplc="280A0005">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05FD5ECF"/>
    <w:multiLevelType w:val="multilevel"/>
    <w:tmpl w:val="F02C70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07324255"/>
    <w:multiLevelType w:val="hybridMultilevel"/>
    <w:tmpl w:val="08FAD176"/>
    <w:lvl w:ilvl="0" w:tplc="53E4B43A">
      <w:numFmt w:val="bullet"/>
      <w:lvlText w:val=""/>
      <w:lvlJc w:val="left"/>
      <w:pPr>
        <w:ind w:left="828" w:hanging="360"/>
      </w:pPr>
      <w:rPr>
        <w:rFonts w:ascii="Symbol" w:eastAsia="Symbol" w:hAnsi="Symbol" w:cs="Symbol" w:hint="default"/>
        <w:color w:val="4471C4"/>
        <w:w w:val="100"/>
        <w:sz w:val="22"/>
        <w:szCs w:val="22"/>
        <w:lang w:val="es-ES" w:eastAsia="en-US" w:bidi="ar-SA"/>
      </w:rPr>
    </w:lvl>
    <w:lvl w:ilvl="1" w:tplc="9CD047CC">
      <w:numFmt w:val="bullet"/>
      <w:lvlText w:val="•"/>
      <w:lvlJc w:val="left"/>
      <w:pPr>
        <w:ind w:left="1417" w:hanging="360"/>
      </w:pPr>
      <w:rPr>
        <w:rFonts w:hint="default"/>
        <w:lang w:val="es-ES" w:eastAsia="en-US" w:bidi="ar-SA"/>
      </w:rPr>
    </w:lvl>
    <w:lvl w:ilvl="2" w:tplc="EBBC3D50">
      <w:numFmt w:val="bullet"/>
      <w:lvlText w:val="•"/>
      <w:lvlJc w:val="left"/>
      <w:pPr>
        <w:ind w:left="2014" w:hanging="360"/>
      </w:pPr>
      <w:rPr>
        <w:rFonts w:hint="default"/>
        <w:lang w:val="es-ES" w:eastAsia="en-US" w:bidi="ar-SA"/>
      </w:rPr>
    </w:lvl>
    <w:lvl w:ilvl="3" w:tplc="9B406D6E">
      <w:numFmt w:val="bullet"/>
      <w:lvlText w:val="•"/>
      <w:lvlJc w:val="left"/>
      <w:pPr>
        <w:ind w:left="2611" w:hanging="360"/>
      </w:pPr>
      <w:rPr>
        <w:rFonts w:hint="default"/>
        <w:lang w:val="es-ES" w:eastAsia="en-US" w:bidi="ar-SA"/>
      </w:rPr>
    </w:lvl>
    <w:lvl w:ilvl="4" w:tplc="B4ACD252">
      <w:numFmt w:val="bullet"/>
      <w:lvlText w:val="•"/>
      <w:lvlJc w:val="left"/>
      <w:pPr>
        <w:ind w:left="3208" w:hanging="360"/>
      </w:pPr>
      <w:rPr>
        <w:rFonts w:hint="default"/>
        <w:lang w:val="es-ES" w:eastAsia="en-US" w:bidi="ar-SA"/>
      </w:rPr>
    </w:lvl>
    <w:lvl w:ilvl="5" w:tplc="53F2E1A2">
      <w:numFmt w:val="bullet"/>
      <w:lvlText w:val="•"/>
      <w:lvlJc w:val="left"/>
      <w:pPr>
        <w:ind w:left="3805" w:hanging="360"/>
      </w:pPr>
      <w:rPr>
        <w:rFonts w:hint="default"/>
        <w:lang w:val="es-ES" w:eastAsia="en-US" w:bidi="ar-SA"/>
      </w:rPr>
    </w:lvl>
    <w:lvl w:ilvl="6" w:tplc="B462AB9E">
      <w:numFmt w:val="bullet"/>
      <w:lvlText w:val="•"/>
      <w:lvlJc w:val="left"/>
      <w:pPr>
        <w:ind w:left="4402" w:hanging="360"/>
      </w:pPr>
      <w:rPr>
        <w:rFonts w:hint="default"/>
        <w:lang w:val="es-ES" w:eastAsia="en-US" w:bidi="ar-SA"/>
      </w:rPr>
    </w:lvl>
    <w:lvl w:ilvl="7" w:tplc="7C5076A6">
      <w:numFmt w:val="bullet"/>
      <w:lvlText w:val="•"/>
      <w:lvlJc w:val="left"/>
      <w:pPr>
        <w:ind w:left="4999" w:hanging="360"/>
      </w:pPr>
      <w:rPr>
        <w:rFonts w:hint="default"/>
        <w:lang w:val="es-ES" w:eastAsia="en-US" w:bidi="ar-SA"/>
      </w:rPr>
    </w:lvl>
    <w:lvl w:ilvl="8" w:tplc="42B68FBA">
      <w:numFmt w:val="bullet"/>
      <w:lvlText w:val="•"/>
      <w:lvlJc w:val="left"/>
      <w:pPr>
        <w:ind w:left="5596" w:hanging="360"/>
      </w:pPr>
      <w:rPr>
        <w:rFonts w:hint="default"/>
        <w:lang w:val="es-ES" w:eastAsia="en-US" w:bidi="ar-SA"/>
      </w:rPr>
    </w:lvl>
  </w:abstractNum>
  <w:abstractNum w:abstractNumId="11" w15:restartNumberingAfterBreak="0">
    <w:nsid w:val="0B270CFC"/>
    <w:multiLevelType w:val="multilevel"/>
    <w:tmpl w:val="A93E49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0D4C42B4"/>
    <w:multiLevelType w:val="multilevel"/>
    <w:tmpl w:val="71E285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0DBB77B9"/>
    <w:multiLevelType w:val="multilevel"/>
    <w:tmpl w:val="71E285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0BE078C"/>
    <w:multiLevelType w:val="multilevel"/>
    <w:tmpl w:val="7090E79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15:restartNumberingAfterBreak="0">
    <w:nsid w:val="119F24FE"/>
    <w:multiLevelType w:val="multilevel"/>
    <w:tmpl w:val="A11C284A"/>
    <w:lvl w:ilvl="0">
      <w:start w:val="1"/>
      <w:numFmt w:val="decimal"/>
      <w:lvlText w:val="%1."/>
      <w:lvlJc w:val="left"/>
      <w:pPr>
        <w:ind w:left="642" w:hanging="240"/>
      </w:pPr>
      <w:rPr>
        <w:rFonts w:ascii="Times New Roman" w:eastAsia="Times New Roman" w:hAnsi="Times New Roman" w:cs="Times New Roman" w:hint="default"/>
        <w:b/>
        <w:bCs/>
        <w:w w:val="100"/>
        <w:sz w:val="24"/>
        <w:szCs w:val="24"/>
        <w:lang w:val="es-ES" w:eastAsia="en-US" w:bidi="ar-SA"/>
      </w:rPr>
    </w:lvl>
    <w:lvl w:ilvl="1">
      <w:start w:val="1"/>
      <w:numFmt w:val="decimal"/>
      <w:lvlText w:val="%1.%2"/>
      <w:lvlJc w:val="left"/>
      <w:pPr>
        <w:ind w:left="762" w:hanging="360"/>
      </w:pPr>
      <w:rPr>
        <w:rFonts w:hint="default"/>
        <w:b/>
        <w:bCs/>
        <w:w w:val="100"/>
        <w:lang w:val="es-ES" w:eastAsia="en-US" w:bidi="ar-SA"/>
      </w:rPr>
    </w:lvl>
    <w:lvl w:ilvl="2">
      <w:start w:val="1"/>
      <w:numFmt w:val="decimal"/>
      <w:lvlText w:val="%1.%2.%3"/>
      <w:lvlJc w:val="left"/>
      <w:pPr>
        <w:ind w:left="954" w:hanging="360"/>
      </w:pPr>
      <w:rPr>
        <w:rFonts w:ascii="Arial" w:eastAsia="Arial" w:hAnsi="Arial" w:cs="Arial" w:hint="default"/>
        <w:b/>
        <w:bCs/>
        <w:w w:val="100"/>
        <w:sz w:val="22"/>
        <w:szCs w:val="22"/>
        <w:lang w:val="es-ES" w:eastAsia="en-US" w:bidi="ar-SA"/>
      </w:rPr>
    </w:lvl>
    <w:lvl w:ilvl="3">
      <w:numFmt w:val="bullet"/>
      <w:lvlText w:val=""/>
      <w:lvlJc w:val="left"/>
      <w:pPr>
        <w:ind w:left="1258" w:hanging="360"/>
      </w:pPr>
      <w:rPr>
        <w:rFonts w:hint="default"/>
        <w:w w:val="100"/>
        <w:lang w:val="es-ES" w:eastAsia="en-US" w:bidi="ar-SA"/>
      </w:rPr>
    </w:lvl>
    <w:lvl w:ilvl="4">
      <w:numFmt w:val="bullet"/>
      <w:lvlText w:val="•"/>
      <w:lvlJc w:val="left"/>
      <w:pPr>
        <w:ind w:left="2418" w:hanging="360"/>
      </w:pPr>
      <w:rPr>
        <w:rFonts w:hint="default"/>
        <w:lang w:val="es-ES" w:eastAsia="en-US" w:bidi="ar-SA"/>
      </w:rPr>
    </w:lvl>
    <w:lvl w:ilvl="5">
      <w:numFmt w:val="bullet"/>
      <w:lvlText w:val="•"/>
      <w:lvlJc w:val="left"/>
      <w:pPr>
        <w:ind w:left="3576" w:hanging="360"/>
      </w:pPr>
      <w:rPr>
        <w:rFonts w:hint="default"/>
        <w:lang w:val="es-ES" w:eastAsia="en-US" w:bidi="ar-SA"/>
      </w:rPr>
    </w:lvl>
    <w:lvl w:ilvl="6">
      <w:numFmt w:val="bullet"/>
      <w:lvlText w:val="•"/>
      <w:lvlJc w:val="left"/>
      <w:pPr>
        <w:ind w:left="4734" w:hanging="360"/>
      </w:pPr>
      <w:rPr>
        <w:rFonts w:hint="default"/>
        <w:lang w:val="es-ES" w:eastAsia="en-US" w:bidi="ar-SA"/>
      </w:rPr>
    </w:lvl>
    <w:lvl w:ilvl="7">
      <w:numFmt w:val="bullet"/>
      <w:lvlText w:val="•"/>
      <w:lvlJc w:val="left"/>
      <w:pPr>
        <w:ind w:left="5892" w:hanging="360"/>
      </w:pPr>
      <w:rPr>
        <w:rFonts w:hint="default"/>
        <w:lang w:val="es-ES" w:eastAsia="en-US" w:bidi="ar-SA"/>
      </w:rPr>
    </w:lvl>
    <w:lvl w:ilvl="8">
      <w:numFmt w:val="bullet"/>
      <w:lvlText w:val="•"/>
      <w:lvlJc w:val="left"/>
      <w:pPr>
        <w:ind w:left="7050" w:hanging="360"/>
      </w:pPr>
      <w:rPr>
        <w:rFonts w:hint="default"/>
        <w:lang w:val="es-ES" w:eastAsia="en-US" w:bidi="ar-SA"/>
      </w:rPr>
    </w:lvl>
  </w:abstractNum>
  <w:abstractNum w:abstractNumId="16" w15:restartNumberingAfterBreak="0">
    <w:nsid w:val="142D460B"/>
    <w:multiLevelType w:val="multilevel"/>
    <w:tmpl w:val="916693E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15:restartNumberingAfterBreak="0">
    <w:nsid w:val="17A843C8"/>
    <w:multiLevelType w:val="multilevel"/>
    <w:tmpl w:val="389AF47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191E4BB6"/>
    <w:multiLevelType w:val="multilevel"/>
    <w:tmpl w:val="9EB8975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19480504"/>
    <w:multiLevelType w:val="multilevel"/>
    <w:tmpl w:val="441EC8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1A863FDD"/>
    <w:multiLevelType w:val="multilevel"/>
    <w:tmpl w:val="7674E14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1B041548"/>
    <w:multiLevelType w:val="multilevel"/>
    <w:tmpl w:val="3F946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C5E6DA3"/>
    <w:multiLevelType w:val="multilevel"/>
    <w:tmpl w:val="923697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1EC76EFA"/>
    <w:multiLevelType w:val="multilevel"/>
    <w:tmpl w:val="7668D8D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1FC86C7C"/>
    <w:multiLevelType w:val="multilevel"/>
    <w:tmpl w:val="3350F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D86344E"/>
    <w:multiLevelType w:val="multilevel"/>
    <w:tmpl w:val="CABE6182"/>
    <w:lvl w:ilvl="0">
      <w:start w:val="3"/>
      <w:numFmt w:val="decimal"/>
      <w:lvlText w:val="%1."/>
      <w:lvlJc w:val="left"/>
      <w:pPr>
        <w:ind w:left="540" w:hanging="540"/>
      </w:pPr>
      <w:rPr>
        <w:rFonts w:hint="default"/>
      </w:rPr>
    </w:lvl>
    <w:lvl w:ilvl="1">
      <w:start w:val="3"/>
      <w:numFmt w:val="decimal"/>
      <w:lvlText w:val="%1.%2."/>
      <w:lvlJc w:val="left"/>
      <w:pPr>
        <w:ind w:left="815" w:hanging="540"/>
      </w:pPr>
      <w:rPr>
        <w:rFonts w:hint="default"/>
      </w:rPr>
    </w:lvl>
    <w:lvl w:ilvl="2">
      <w:start w:val="1"/>
      <w:numFmt w:val="decimal"/>
      <w:lvlText w:val="%1.%2.%3."/>
      <w:lvlJc w:val="left"/>
      <w:pPr>
        <w:ind w:left="1270" w:hanging="720"/>
      </w:pPr>
      <w:rPr>
        <w:rFonts w:hint="default"/>
      </w:rPr>
    </w:lvl>
    <w:lvl w:ilvl="3">
      <w:start w:val="1"/>
      <w:numFmt w:val="decimal"/>
      <w:lvlText w:val="%1.%2.%3.%4."/>
      <w:lvlJc w:val="left"/>
      <w:pPr>
        <w:ind w:left="1545" w:hanging="720"/>
      </w:pPr>
      <w:rPr>
        <w:rFonts w:hint="default"/>
      </w:rPr>
    </w:lvl>
    <w:lvl w:ilvl="4">
      <w:start w:val="1"/>
      <w:numFmt w:val="decimal"/>
      <w:lvlText w:val="%1.%2.%3.%4.%5."/>
      <w:lvlJc w:val="left"/>
      <w:pPr>
        <w:ind w:left="2180" w:hanging="1080"/>
      </w:pPr>
      <w:rPr>
        <w:rFonts w:hint="default"/>
      </w:rPr>
    </w:lvl>
    <w:lvl w:ilvl="5">
      <w:start w:val="1"/>
      <w:numFmt w:val="decimal"/>
      <w:lvlText w:val="%1.%2.%3.%4.%5.%6."/>
      <w:lvlJc w:val="left"/>
      <w:pPr>
        <w:ind w:left="2455" w:hanging="1080"/>
      </w:pPr>
      <w:rPr>
        <w:rFonts w:hint="default"/>
      </w:rPr>
    </w:lvl>
    <w:lvl w:ilvl="6">
      <w:start w:val="1"/>
      <w:numFmt w:val="decimal"/>
      <w:lvlText w:val="%1.%2.%3.%4.%5.%6.%7."/>
      <w:lvlJc w:val="left"/>
      <w:pPr>
        <w:ind w:left="3090" w:hanging="1440"/>
      </w:pPr>
      <w:rPr>
        <w:rFonts w:hint="default"/>
      </w:rPr>
    </w:lvl>
    <w:lvl w:ilvl="7">
      <w:start w:val="1"/>
      <w:numFmt w:val="decimal"/>
      <w:lvlText w:val="%1.%2.%3.%4.%5.%6.%7.%8."/>
      <w:lvlJc w:val="left"/>
      <w:pPr>
        <w:ind w:left="3365" w:hanging="1440"/>
      </w:pPr>
      <w:rPr>
        <w:rFonts w:hint="default"/>
      </w:rPr>
    </w:lvl>
    <w:lvl w:ilvl="8">
      <w:start w:val="1"/>
      <w:numFmt w:val="decimal"/>
      <w:lvlText w:val="%1.%2.%3.%4.%5.%6.%7.%8.%9."/>
      <w:lvlJc w:val="left"/>
      <w:pPr>
        <w:ind w:left="4000" w:hanging="1800"/>
      </w:pPr>
      <w:rPr>
        <w:rFonts w:hint="default"/>
      </w:rPr>
    </w:lvl>
  </w:abstractNum>
  <w:abstractNum w:abstractNumId="26" w15:restartNumberingAfterBreak="0">
    <w:nsid w:val="2FF220B2"/>
    <w:multiLevelType w:val="multilevel"/>
    <w:tmpl w:val="26C6F8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3BF016C1"/>
    <w:multiLevelType w:val="multilevel"/>
    <w:tmpl w:val="4B1CE0AC"/>
    <w:lvl w:ilvl="0">
      <w:start w:val="1"/>
      <w:numFmt w:val="decimal"/>
      <w:lvlText w:val="%1."/>
      <w:lvlJc w:val="left"/>
      <w:pPr>
        <w:ind w:left="642" w:hanging="240"/>
      </w:pPr>
      <w:rPr>
        <w:rFonts w:ascii="Times New Roman" w:eastAsia="Times New Roman" w:hAnsi="Times New Roman" w:cs="Times New Roman"/>
        <w:b/>
        <w:sz w:val="24"/>
        <w:szCs w:val="24"/>
      </w:rPr>
    </w:lvl>
    <w:lvl w:ilvl="1">
      <w:start w:val="1"/>
      <w:numFmt w:val="decimal"/>
      <w:lvlText w:val="%1.%2"/>
      <w:lvlJc w:val="left"/>
      <w:pPr>
        <w:ind w:left="762" w:hanging="360"/>
      </w:pPr>
      <w:rPr>
        <w:b/>
      </w:rPr>
    </w:lvl>
    <w:lvl w:ilvl="2">
      <w:start w:val="1"/>
      <w:numFmt w:val="decimal"/>
      <w:lvlText w:val="%1.%2.%3"/>
      <w:lvlJc w:val="left"/>
      <w:pPr>
        <w:ind w:left="954" w:hanging="360"/>
      </w:pPr>
      <w:rPr>
        <w:rFonts w:ascii="Arial" w:eastAsia="Arial" w:hAnsi="Arial" w:cs="Arial"/>
        <w:b/>
        <w:sz w:val="22"/>
        <w:szCs w:val="22"/>
      </w:rPr>
    </w:lvl>
    <w:lvl w:ilvl="3">
      <w:numFmt w:val="bullet"/>
      <w:lvlText w:val=""/>
      <w:lvlJc w:val="left"/>
      <w:pPr>
        <w:ind w:left="1258" w:hanging="360"/>
      </w:pPr>
    </w:lvl>
    <w:lvl w:ilvl="4">
      <w:numFmt w:val="bullet"/>
      <w:lvlText w:val="•"/>
      <w:lvlJc w:val="left"/>
      <w:pPr>
        <w:ind w:left="2418" w:hanging="360"/>
      </w:pPr>
    </w:lvl>
    <w:lvl w:ilvl="5">
      <w:numFmt w:val="bullet"/>
      <w:lvlText w:val="•"/>
      <w:lvlJc w:val="left"/>
      <w:pPr>
        <w:ind w:left="3576" w:hanging="360"/>
      </w:pPr>
    </w:lvl>
    <w:lvl w:ilvl="6">
      <w:numFmt w:val="bullet"/>
      <w:lvlText w:val="•"/>
      <w:lvlJc w:val="left"/>
      <w:pPr>
        <w:ind w:left="4734" w:hanging="360"/>
      </w:pPr>
    </w:lvl>
    <w:lvl w:ilvl="7">
      <w:numFmt w:val="bullet"/>
      <w:lvlText w:val="•"/>
      <w:lvlJc w:val="left"/>
      <w:pPr>
        <w:ind w:left="5892" w:hanging="360"/>
      </w:pPr>
    </w:lvl>
    <w:lvl w:ilvl="8">
      <w:numFmt w:val="bullet"/>
      <w:lvlText w:val="•"/>
      <w:lvlJc w:val="left"/>
      <w:pPr>
        <w:ind w:left="7050" w:hanging="360"/>
      </w:pPr>
    </w:lvl>
  </w:abstractNum>
  <w:abstractNum w:abstractNumId="28" w15:restartNumberingAfterBreak="0">
    <w:nsid w:val="48192BBE"/>
    <w:multiLevelType w:val="multilevel"/>
    <w:tmpl w:val="CABE6182"/>
    <w:lvl w:ilvl="0">
      <w:start w:val="3"/>
      <w:numFmt w:val="decimal"/>
      <w:lvlText w:val="%1."/>
      <w:lvlJc w:val="left"/>
      <w:pPr>
        <w:ind w:left="540" w:hanging="540"/>
      </w:pPr>
      <w:rPr>
        <w:rFonts w:hint="default"/>
      </w:rPr>
    </w:lvl>
    <w:lvl w:ilvl="1">
      <w:start w:val="3"/>
      <w:numFmt w:val="decimal"/>
      <w:lvlText w:val="%1.%2."/>
      <w:lvlJc w:val="left"/>
      <w:pPr>
        <w:ind w:left="815" w:hanging="540"/>
      </w:pPr>
      <w:rPr>
        <w:rFonts w:hint="default"/>
      </w:rPr>
    </w:lvl>
    <w:lvl w:ilvl="2">
      <w:start w:val="1"/>
      <w:numFmt w:val="decimal"/>
      <w:lvlText w:val="%1.%2.%3."/>
      <w:lvlJc w:val="left"/>
      <w:pPr>
        <w:ind w:left="1270" w:hanging="720"/>
      </w:pPr>
      <w:rPr>
        <w:rFonts w:hint="default"/>
      </w:rPr>
    </w:lvl>
    <w:lvl w:ilvl="3">
      <w:start w:val="1"/>
      <w:numFmt w:val="decimal"/>
      <w:lvlText w:val="%1.%2.%3.%4."/>
      <w:lvlJc w:val="left"/>
      <w:pPr>
        <w:ind w:left="1545" w:hanging="720"/>
      </w:pPr>
      <w:rPr>
        <w:rFonts w:hint="default"/>
      </w:rPr>
    </w:lvl>
    <w:lvl w:ilvl="4">
      <w:start w:val="1"/>
      <w:numFmt w:val="decimal"/>
      <w:lvlText w:val="%1.%2.%3.%4.%5."/>
      <w:lvlJc w:val="left"/>
      <w:pPr>
        <w:ind w:left="2180" w:hanging="1080"/>
      </w:pPr>
      <w:rPr>
        <w:rFonts w:hint="default"/>
      </w:rPr>
    </w:lvl>
    <w:lvl w:ilvl="5">
      <w:start w:val="1"/>
      <w:numFmt w:val="decimal"/>
      <w:lvlText w:val="%1.%2.%3.%4.%5.%6."/>
      <w:lvlJc w:val="left"/>
      <w:pPr>
        <w:ind w:left="2455" w:hanging="1080"/>
      </w:pPr>
      <w:rPr>
        <w:rFonts w:hint="default"/>
      </w:rPr>
    </w:lvl>
    <w:lvl w:ilvl="6">
      <w:start w:val="1"/>
      <w:numFmt w:val="decimal"/>
      <w:lvlText w:val="%1.%2.%3.%4.%5.%6.%7."/>
      <w:lvlJc w:val="left"/>
      <w:pPr>
        <w:ind w:left="3090" w:hanging="1440"/>
      </w:pPr>
      <w:rPr>
        <w:rFonts w:hint="default"/>
      </w:rPr>
    </w:lvl>
    <w:lvl w:ilvl="7">
      <w:start w:val="1"/>
      <w:numFmt w:val="decimal"/>
      <w:lvlText w:val="%1.%2.%3.%4.%5.%6.%7.%8."/>
      <w:lvlJc w:val="left"/>
      <w:pPr>
        <w:ind w:left="3365" w:hanging="1440"/>
      </w:pPr>
      <w:rPr>
        <w:rFonts w:hint="default"/>
      </w:rPr>
    </w:lvl>
    <w:lvl w:ilvl="8">
      <w:start w:val="1"/>
      <w:numFmt w:val="decimal"/>
      <w:lvlText w:val="%1.%2.%3.%4.%5.%6.%7.%8.%9."/>
      <w:lvlJc w:val="left"/>
      <w:pPr>
        <w:ind w:left="4000" w:hanging="1800"/>
      </w:pPr>
      <w:rPr>
        <w:rFonts w:hint="default"/>
      </w:rPr>
    </w:lvl>
  </w:abstractNum>
  <w:abstractNum w:abstractNumId="29" w15:restartNumberingAfterBreak="0">
    <w:nsid w:val="48565232"/>
    <w:multiLevelType w:val="multilevel"/>
    <w:tmpl w:val="1C3ED0C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15:restartNumberingAfterBreak="0">
    <w:nsid w:val="7A42797C"/>
    <w:multiLevelType w:val="multilevel"/>
    <w:tmpl w:val="ADF63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F647218"/>
    <w:multiLevelType w:val="multilevel"/>
    <w:tmpl w:val="A8F67414"/>
    <w:lvl w:ilvl="0">
      <w:start w:val="3"/>
      <w:numFmt w:val="decimal"/>
      <w:lvlText w:val="%1"/>
      <w:lvlJc w:val="left"/>
      <w:pPr>
        <w:ind w:left="762" w:hanging="360"/>
      </w:pPr>
      <w:rPr>
        <w:rFonts w:hint="default"/>
        <w:lang w:val="es-ES" w:eastAsia="en-US" w:bidi="ar-SA"/>
      </w:rPr>
    </w:lvl>
    <w:lvl w:ilvl="1">
      <w:start w:val="1"/>
      <w:numFmt w:val="decimal"/>
      <w:lvlText w:val="%1.%2"/>
      <w:lvlJc w:val="left"/>
      <w:pPr>
        <w:ind w:left="762" w:hanging="360"/>
      </w:pPr>
      <w:rPr>
        <w:rFonts w:ascii="Times New Roman" w:eastAsia="Times New Roman" w:hAnsi="Times New Roman" w:cs="Times New Roman" w:hint="default"/>
        <w:b/>
        <w:bCs/>
        <w:w w:val="100"/>
        <w:sz w:val="24"/>
        <w:szCs w:val="24"/>
        <w:lang w:val="es-ES" w:eastAsia="en-US" w:bidi="ar-SA"/>
      </w:rPr>
    </w:lvl>
    <w:lvl w:ilvl="2">
      <w:start w:val="1"/>
      <w:numFmt w:val="decimal"/>
      <w:lvlText w:val="%1.%2.%3"/>
      <w:lvlJc w:val="left"/>
      <w:pPr>
        <w:ind w:left="942" w:hanging="540"/>
      </w:pPr>
      <w:rPr>
        <w:rFonts w:ascii="Times New Roman" w:eastAsia="Times New Roman" w:hAnsi="Times New Roman" w:cs="Times New Roman" w:hint="default"/>
        <w:b/>
        <w:bCs/>
        <w:spacing w:val="-1"/>
        <w:w w:val="100"/>
        <w:sz w:val="24"/>
        <w:szCs w:val="24"/>
        <w:lang w:val="es-ES" w:eastAsia="en-US" w:bidi="ar-SA"/>
      </w:rPr>
    </w:lvl>
    <w:lvl w:ilvl="3">
      <w:numFmt w:val="bullet"/>
      <w:lvlText w:val="•"/>
      <w:lvlJc w:val="left"/>
      <w:pPr>
        <w:ind w:left="2812" w:hanging="540"/>
      </w:pPr>
      <w:rPr>
        <w:rFonts w:hint="default"/>
        <w:lang w:val="es-ES" w:eastAsia="en-US" w:bidi="ar-SA"/>
      </w:rPr>
    </w:lvl>
    <w:lvl w:ilvl="4">
      <w:numFmt w:val="bullet"/>
      <w:lvlText w:val="•"/>
      <w:lvlJc w:val="left"/>
      <w:pPr>
        <w:ind w:left="3748" w:hanging="540"/>
      </w:pPr>
      <w:rPr>
        <w:rFonts w:hint="default"/>
        <w:lang w:val="es-ES" w:eastAsia="en-US" w:bidi="ar-SA"/>
      </w:rPr>
    </w:lvl>
    <w:lvl w:ilvl="5">
      <w:numFmt w:val="bullet"/>
      <w:lvlText w:val="•"/>
      <w:lvlJc w:val="left"/>
      <w:pPr>
        <w:ind w:left="4685" w:hanging="540"/>
      </w:pPr>
      <w:rPr>
        <w:rFonts w:hint="default"/>
        <w:lang w:val="es-ES" w:eastAsia="en-US" w:bidi="ar-SA"/>
      </w:rPr>
    </w:lvl>
    <w:lvl w:ilvl="6">
      <w:numFmt w:val="bullet"/>
      <w:lvlText w:val="•"/>
      <w:lvlJc w:val="left"/>
      <w:pPr>
        <w:ind w:left="5621" w:hanging="540"/>
      </w:pPr>
      <w:rPr>
        <w:rFonts w:hint="default"/>
        <w:lang w:val="es-ES" w:eastAsia="en-US" w:bidi="ar-SA"/>
      </w:rPr>
    </w:lvl>
    <w:lvl w:ilvl="7">
      <w:numFmt w:val="bullet"/>
      <w:lvlText w:val="•"/>
      <w:lvlJc w:val="left"/>
      <w:pPr>
        <w:ind w:left="6557" w:hanging="540"/>
      </w:pPr>
      <w:rPr>
        <w:rFonts w:hint="default"/>
        <w:lang w:val="es-ES" w:eastAsia="en-US" w:bidi="ar-SA"/>
      </w:rPr>
    </w:lvl>
    <w:lvl w:ilvl="8">
      <w:numFmt w:val="bullet"/>
      <w:lvlText w:val="•"/>
      <w:lvlJc w:val="left"/>
      <w:pPr>
        <w:ind w:left="7493" w:hanging="540"/>
      </w:pPr>
      <w:rPr>
        <w:rFonts w:hint="default"/>
        <w:lang w:val="es-ES" w:eastAsia="en-US" w:bidi="ar-SA"/>
      </w:rPr>
    </w:lvl>
  </w:abstractNum>
  <w:num w:numId="1">
    <w:abstractNumId w:val="15"/>
  </w:num>
  <w:num w:numId="2">
    <w:abstractNumId w:val="10"/>
  </w:num>
  <w:num w:numId="3">
    <w:abstractNumId w:val="31"/>
  </w:num>
  <w:num w:numId="4">
    <w:abstractNumId w:val="8"/>
  </w:num>
  <w:num w:numId="5">
    <w:abstractNumId w:val="28"/>
  </w:num>
  <w:num w:numId="6">
    <w:abstractNumId w:val="12"/>
  </w:num>
  <w:num w:numId="7">
    <w:abstractNumId w:val="21"/>
  </w:num>
  <w:num w:numId="8">
    <w:abstractNumId w:val="27"/>
  </w:num>
  <w:num w:numId="9">
    <w:abstractNumId w:val="19"/>
  </w:num>
  <w:num w:numId="10">
    <w:abstractNumId w:val="11"/>
  </w:num>
  <w:num w:numId="11">
    <w:abstractNumId w:val="17"/>
  </w:num>
  <w:num w:numId="12">
    <w:abstractNumId w:val="18"/>
  </w:num>
  <w:num w:numId="13">
    <w:abstractNumId w:val="16"/>
  </w:num>
  <w:num w:numId="14">
    <w:abstractNumId w:val="26"/>
  </w:num>
  <w:num w:numId="15">
    <w:abstractNumId w:val="30"/>
  </w:num>
  <w:num w:numId="16">
    <w:abstractNumId w:val="23"/>
  </w:num>
  <w:num w:numId="17">
    <w:abstractNumId w:val="29"/>
  </w:num>
  <w:num w:numId="18">
    <w:abstractNumId w:val="24"/>
  </w:num>
  <w:num w:numId="19">
    <w:abstractNumId w:val="22"/>
  </w:num>
  <w:num w:numId="20">
    <w:abstractNumId w:val="14"/>
  </w:num>
  <w:num w:numId="21">
    <w:abstractNumId w:val="13"/>
  </w:num>
  <w:num w:numId="22">
    <w:abstractNumId w:val="20"/>
  </w:num>
  <w:num w:numId="23">
    <w:abstractNumId w:val="7"/>
  </w:num>
  <w:num w:numId="24">
    <w:abstractNumId w:val="5"/>
  </w:num>
  <w:num w:numId="25">
    <w:abstractNumId w:val="4"/>
  </w:num>
  <w:num w:numId="26">
    <w:abstractNumId w:val="6"/>
  </w:num>
  <w:num w:numId="27">
    <w:abstractNumId w:val="3"/>
  </w:num>
  <w:num w:numId="28">
    <w:abstractNumId w:val="2"/>
  </w:num>
  <w:num w:numId="29">
    <w:abstractNumId w:val="1"/>
  </w:num>
  <w:num w:numId="30">
    <w:abstractNumId w:val="0"/>
  </w:num>
  <w:num w:numId="31">
    <w:abstractNumId w:val="25"/>
  </w:num>
  <w:num w:numId="32">
    <w:abstractNumId w:val="9"/>
  </w:num>
  <w:num w:numId="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C3B66"/>
    <w:rsid w:val="00010E1C"/>
    <w:rsid w:val="00026186"/>
    <w:rsid w:val="00035810"/>
    <w:rsid w:val="0005001D"/>
    <w:rsid w:val="0008078B"/>
    <w:rsid w:val="00081C65"/>
    <w:rsid w:val="000A1E64"/>
    <w:rsid w:val="000E4975"/>
    <w:rsid w:val="001531C2"/>
    <w:rsid w:val="001632AA"/>
    <w:rsid w:val="001C63B3"/>
    <w:rsid w:val="001E4948"/>
    <w:rsid w:val="00212657"/>
    <w:rsid w:val="00217778"/>
    <w:rsid w:val="00225B0E"/>
    <w:rsid w:val="002564E4"/>
    <w:rsid w:val="00266256"/>
    <w:rsid w:val="00291820"/>
    <w:rsid w:val="00301DBA"/>
    <w:rsid w:val="00317BBB"/>
    <w:rsid w:val="00337DAC"/>
    <w:rsid w:val="00372857"/>
    <w:rsid w:val="00377DD2"/>
    <w:rsid w:val="00394E09"/>
    <w:rsid w:val="00396DEA"/>
    <w:rsid w:val="00396E7C"/>
    <w:rsid w:val="003B5ED5"/>
    <w:rsid w:val="003D344E"/>
    <w:rsid w:val="003E2E54"/>
    <w:rsid w:val="003F1563"/>
    <w:rsid w:val="0040499A"/>
    <w:rsid w:val="00405E0E"/>
    <w:rsid w:val="00414D92"/>
    <w:rsid w:val="00414F3D"/>
    <w:rsid w:val="004C3B66"/>
    <w:rsid w:val="004E7F00"/>
    <w:rsid w:val="00522A50"/>
    <w:rsid w:val="005528F8"/>
    <w:rsid w:val="00557F0E"/>
    <w:rsid w:val="005643DD"/>
    <w:rsid w:val="005C568E"/>
    <w:rsid w:val="005C5B08"/>
    <w:rsid w:val="005E2592"/>
    <w:rsid w:val="00615D29"/>
    <w:rsid w:val="006402E5"/>
    <w:rsid w:val="00661086"/>
    <w:rsid w:val="00696175"/>
    <w:rsid w:val="006B4DB9"/>
    <w:rsid w:val="006F0910"/>
    <w:rsid w:val="007049DE"/>
    <w:rsid w:val="0074028B"/>
    <w:rsid w:val="00787044"/>
    <w:rsid w:val="00801EFC"/>
    <w:rsid w:val="00863D0C"/>
    <w:rsid w:val="00885215"/>
    <w:rsid w:val="00885F52"/>
    <w:rsid w:val="00887B21"/>
    <w:rsid w:val="008921EE"/>
    <w:rsid w:val="0089307B"/>
    <w:rsid w:val="008D1B1A"/>
    <w:rsid w:val="008D2A39"/>
    <w:rsid w:val="008D4830"/>
    <w:rsid w:val="00925651"/>
    <w:rsid w:val="009A14D6"/>
    <w:rsid w:val="009B42BA"/>
    <w:rsid w:val="00A025B7"/>
    <w:rsid w:val="00A242F6"/>
    <w:rsid w:val="00A52C4E"/>
    <w:rsid w:val="00A6111F"/>
    <w:rsid w:val="00A647FC"/>
    <w:rsid w:val="00A70A7C"/>
    <w:rsid w:val="00A92ACB"/>
    <w:rsid w:val="00A97FDC"/>
    <w:rsid w:val="00B334D9"/>
    <w:rsid w:val="00B81480"/>
    <w:rsid w:val="00B87D39"/>
    <w:rsid w:val="00B97EEF"/>
    <w:rsid w:val="00BA6BDB"/>
    <w:rsid w:val="00BB3069"/>
    <w:rsid w:val="00C144E2"/>
    <w:rsid w:val="00CC1E20"/>
    <w:rsid w:val="00D7139A"/>
    <w:rsid w:val="00D953A7"/>
    <w:rsid w:val="00D971F9"/>
    <w:rsid w:val="00DC11DF"/>
    <w:rsid w:val="00DD182B"/>
    <w:rsid w:val="00DD283A"/>
    <w:rsid w:val="00E008A8"/>
    <w:rsid w:val="00E10401"/>
    <w:rsid w:val="00E1228E"/>
    <w:rsid w:val="00E33A59"/>
    <w:rsid w:val="00E34548"/>
    <w:rsid w:val="00E57684"/>
    <w:rsid w:val="00E6212A"/>
    <w:rsid w:val="00E9465C"/>
    <w:rsid w:val="00F016A9"/>
    <w:rsid w:val="00F02E0A"/>
    <w:rsid w:val="00F06701"/>
    <w:rsid w:val="00F200E9"/>
    <w:rsid w:val="00F22ADC"/>
    <w:rsid w:val="00F64B1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C44E32"/>
  <w15:docId w15:val="{366D1412-85C2-4034-B326-D7AE23A42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4E4"/>
    <w:rPr>
      <w:rFonts w:ascii="Times New Roman" w:eastAsia="Times New Roman" w:hAnsi="Times New Roman" w:cs="Times New Roman"/>
      <w:lang w:val="es-ES"/>
    </w:rPr>
  </w:style>
  <w:style w:type="paragraph" w:styleId="Ttulo1">
    <w:name w:val="heading 1"/>
    <w:basedOn w:val="Normal"/>
    <w:link w:val="Ttulo1Car"/>
    <w:uiPriority w:val="9"/>
    <w:qFormat/>
    <w:pPr>
      <w:spacing w:before="11"/>
      <w:ind w:left="510" w:right="567"/>
      <w:jc w:val="center"/>
      <w:outlineLvl w:val="0"/>
    </w:pPr>
    <w:rPr>
      <w:rFonts w:ascii="Calibri" w:eastAsia="Calibri" w:hAnsi="Calibri" w:cs="Calibri"/>
      <w:b/>
      <w:bCs/>
      <w:sz w:val="44"/>
      <w:szCs w:val="44"/>
    </w:rPr>
  </w:style>
  <w:style w:type="paragraph" w:styleId="Ttulo2">
    <w:name w:val="heading 2"/>
    <w:basedOn w:val="Normal"/>
    <w:link w:val="Ttulo2Car"/>
    <w:uiPriority w:val="9"/>
    <w:unhideWhenUsed/>
    <w:qFormat/>
    <w:pPr>
      <w:spacing w:before="17"/>
      <w:ind w:left="509"/>
      <w:jc w:val="center"/>
      <w:outlineLvl w:val="1"/>
    </w:pPr>
    <w:rPr>
      <w:b/>
      <w:bCs/>
      <w:sz w:val="28"/>
      <w:szCs w:val="28"/>
    </w:rPr>
  </w:style>
  <w:style w:type="paragraph" w:styleId="Ttulo3">
    <w:name w:val="heading 3"/>
    <w:basedOn w:val="Normal"/>
    <w:link w:val="Ttulo3Car"/>
    <w:uiPriority w:val="9"/>
    <w:unhideWhenUsed/>
    <w:qFormat/>
    <w:pPr>
      <w:ind w:left="942"/>
      <w:outlineLvl w:val="2"/>
    </w:pPr>
    <w:rPr>
      <w:b/>
      <w:bCs/>
      <w:sz w:val="24"/>
      <w:szCs w:val="24"/>
    </w:rPr>
  </w:style>
  <w:style w:type="paragraph" w:styleId="Ttulo4">
    <w:name w:val="heading 4"/>
    <w:basedOn w:val="Normal"/>
    <w:next w:val="Normal"/>
    <w:link w:val="Ttulo4Car"/>
    <w:uiPriority w:val="9"/>
    <w:unhideWhenUsed/>
    <w:qFormat/>
    <w:rsid w:val="000A1E64"/>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144E2"/>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lang w:val="en-US"/>
    </w:rPr>
  </w:style>
  <w:style w:type="paragraph" w:styleId="Ttulo6">
    <w:name w:val="heading 6"/>
    <w:basedOn w:val="Normal"/>
    <w:next w:val="Normal"/>
    <w:link w:val="Ttulo6Car"/>
    <w:uiPriority w:val="9"/>
    <w:semiHidden/>
    <w:unhideWhenUsed/>
    <w:qFormat/>
    <w:rsid w:val="00C144E2"/>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lang w:val="en-US"/>
    </w:rPr>
  </w:style>
  <w:style w:type="paragraph" w:styleId="Ttulo7">
    <w:name w:val="heading 7"/>
    <w:basedOn w:val="Normal"/>
    <w:next w:val="Normal"/>
    <w:link w:val="Ttulo7Car"/>
    <w:uiPriority w:val="9"/>
    <w:semiHidden/>
    <w:unhideWhenUsed/>
    <w:qFormat/>
    <w:rsid w:val="00C144E2"/>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lang w:val="en-US"/>
    </w:rPr>
  </w:style>
  <w:style w:type="paragraph" w:styleId="Ttulo8">
    <w:name w:val="heading 8"/>
    <w:basedOn w:val="Normal"/>
    <w:next w:val="Normal"/>
    <w:link w:val="Ttulo8Car"/>
    <w:uiPriority w:val="9"/>
    <w:semiHidden/>
    <w:unhideWhenUsed/>
    <w:qFormat/>
    <w:rsid w:val="00C144E2"/>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lang w:val="en-US"/>
    </w:rPr>
  </w:style>
  <w:style w:type="paragraph" w:styleId="Ttulo9">
    <w:name w:val="heading 9"/>
    <w:basedOn w:val="Normal"/>
    <w:next w:val="Normal"/>
    <w:link w:val="Ttulo9Car"/>
    <w:uiPriority w:val="9"/>
    <w:semiHidden/>
    <w:unhideWhenUsed/>
    <w:qFormat/>
    <w:rsid w:val="00C144E2"/>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99"/>
    <w:qFormat/>
    <w:rPr>
      <w:sz w:val="24"/>
      <w:szCs w:val="24"/>
    </w:rPr>
  </w:style>
  <w:style w:type="paragraph" w:styleId="Prrafodelista">
    <w:name w:val="List Paragraph"/>
    <w:basedOn w:val="Normal"/>
    <w:uiPriority w:val="34"/>
    <w:qFormat/>
    <w:pPr>
      <w:ind w:left="762" w:hanging="360"/>
    </w:pPr>
  </w:style>
  <w:style w:type="paragraph" w:customStyle="1" w:styleId="TableParagraph">
    <w:name w:val="Table Paragraph"/>
    <w:basedOn w:val="Normal"/>
    <w:uiPriority w:val="1"/>
    <w:qFormat/>
  </w:style>
  <w:style w:type="table" w:styleId="Tablaconcuadrcula">
    <w:name w:val="Table Grid"/>
    <w:basedOn w:val="Tablanormal"/>
    <w:uiPriority w:val="59"/>
    <w:rsid w:val="00D953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5E2592"/>
    <w:rPr>
      <w:rFonts w:ascii="Times New Roman" w:eastAsia="Times New Roman" w:hAnsi="Times New Roman" w:cs="Times New Roman"/>
      <w:b/>
      <w:bCs/>
      <w:sz w:val="24"/>
      <w:szCs w:val="24"/>
      <w:lang w:val="es-ES"/>
    </w:rPr>
  </w:style>
  <w:style w:type="character" w:customStyle="1" w:styleId="TextoindependienteCar">
    <w:name w:val="Texto independiente Car"/>
    <w:basedOn w:val="Fuentedeprrafopredeter"/>
    <w:link w:val="Textoindependiente"/>
    <w:uiPriority w:val="99"/>
    <w:rsid w:val="005E2592"/>
    <w:rPr>
      <w:rFonts w:ascii="Times New Roman" w:eastAsia="Times New Roman" w:hAnsi="Times New Roman" w:cs="Times New Roman"/>
      <w:sz w:val="24"/>
      <w:szCs w:val="24"/>
      <w:lang w:val="es-ES"/>
    </w:rPr>
  </w:style>
  <w:style w:type="paragraph" w:styleId="Descripcin">
    <w:name w:val="caption"/>
    <w:basedOn w:val="Normal"/>
    <w:next w:val="Normal"/>
    <w:uiPriority w:val="35"/>
    <w:unhideWhenUsed/>
    <w:qFormat/>
    <w:rsid w:val="00E34548"/>
    <w:pPr>
      <w:spacing w:after="200"/>
    </w:pPr>
    <w:rPr>
      <w:i/>
      <w:iCs/>
      <w:color w:val="1F497D" w:themeColor="text2"/>
      <w:sz w:val="18"/>
      <w:szCs w:val="18"/>
    </w:rPr>
  </w:style>
  <w:style w:type="paragraph" w:styleId="Tabladeilustraciones">
    <w:name w:val="table of figures"/>
    <w:basedOn w:val="Normal"/>
    <w:next w:val="Normal"/>
    <w:uiPriority w:val="99"/>
    <w:unhideWhenUsed/>
    <w:rsid w:val="003F1563"/>
  </w:style>
  <w:style w:type="character" w:styleId="Hipervnculo">
    <w:name w:val="Hyperlink"/>
    <w:basedOn w:val="Fuentedeprrafopredeter"/>
    <w:uiPriority w:val="99"/>
    <w:unhideWhenUsed/>
    <w:rsid w:val="003F1563"/>
    <w:rPr>
      <w:color w:val="0000FF" w:themeColor="hyperlink"/>
      <w:u w:val="single"/>
    </w:rPr>
  </w:style>
  <w:style w:type="character" w:customStyle="1" w:styleId="Ttulo4Car">
    <w:name w:val="Título 4 Car"/>
    <w:basedOn w:val="Fuentedeprrafopredeter"/>
    <w:link w:val="Ttulo4"/>
    <w:uiPriority w:val="9"/>
    <w:rsid w:val="000A1E64"/>
    <w:rPr>
      <w:rFonts w:asciiTheme="majorHAnsi" w:eastAsiaTheme="majorEastAsia" w:hAnsiTheme="majorHAnsi" w:cstheme="majorBidi"/>
      <w:i/>
      <w:iCs/>
      <w:color w:val="365F91" w:themeColor="accent1" w:themeShade="BF"/>
      <w:lang w:val="es-ES"/>
    </w:rPr>
  </w:style>
  <w:style w:type="paragraph" w:styleId="TtuloTDC">
    <w:name w:val="TOC Heading"/>
    <w:basedOn w:val="Ttulo1"/>
    <w:next w:val="Normal"/>
    <w:uiPriority w:val="39"/>
    <w:unhideWhenUsed/>
    <w:qFormat/>
    <w:rsid w:val="00A242F6"/>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s-PE" w:eastAsia="es-PE"/>
    </w:rPr>
  </w:style>
  <w:style w:type="paragraph" w:styleId="TDC2">
    <w:name w:val="toc 2"/>
    <w:basedOn w:val="Normal"/>
    <w:next w:val="Normal"/>
    <w:autoRedefine/>
    <w:uiPriority w:val="39"/>
    <w:unhideWhenUsed/>
    <w:rsid w:val="00A242F6"/>
    <w:pPr>
      <w:spacing w:after="100"/>
      <w:ind w:left="220"/>
    </w:pPr>
  </w:style>
  <w:style w:type="paragraph" w:styleId="TDC3">
    <w:name w:val="toc 3"/>
    <w:basedOn w:val="Normal"/>
    <w:next w:val="Normal"/>
    <w:autoRedefine/>
    <w:uiPriority w:val="39"/>
    <w:unhideWhenUsed/>
    <w:rsid w:val="00A242F6"/>
    <w:pPr>
      <w:spacing w:after="100"/>
      <w:ind w:left="440"/>
    </w:pPr>
  </w:style>
  <w:style w:type="paragraph" w:styleId="TDC1">
    <w:name w:val="toc 1"/>
    <w:basedOn w:val="Normal"/>
    <w:next w:val="Normal"/>
    <w:autoRedefine/>
    <w:uiPriority w:val="39"/>
    <w:unhideWhenUsed/>
    <w:rsid w:val="00A242F6"/>
    <w:pPr>
      <w:spacing w:after="100"/>
    </w:pPr>
  </w:style>
  <w:style w:type="paragraph" w:styleId="Encabezado">
    <w:name w:val="header"/>
    <w:basedOn w:val="Normal"/>
    <w:link w:val="EncabezadoCar"/>
    <w:uiPriority w:val="99"/>
    <w:unhideWhenUsed/>
    <w:rsid w:val="00A52C4E"/>
    <w:pPr>
      <w:tabs>
        <w:tab w:val="center" w:pos="4252"/>
        <w:tab w:val="right" w:pos="8504"/>
      </w:tabs>
    </w:pPr>
  </w:style>
  <w:style w:type="character" w:customStyle="1" w:styleId="EncabezadoCar">
    <w:name w:val="Encabezado Car"/>
    <w:basedOn w:val="Fuentedeprrafopredeter"/>
    <w:link w:val="Encabezado"/>
    <w:uiPriority w:val="99"/>
    <w:rsid w:val="00A52C4E"/>
    <w:rPr>
      <w:rFonts w:ascii="Times New Roman" w:eastAsia="Times New Roman" w:hAnsi="Times New Roman" w:cs="Times New Roman"/>
      <w:lang w:val="es-ES"/>
    </w:rPr>
  </w:style>
  <w:style w:type="paragraph" w:styleId="Piedepgina">
    <w:name w:val="footer"/>
    <w:basedOn w:val="Normal"/>
    <w:link w:val="PiedepginaCar"/>
    <w:uiPriority w:val="99"/>
    <w:unhideWhenUsed/>
    <w:rsid w:val="00A52C4E"/>
    <w:pPr>
      <w:tabs>
        <w:tab w:val="center" w:pos="4252"/>
        <w:tab w:val="right" w:pos="8504"/>
      </w:tabs>
    </w:pPr>
  </w:style>
  <w:style w:type="character" w:customStyle="1" w:styleId="PiedepginaCar">
    <w:name w:val="Pie de página Car"/>
    <w:basedOn w:val="Fuentedeprrafopredeter"/>
    <w:link w:val="Piedepgina"/>
    <w:uiPriority w:val="99"/>
    <w:rsid w:val="00A52C4E"/>
    <w:rPr>
      <w:rFonts w:ascii="Times New Roman" w:eastAsia="Times New Roman" w:hAnsi="Times New Roman" w:cs="Times New Roman"/>
      <w:lang w:val="es-ES"/>
    </w:rPr>
  </w:style>
  <w:style w:type="paragraph" w:styleId="Ttulo">
    <w:name w:val="Title"/>
    <w:basedOn w:val="Normal"/>
    <w:next w:val="Normal"/>
    <w:link w:val="TtuloCar"/>
    <w:uiPriority w:val="10"/>
    <w:qFormat/>
    <w:rsid w:val="00615D29"/>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5D29"/>
    <w:rPr>
      <w:rFonts w:asciiTheme="majorHAnsi" w:eastAsiaTheme="majorEastAsia" w:hAnsiTheme="majorHAnsi" w:cstheme="majorBidi"/>
      <w:spacing w:val="-10"/>
      <w:kern w:val="28"/>
      <w:sz w:val="56"/>
      <w:szCs w:val="56"/>
      <w:lang w:val="es-ES"/>
    </w:rPr>
  </w:style>
  <w:style w:type="character" w:customStyle="1" w:styleId="Ttulo5Car">
    <w:name w:val="Título 5 Car"/>
    <w:basedOn w:val="Fuentedeprrafopredeter"/>
    <w:link w:val="Ttulo5"/>
    <w:uiPriority w:val="9"/>
    <w:semiHidden/>
    <w:rsid w:val="00C144E2"/>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C144E2"/>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C144E2"/>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C144E2"/>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C144E2"/>
    <w:rPr>
      <w:rFonts w:asciiTheme="majorHAnsi" w:eastAsiaTheme="majorEastAsia" w:hAnsiTheme="majorHAnsi" w:cstheme="majorBidi"/>
      <w:i/>
      <w:iCs/>
      <w:color w:val="404040" w:themeColor="text1" w:themeTint="BF"/>
      <w:sz w:val="20"/>
      <w:szCs w:val="20"/>
    </w:rPr>
  </w:style>
  <w:style w:type="character" w:customStyle="1" w:styleId="Ttulo1Car">
    <w:name w:val="Título 1 Car"/>
    <w:basedOn w:val="Fuentedeprrafopredeter"/>
    <w:link w:val="Ttulo1"/>
    <w:uiPriority w:val="9"/>
    <w:rsid w:val="00C144E2"/>
    <w:rPr>
      <w:rFonts w:ascii="Calibri" w:eastAsia="Calibri" w:hAnsi="Calibri" w:cs="Calibri"/>
      <w:b/>
      <w:bCs/>
      <w:sz w:val="44"/>
      <w:szCs w:val="44"/>
      <w:lang w:val="es-ES"/>
    </w:rPr>
  </w:style>
  <w:style w:type="character" w:customStyle="1" w:styleId="Ttulo2Car">
    <w:name w:val="Título 2 Car"/>
    <w:basedOn w:val="Fuentedeprrafopredeter"/>
    <w:link w:val="Ttulo2"/>
    <w:uiPriority w:val="9"/>
    <w:rsid w:val="00C144E2"/>
    <w:rPr>
      <w:rFonts w:ascii="Times New Roman" w:eastAsia="Times New Roman" w:hAnsi="Times New Roman" w:cs="Times New Roman"/>
      <w:b/>
      <w:bCs/>
      <w:sz w:val="28"/>
      <w:szCs w:val="28"/>
      <w:lang w:val="es-ES"/>
    </w:rPr>
  </w:style>
  <w:style w:type="paragraph" w:styleId="Sinespaciado">
    <w:name w:val="No Spacing"/>
    <w:uiPriority w:val="1"/>
    <w:qFormat/>
    <w:rsid w:val="00C144E2"/>
    <w:pPr>
      <w:widowControl/>
      <w:autoSpaceDE/>
      <w:autoSpaceDN/>
    </w:pPr>
    <w:rPr>
      <w:rFonts w:eastAsiaTheme="minorEastAsia"/>
    </w:rPr>
  </w:style>
  <w:style w:type="paragraph" w:styleId="Subttulo">
    <w:name w:val="Subtitle"/>
    <w:basedOn w:val="Normal"/>
    <w:next w:val="Normal"/>
    <w:link w:val="SubttuloCar"/>
    <w:uiPriority w:val="11"/>
    <w:qFormat/>
    <w:rsid w:val="00C144E2"/>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lang w:val="en-US"/>
    </w:rPr>
  </w:style>
  <w:style w:type="character" w:customStyle="1" w:styleId="SubttuloCar">
    <w:name w:val="Subtítulo Car"/>
    <w:basedOn w:val="Fuentedeprrafopredeter"/>
    <w:link w:val="Subttulo"/>
    <w:uiPriority w:val="11"/>
    <w:rsid w:val="00C144E2"/>
    <w:rPr>
      <w:rFonts w:asciiTheme="majorHAnsi" w:eastAsiaTheme="majorEastAsia" w:hAnsiTheme="majorHAnsi" w:cstheme="majorBidi"/>
      <w:i/>
      <w:iCs/>
      <w:color w:val="4F81BD" w:themeColor="accent1"/>
      <w:spacing w:val="15"/>
      <w:sz w:val="24"/>
      <w:szCs w:val="24"/>
    </w:rPr>
  </w:style>
  <w:style w:type="paragraph" w:styleId="Textoindependiente2">
    <w:name w:val="Body Text 2"/>
    <w:basedOn w:val="Normal"/>
    <w:link w:val="Textoindependiente2Car"/>
    <w:uiPriority w:val="99"/>
    <w:unhideWhenUsed/>
    <w:rsid w:val="00C144E2"/>
    <w:pPr>
      <w:widowControl/>
      <w:autoSpaceDE/>
      <w:autoSpaceDN/>
      <w:spacing w:after="120" w:line="480" w:lineRule="auto"/>
    </w:pPr>
    <w:rPr>
      <w:rFonts w:asciiTheme="minorHAnsi" w:eastAsiaTheme="minorEastAsia" w:hAnsiTheme="minorHAnsi" w:cstheme="minorBidi"/>
      <w:lang w:val="en-US"/>
    </w:rPr>
  </w:style>
  <w:style w:type="character" w:customStyle="1" w:styleId="Textoindependiente2Car">
    <w:name w:val="Texto independiente 2 Car"/>
    <w:basedOn w:val="Fuentedeprrafopredeter"/>
    <w:link w:val="Textoindependiente2"/>
    <w:uiPriority w:val="99"/>
    <w:rsid w:val="00C144E2"/>
    <w:rPr>
      <w:rFonts w:eastAsiaTheme="minorEastAsia"/>
    </w:rPr>
  </w:style>
  <w:style w:type="paragraph" w:styleId="Textoindependiente3">
    <w:name w:val="Body Text 3"/>
    <w:basedOn w:val="Normal"/>
    <w:link w:val="Textoindependiente3Car"/>
    <w:uiPriority w:val="99"/>
    <w:unhideWhenUsed/>
    <w:rsid w:val="00C144E2"/>
    <w:pPr>
      <w:widowControl/>
      <w:autoSpaceDE/>
      <w:autoSpaceDN/>
      <w:spacing w:after="120" w:line="276" w:lineRule="auto"/>
    </w:pPr>
    <w:rPr>
      <w:rFonts w:asciiTheme="minorHAnsi" w:eastAsiaTheme="minorEastAsia" w:hAnsiTheme="minorHAnsi" w:cstheme="minorBidi"/>
      <w:sz w:val="16"/>
      <w:szCs w:val="16"/>
      <w:lang w:val="en-US"/>
    </w:rPr>
  </w:style>
  <w:style w:type="character" w:customStyle="1" w:styleId="Textoindependiente3Car">
    <w:name w:val="Texto independiente 3 Car"/>
    <w:basedOn w:val="Fuentedeprrafopredeter"/>
    <w:link w:val="Textoindependiente3"/>
    <w:uiPriority w:val="99"/>
    <w:rsid w:val="00C144E2"/>
    <w:rPr>
      <w:rFonts w:eastAsiaTheme="minorEastAsia"/>
      <w:sz w:val="16"/>
      <w:szCs w:val="16"/>
    </w:rPr>
  </w:style>
  <w:style w:type="paragraph" w:styleId="Lista">
    <w:name w:val="List"/>
    <w:basedOn w:val="Normal"/>
    <w:uiPriority w:val="99"/>
    <w:unhideWhenUsed/>
    <w:rsid w:val="00C144E2"/>
    <w:pPr>
      <w:widowControl/>
      <w:autoSpaceDE/>
      <w:autoSpaceDN/>
      <w:spacing w:after="200" w:line="276" w:lineRule="auto"/>
      <w:ind w:left="360" w:hanging="360"/>
      <w:contextualSpacing/>
    </w:pPr>
    <w:rPr>
      <w:rFonts w:asciiTheme="minorHAnsi" w:eastAsiaTheme="minorEastAsia" w:hAnsiTheme="minorHAnsi" w:cstheme="minorBidi"/>
      <w:lang w:val="en-US"/>
    </w:rPr>
  </w:style>
  <w:style w:type="paragraph" w:styleId="Lista2">
    <w:name w:val="List 2"/>
    <w:basedOn w:val="Normal"/>
    <w:uiPriority w:val="99"/>
    <w:unhideWhenUsed/>
    <w:rsid w:val="00C144E2"/>
    <w:pPr>
      <w:widowControl/>
      <w:autoSpaceDE/>
      <w:autoSpaceDN/>
      <w:spacing w:after="200" w:line="276" w:lineRule="auto"/>
      <w:ind w:left="720" w:hanging="360"/>
      <w:contextualSpacing/>
    </w:pPr>
    <w:rPr>
      <w:rFonts w:asciiTheme="minorHAnsi" w:eastAsiaTheme="minorEastAsia" w:hAnsiTheme="minorHAnsi" w:cstheme="minorBidi"/>
      <w:lang w:val="en-US"/>
    </w:rPr>
  </w:style>
  <w:style w:type="paragraph" w:styleId="Lista3">
    <w:name w:val="List 3"/>
    <w:basedOn w:val="Normal"/>
    <w:uiPriority w:val="99"/>
    <w:unhideWhenUsed/>
    <w:rsid w:val="00C144E2"/>
    <w:pPr>
      <w:widowControl/>
      <w:autoSpaceDE/>
      <w:autoSpaceDN/>
      <w:spacing w:after="200" w:line="276" w:lineRule="auto"/>
      <w:ind w:left="1080" w:hanging="360"/>
      <w:contextualSpacing/>
    </w:pPr>
    <w:rPr>
      <w:rFonts w:asciiTheme="minorHAnsi" w:eastAsiaTheme="minorEastAsia" w:hAnsiTheme="minorHAnsi" w:cstheme="minorBidi"/>
      <w:lang w:val="en-US"/>
    </w:rPr>
  </w:style>
  <w:style w:type="paragraph" w:styleId="Listaconvietas">
    <w:name w:val="List Bullet"/>
    <w:basedOn w:val="Normal"/>
    <w:uiPriority w:val="99"/>
    <w:unhideWhenUsed/>
    <w:rsid w:val="00C144E2"/>
    <w:pPr>
      <w:widowControl/>
      <w:numPr>
        <w:numId w:val="23"/>
      </w:numPr>
      <w:autoSpaceDE/>
      <w:autoSpaceDN/>
      <w:spacing w:after="200" w:line="276" w:lineRule="auto"/>
      <w:contextualSpacing/>
    </w:pPr>
    <w:rPr>
      <w:rFonts w:asciiTheme="minorHAnsi" w:eastAsiaTheme="minorEastAsia" w:hAnsiTheme="minorHAnsi" w:cstheme="minorBidi"/>
      <w:lang w:val="en-US"/>
    </w:rPr>
  </w:style>
  <w:style w:type="paragraph" w:styleId="Listaconvietas2">
    <w:name w:val="List Bullet 2"/>
    <w:basedOn w:val="Normal"/>
    <w:uiPriority w:val="99"/>
    <w:unhideWhenUsed/>
    <w:rsid w:val="00C144E2"/>
    <w:pPr>
      <w:widowControl/>
      <w:numPr>
        <w:numId w:val="24"/>
      </w:numPr>
      <w:autoSpaceDE/>
      <w:autoSpaceDN/>
      <w:spacing w:after="200" w:line="276" w:lineRule="auto"/>
      <w:contextualSpacing/>
    </w:pPr>
    <w:rPr>
      <w:rFonts w:asciiTheme="minorHAnsi" w:eastAsiaTheme="minorEastAsia" w:hAnsiTheme="minorHAnsi" w:cstheme="minorBidi"/>
      <w:lang w:val="en-US"/>
    </w:rPr>
  </w:style>
  <w:style w:type="paragraph" w:styleId="Listaconvietas3">
    <w:name w:val="List Bullet 3"/>
    <w:basedOn w:val="Normal"/>
    <w:uiPriority w:val="99"/>
    <w:unhideWhenUsed/>
    <w:rsid w:val="00C144E2"/>
    <w:pPr>
      <w:widowControl/>
      <w:numPr>
        <w:numId w:val="25"/>
      </w:numPr>
      <w:autoSpaceDE/>
      <w:autoSpaceDN/>
      <w:spacing w:after="200" w:line="276" w:lineRule="auto"/>
      <w:contextualSpacing/>
    </w:pPr>
    <w:rPr>
      <w:rFonts w:asciiTheme="minorHAnsi" w:eastAsiaTheme="minorEastAsia" w:hAnsiTheme="minorHAnsi" w:cstheme="minorBidi"/>
      <w:lang w:val="en-US"/>
    </w:rPr>
  </w:style>
  <w:style w:type="paragraph" w:styleId="Listaconnmeros">
    <w:name w:val="List Number"/>
    <w:basedOn w:val="Normal"/>
    <w:uiPriority w:val="99"/>
    <w:unhideWhenUsed/>
    <w:rsid w:val="00C144E2"/>
    <w:pPr>
      <w:widowControl/>
      <w:numPr>
        <w:numId w:val="26"/>
      </w:numPr>
      <w:autoSpaceDE/>
      <w:autoSpaceDN/>
      <w:spacing w:after="200" w:line="276" w:lineRule="auto"/>
      <w:contextualSpacing/>
    </w:pPr>
    <w:rPr>
      <w:rFonts w:asciiTheme="minorHAnsi" w:eastAsiaTheme="minorEastAsia" w:hAnsiTheme="minorHAnsi" w:cstheme="minorBidi"/>
      <w:lang w:val="en-US"/>
    </w:rPr>
  </w:style>
  <w:style w:type="paragraph" w:styleId="Listaconnmeros2">
    <w:name w:val="List Number 2"/>
    <w:basedOn w:val="Normal"/>
    <w:uiPriority w:val="99"/>
    <w:unhideWhenUsed/>
    <w:rsid w:val="00C144E2"/>
    <w:pPr>
      <w:widowControl/>
      <w:numPr>
        <w:numId w:val="27"/>
      </w:numPr>
      <w:autoSpaceDE/>
      <w:autoSpaceDN/>
      <w:spacing w:after="200" w:line="276" w:lineRule="auto"/>
      <w:contextualSpacing/>
    </w:pPr>
    <w:rPr>
      <w:rFonts w:asciiTheme="minorHAnsi" w:eastAsiaTheme="minorEastAsia" w:hAnsiTheme="minorHAnsi" w:cstheme="minorBidi"/>
      <w:lang w:val="en-US"/>
    </w:rPr>
  </w:style>
  <w:style w:type="paragraph" w:styleId="Listaconnmeros3">
    <w:name w:val="List Number 3"/>
    <w:basedOn w:val="Normal"/>
    <w:uiPriority w:val="99"/>
    <w:unhideWhenUsed/>
    <w:rsid w:val="00C144E2"/>
    <w:pPr>
      <w:widowControl/>
      <w:numPr>
        <w:numId w:val="28"/>
      </w:numPr>
      <w:autoSpaceDE/>
      <w:autoSpaceDN/>
      <w:spacing w:after="200" w:line="276" w:lineRule="auto"/>
      <w:contextualSpacing/>
    </w:pPr>
    <w:rPr>
      <w:rFonts w:asciiTheme="minorHAnsi" w:eastAsiaTheme="minorEastAsia" w:hAnsiTheme="minorHAnsi" w:cstheme="minorBidi"/>
      <w:lang w:val="en-US"/>
    </w:rPr>
  </w:style>
  <w:style w:type="paragraph" w:styleId="Continuarlista">
    <w:name w:val="List Continue"/>
    <w:basedOn w:val="Normal"/>
    <w:uiPriority w:val="99"/>
    <w:unhideWhenUsed/>
    <w:rsid w:val="00C144E2"/>
    <w:pPr>
      <w:widowControl/>
      <w:autoSpaceDE/>
      <w:autoSpaceDN/>
      <w:spacing w:after="120" w:line="276" w:lineRule="auto"/>
      <w:ind w:left="360"/>
      <w:contextualSpacing/>
    </w:pPr>
    <w:rPr>
      <w:rFonts w:asciiTheme="minorHAnsi" w:eastAsiaTheme="minorEastAsia" w:hAnsiTheme="minorHAnsi" w:cstheme="minorBidi"/>
      <w:lang w:val="en-US"/>
    </w:rPr>
  </w:style>
  <w:style w:type="paragraph" w:styleId="Continuarlista2">
    <w:name w:val="List Continue 2"/>
    <w:basedOn w:val="Normal"/>
    <w:uiPriority w:val="99"/>
    <w:unhideWhenUsed/>
    <w:rsid w:val="00C144E2"/>
    <w:pPr>
      <w:widowControl/>
      <w:autoSpaceDE/>
      <w:autoSpaceDN/>
      <w:spacing w:after="120" w:line="276" w:lineRule="auto"/>
      <w:ind w:left="720"/>
      <w:contextualSpacing/>
    </w:pPr>
    <w:rPr>
      <w:rFonts w:asciiTheme="minorHAnsi" w:eastAsiaTheme="minorEastAsia" w:hAnsiTheme="minorHAnsi" w:cstheme="minorBidi"/>
      <w:lang w:val="en-US"/>
    </w:rPr>
  </w:style>
  <w:style w:type="paragraph" w:styleId="Continuarlista3">
    <w:name w:val="List Continue 3"/>
    <w:basedOn w:val="Normal"/>
    <w:uiPriority w:val="99"/>
    <w:unhideWhenUsed/>
    <w:rsid w:val="00C144E2"/>
    <w:pPr>
      <w:widowControl/>
      <w:autoSpaceDE/>
      <w:autoSpaceDN/>
      <w:spacing w:after="120" w:line="276" w:lineRule="auto"/>
      <w:ind w:left="1080"/>
      <w:contextualSpacing/>
    </w:pPr>
    <w:rPr>
      <w:rFonts w:asciiTheme="minorHAnsi" w:eastAsiaTheme="minorEastAsia" w:hAnsiTheme="minorHAnsi" w:cstheme="minorBidi"/>
      <w:lang w:val="en-US"/>
    </w:rPr>
  </w:style>
  <w:style w:type="paragraph" w:styleId="Textomacro">
    <w:name w:val="macro"/>
    <w:link w:val="TextomacroCar"/>
    <w:uiPriority w:val="99"/>
    <w:unhideWhenUsed/>
    <w:rsid w:val="00C144E2"/>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TextomacroCar">
    <w:name w:val="Texto macro Car"/>
    <w:basedOn w:val="Fuentedeprrafopredeter"/>
    <w:link w:val="Textomacro"/>
    <w:uiPriority w:val="99"/>
    <w:rsid w:val="00C144E2"/>
    <w:rPr>
      <w:rFonts w:ascii="Courier" w:eastAsiaTheme="minorEastAsia" w:hAnsi="Courier"/>
      <w:sz w:val="20"/>
      <w:szCs w:val="20"/>
    </w:rPr>
  </w:style>
  <w:style w:type="paragraph" w:styleId="Cita">
    <w:name w:val="Quote"/>
    <w:basedOn w:val="Normal"/>
    <w:next w:val="Normal"/>
    <w:link w:val="CitaCar"/>
    <w:uiPriority w:val="29"/>
    <w:qFormat/>
    <w:rsid w:val="00C144E2"/>
    <w:pPr>
      <w:widowControl/>
      <w:autoSpaceDE/>
      <w:autoSpaceDN/>
      <w:spacing w:after="200" w:line="276" w:lineRule="auto"/>
    </w:pPr>
    <w:rPr>
      <w:rFonts w:asciiTheme="minorHAnsi" w:eastAsiaTheme="minorEastAsia" w:hAnsiTheme="minorHAnsi" w:cstheme="minorBidi"/>
      <w:i/>
      <w:iCs/>
      <w:color w:val="000000" w:themeColor="text1"/>
      <w:lang w:val="en-US"/>
    </w:rPr>
  </w:style>
  <w:style w:type="character" w:customStyle="1" w:styleId="CitaCar">
    <w:name w:val="Cita Car"/>
    <w:basedOn w:val="Fuentedeprrafopredeter"/>
    <w:link w:val="Cita"/>
    <w:uiPriority w:val="29"/>
    <w:rsid w:val="00C144E2"/>
    <w:rPr>
      <w:rFonts w:eastAsiaTheme="minorEastAsia"/>
      <w:i/>
      <w:iCs/>
      <w:color w:val="000000" w:themeColor="text1"/>
    </w:rPr>
  </w:style>
  <w:style w:type="character" w:styleId="Textoennegrita">
    <w:name w:val="Strong"/>
    <w:basedOn w:val="Fuentedeprrafopredeter"/>
    <w:uiPriority w:val="22"/>
    <w:qFormat/>
    <w:rsid w:val="00C144E2"/>
    <w:rPr>
      <w:b/>
      <w:bCs/>
    </w:rPr>
  </w:style>
  <w:style w:type="character" w:styleId="nfasis">
    <w:name w:val="Emphasis"/>
    <w:basedOn w:val="Fuentedeprrafopredeter"/>
    <w:uiPriority w:val="20"/>
    <w:qFormat/>
    <w:rsid w:val="00C144E2"/>
    <w:rPr>
      <w:i/>
      <w:iCs/>
    </w:rPr>
  </w:style>
  <w:style w:type="paragraph" w:styleId="Citadestacada">
    <w:name w:val="Intense Quote"/>
    <w:basedOn w:val="Normal"/>
    <w:next w:val="Normal"/>
    <w:link w:val="CitadestacadaCar"/>
    <w:uiPriority w:val="30"/>
    <w:qFormat/>
    <w:rsid w:val="00C144E2"/>
    <w:pPr>
      <w:widowControl/>
      <w:pBdr>
        <w:bottom w:val="single" w:sz="4" w:space="4" w:color="4F81BD" w:themeColor="accent1"/>
      </w:pBdr>
      <w:autoSpaceDE/>
      <w:autoSpaceDN/>
      <w:spacing w:before="200" w:after="280" w:line="276" w:lineRule="auto"/>
      <w:ind w:left="936" w:right="936"/>
    </w:pPr>
    <w:rPr>
      <w:rFonts w:asciiTheme="minorHAnsi" w:eastAsiaTheme="minorEastAsia" w:hAnsiTheme="minorHAnsi" w:cstheme="minorBidi"/>
      <w:b/>
      <w:bCs/>
      <w:i/>
      <w:iCs/>
      <w:color w:val="4F81BD" w:themeColor="accent1"/>
      <w:lang w:val="en-US"/>
    </w:rPr>
  </w:style>
  <w:style w:type="character" w:customStyle="1" w:styleId="CitadestacadaCar">
    <w:name w:val="Cita destacada Car"/>
    <w:basedOn w:val="Fuentedeprrafopredeter"/>
    <w:link w:val="Citadestacada"/>
    <w:uiPriority w:val="30"/>
    <w:rsid w:val="00C144E2"/>
    <w:rPr>
      <w:rFonts w:eastAsiaTheme="minorEastAsia"/>
      <w:b/>
      <w:bCs/>
      <w:i/>
      <w:iCs/>
      <w:color w:val="4F81BD" w:themeColor="accent1"/>
    </w:rPr>
  </w:style>
  <w:style w:type="character" w:styleId="nfasissutil">
    <w:name w:val="Subtle Emphasis"/>
    <w:basedOn w:val="Fuentedeprrafopredeter"/>
    <w:uiPriority w:val="19"/>
    <w:qFormat/>
    <w:rsid w:val="00C144E2"/>
    <w:rPr>
      <w:i/>
      <w:iCs/>
      <w:color w:val="808080" w:themeColor="text1" w:themeTint="7F"/>
    </w:rPr>
  </w:style>
  <w:style w:type="character" w:styleId="nfasisintenso">
    <w:name w:val="Intense Emphasis"/>
    <w:basedOn w:val="Fuentedeprrafopredeter"/>
    <w:uiPriority w:val="21"/>
    <w:qFormat/>
    <w:rsid w:val="00C144E2"/>
    <w:rPr>
      <w:b/>
      <w:bCs/>
      <w:i/>
      <w:iCs/>
      <w:color w:val="4F81BD" w:themeColor="accent1"/>
    </w:rPr>
  </w:style>
  <w:style w:type="character" w:styleId="Referenciasutil">
    <w:name w:val="Subtle Reference"/>
    <w:basedOn w:val="Fuentedeprrafopredeter"/>
    <w:uiPriority w:val="31"/>
    <w:qFormat/>
    <w:rsid w:val="00C144E2"/>
    <w:rPr>
      <w:smallCaps/>
      <w:color w:val="C0504D" w:themeColor="accent2"/>
      <w:u w:val="single"/>
    </w:rPr>
  </w:style>
  <w:style w:type="character" w:styleId="Referenciaintensa">
    <w:name w:val="Intense Reference"/>
    <w:basedOn w:val="Fuentedeprrafopredeter"/>
    <w:uiPriority w:val="32"/>
    <w:qFormat/>
    <w:rsid w:val="00C144E2"/>
    <w:rPr>
      <w:b/>
      <w:bCs/>
      <w:smallCaps/>
      <w:color w:val="C0504D" w:themeColor="accent2"/>
      <w:spacing w:val="5"/>
      <w:u w:val="single"/>
    </w:rPr>
  </w:style>
  <w:style w:type="character" w:styleId="Ttulodellibro">
    <w:name w:val="Book Title"/>
    <w:basedOn w:val="Fuentedeprrafopredeter"/>
    <w:uiPriority w:val="33"/>
    <w:qFormat/>
    <w:rsid w:val="00C144E2"/>
    <w:rPr>
      <w:b/>
      <w:bCs/>
      <w:smallCaps/>
      <w:spacing w:val="5"/>
    </w:rPr>
  </w:style>
  <w:style w:type="table" w:styleId="Sombreadoclaro">
    <w:name w:val="Light Shading"/>
    <w:basedOn w:val="Tablanormal"/>
    <w:uiPriority w:val="60"/>
    <w:rsid w:val="00C144E2"/>
    <w:pPr>
      <w:widowControl/>
      <w:autoSpaceDE/>
      <w:autoSpaceDN/>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C144E2"/>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C144E2"/>
    <w:pPr>
      <w:widowControl/>
      <w:autoSpaceDE/>
      <w:autoSpaceDN/>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C144E2"/>
    <w:pPr>
      <w:widowControl/>
      <w:autoSpaceDE/>
      <w:autoSpaceDN/>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C144E2"/>
    <w:pPr>
      <w:widowControl/>
      <w:autoSpaceDE/>
      <w:autoSpaceDN/>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C144E2"/>
    <w:pPr>
      <w:widowControl/>
      <w:autoSpaceDE/>
      <w:autoSpaceDN/>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C144E2"/>
    <w:pPr>
      <w:widowControl/>
      <w:autoSpaceDE/>
      <w:autoSpaceDN/>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C144E2"/>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C144E2"/>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144E2"/>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144E2"/>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144E2"/>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144E2"/>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144E2"/>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144E2"/>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144E2"/>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144E2"/>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144E2"/>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144E2"/>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144E2"/>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144E2"/>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144E2"/>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144E2"/>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144E2"/>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144E2"/>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144E2"/>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144E2"/>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144E2"/>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144E2"/>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144E2"/>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144E2"/>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144E2"/>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144E2"/>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144E2"/>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144E2"/>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144E2"/>
    <w:pPr>
      <w:widowControl/>
      <w:autoSpaceDE/>
      <w:autoSpaceDN/>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144E2"/>
    <w:pPr>
      <w:widowControl/>
      <w:autoSpaceDE/>
      <w:autoSpaceDN/>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144E2"/>
    <w:pPr>
      <w:widowControl/>
      <w:autoSpaceDE/>
      <w:autoSpaceDN/>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144E2"/>
    <w:pPr>
      <w:widowControl/>
      <w:autoSpaceDE/>
      <w:autoSpaceDN/>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144E2"/>
    <w:pPr>
      <w:widowControl/>
      <w:autoSpaceDE/>
      <w:autoSpaceDN/>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144E2"/>
    <w:pPr>
      <w:widowControl/>
      <w:autoSpaceDE/>
      <w:autoSpaceDN/>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144E2"/>
    <w:pPr>
      <w:widowControl/>
      <w:autoSpaceDE/>
      <w:autoSpaceDN/>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144E2"/>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144E2"/>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144E2"/>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144E2"/>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144E2"/>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144E2"/>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144E2"/>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144E2"/>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144E2"/>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144E2"/>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144E2"/>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144E2"/>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144E2"/>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144E2"/>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144E2"/>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144E2"/>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144E2"/>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144E2"/>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144E2"/>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144E2"/>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144E2"/>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144E2"/>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144E2"/>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144E2"/>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144E2"/>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144E2"/>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144E2"/>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144E2"/>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144E2"/>
    <w:pPr>
      <w:widowControl/>
      <w:autoSpaceDE/>
      <w:autoSpaceDN/>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144E2"/>
    <w:pPr>
      <w:widowControl/>
      <w:autoSpaceDE/>
      <w:autoSpaceDN/>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144E2"/>
    <w:pPr>
      <w:widowControl/>
      <w:autoSpaceDE/>
      <w:autoSpaceDN/>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144E2"/>
    <w:pPr>
      <w:widowControl/>
      <w:autoSpaceDE/>
      <w:autoSpaceDN/>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144E2"/>
    <w:pPr>
      <w:widowControl/>
      <w:autoSpaceDE/>
      <w:autoSpaceDN/>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144E2"/>
    <w:pPr>
      <w:widowControl/>
      <w:autoSpaceDE/>
      <w:autoSpaceDN/>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144E2"/>
    <w:pPr>
      <w:widowControl/>
      <w:autoSpaceDE/>
      <w:autoSpaceDN/>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144E2"/>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144E2"/>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144E2"/>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144E2"/>
    <w:pPr>
      <w:widowControl/>
      <w:autoSpaceDE/>
      <w:autoSpaceDN/>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144E2"/>
    <w:pPr>
      <w:widowControl/>
      <w:autoSpaceDE/>
      <w:autoSpaceDN/>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144E2"/>
    <w:pPr>
      <w:widowControl/>
      <w:autoSpaceDE/>
      <w:autoSpaceDN/>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144E2"/>
    <w:pPr>
      <w:widowControl/>
      <w:autoSpaceDE/>
      <w:autoSpaceDN/>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144E2"/>
    <w:pPr>
      <w:widowControl/>
      <w:autoSpaceDE/>
      <w:autoSpaceDN/>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144E2"/>
    <w:pPr>
      <w:widowControl/>
      <w:autoSpaceDE/>
      <w:autoSpaceDN/>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144E2"/>
    <w:pPr>
      <w:widowControl/>
      <w:autoSpaceDE/>
      <w:autoSpaceDN/>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144E2"/>
    <w:pPr>
      <w:widowControl/>
      <w:autoSpaceDE/>
      <w:autoSpaceDN/>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144E2"/>
    <w:pPr>
      <w:widowControl/>
      <w:autoSpaceDE/>
      <w:autoSpaceDN/>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144E2"/>
    <w:pPr>
      <w:widowControl/>
      <w:autoSpaceDE/>
      <w:autoSpaceDN/>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144E2"/>
    <w:pPr>
      <w:widowControl/>
      <w:autoSpaceDE/>
      <w:autoSpaceDN/>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144E2"/>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144E2"/>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144E2"/>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144E2"/>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144E2"/>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144E2"/>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144E2"/>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CAE927-ACAE-4C65-B105-13E1725F3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55</Pages>
  <Words>7747</Words>
  <Characters>42611</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Anibal</dc:creator>
  <cp:lastModifiedBy>ALUMNO - ELISVAN JHON CHOQUE COPAJA</cp:lastModifiedBy>
  <cp:revision>119</cp:revision>
  <dcterms:created xsi:type="dcterms:W3CDTF">2023-04-14T21:04:00Z</dcterms:created>
  <dcterms:modified xsi:type="dcterms:W3CDTF">2026-05-12T17:51:00Z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2022-08-14T00:00:00Z</vt:filetime>
  </property>
  <property fmtid="{D5CDD505-2E9C-101B-9397-08002B2CF9AE}" pid="3" name="Creator">
    <vt:lpwstr>Microsoft® Word para Microsoft 365</vt:lpwstr>
  </property>
  <property fmtid="{D5CDD505-2E9C-101B-9397-08002B2CF9AE}" pid="4" name="LastSaved">
    <vt:filetime>2023-04-14T00:00:00Z</vt:filetime>
  </property>
</Properties>
</file>